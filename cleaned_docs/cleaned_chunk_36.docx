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Script Editor Script Editor Overview The Script Editor is used to edit and view scripts. Note: This page is for V9.0r1 and later. For v8.2r1 and earlier, see AVS Script Editor. See Also Script Debugger Script Permissions Accessing This WindowScreen This window can be accessed via multiple paths in the system. This procedure is just one example of how to access the Script Editor. 1. Open the Trading Manager. The Trading Manager browser window displays. 2. Select Script à Script Editor. The Script Editor window displays. 3. Select File à Open. A pop-up list of available scripts in the database displays. 4. Select a script from the pop-up list. The script displays in the Script Editor. Menu Items This window contains the following menu items: Menu Item Description File New Clears the Script Editor window for entering new information. Open Displays a pop-up list of scripts that already exist in the database. Save Saves the current script to the database after confirmation. Save As Saves the script to a different name with different permissions. Rename Change the name of an existing script. Write access is required for the selected script. Delete Deletes a saved script from the database after confirmation. Properties Displays the Script Properties window. Print Screen Prints the current window. Edit Script Categories Opens the Script Categories screen where you can view and edit Script Categories. Modify Restricted Script Privileges Displays the Directory Override Attributes window. Script ADDIN Configuration Displays the Script ADDIN Configuration window. Import Displays the Select Script to Import window. Bulk Import Displays the Plugin Bulk Import window. Note: (for V10.0r2 and later): When importing or re-importing scripts (.mls files) that were created using Bulk Export, use only the generated package .xml file. This is because a bulk exported file name includes path information for exported scripts that is used by the .xml file during import. The single .mls files should not be selected for Bulk Import because the treatment of file names can result in erroneous file names and duplication. Export Displays the Export Script window. Bulk Export Opens the Plugins Export window. Various Script Names This displays the last 5 scripts opened by this user. Exit Exits from the Script Editor window and returns to the parent window. Edit Select All Selects the entire text of the selected script. Cut Cuts the selected portion of the displayed script. Copy Copies the selected portion of the displayed script. Paste Pastes the selected portion of the displayed script. Undo Script change Undo recent changes. Redo Script change Redo recently removed changes. Tools Compile Compiles the completed script. Compile and Save Saves and compiles the displayed script. Show Compile Messages Shows the Compilation Messages text box at the bottom of the screen. Hide Compile Messages Hides the Compilation Messages text box at the bottom of the screen. Find Displays a pop-up window. This can be used to enter a text string to search for in the selected script. Go to Line Displays a pop-up window. This can be used to enter the line number to go to. Function Lookup Shows the prototype for the function. Search All Scripts Opens the Search All Scripts window. Run Script Runs the script. This can only be used if the script has been saved to the database. If the script has not been saved, this will be grayed out. Print Script Prints the entire current script or a selected portion of the script to the default printer. Import Standard Script Packages Import Standard Script Packages Help Help Displays information about this window. Function Help Displays Help files for certain keywords in the script. Keyboard Help Displays the Script Editor Keyboard Help window. See Keyboard Shortcuts Script Functions Displays the Script Functions and Arguments window. Script Global Variables Displays the Script Global Variables window. Buttons This window contains the following buttons: Button Description Performs the same function as File à New. Performs the same function as File à Open. Performs the same function as File à Save. Performs the same function as File à Properties. Performs the same function as Tools à Run Script. Performs the same function as Tools à Compile. Toggles the ShowHide Message feature. V8.0r1 and up Undo recent changes. V8.0r1 and up Redo recently removed changes. Performs the same function as Tools à Find. Performs the same function as Tools à Function Lookup. V8.0r1 and up Opens the Search All Scripts window. Performs the same function as Tools à Print Script. Displays the parent window. Reloads the directory information from the database. Performs the same function as File à Print Screen. Fields This window contains the following fields: Field Description Name The name of the Script. Owner The user ID who is the owner of the script. Type Indicates the type of script. There are five different types: Type Description Param A Parameter script is used to prepare information to be passed to a main script. The table argt is used to hold data to be passed to a main script. Parameter scripts can, but are not normally, run without a main script in a Task. Main A Main script is the main script that contains the bulk of the reporting or process-specific code. A main script may be designated to run alone in a Task. Page Viewer A Page Viewer script is used to set the subscriptions and activate the Page Viewer. This kind of script may run alone in a Task. Output An Output Script is a script that runs locally in the Trading Manager after the main script has run. Warning: Output Scripts cannot be run alone in a Task. They require a Main script in the Task as well. Include This means the script can be used as an include script. This is so functions in one script can be shared. This required a license key (AVS_POUND_INCLUDE) in builds before August 27, 2003. It now is not controlled by licensing. Group The name of the security group to which the script is assigned. This is a read-only field. To set this up, you must go the properties window. See Properties Category The Script Category. When creating new scripts, if you want the script to appear in specific categories, be sure to select one or multiple categories in the script category field in the script editor. A script can have multiple categories and appear in more than one category list, although there will be only one copy of the script. See Script Category Last Updated Lists the user id, date, and time the last modification to this task was made. Path to Script Lists the location where this task is saved. Log Script If there is a check in this box, then the system will log the script. Script and task logging is enabled at the script level. Script logging can be enabled on a script by selecting the Log Script checkbox in the Script Editor. Task logging is automatically enabled if the main script of the task is configured for script logging. Both task and script logging are automatically enabled when a taskscript job is run in a workflow in the Services Manager, or when running a Credit, Risk, or RTPE batch task. The following information is captured and stored when a task and a script are logged: Task information including task submitter and time submitted, module initiating the task and run site, the context in which the task was run (e.g., workflow definition, CreditRiskRTPE batch, and task status) Script Information including start and end times, memory use before and after execution, script submitter, and executing module Errors generated during the script execution and logged in the error log References to reports generated during the script execution Script-generated Posted Statuses are logged with the script. Status information can be logged with the function SCRIPT_PostStatus() Script-generated Return Data is logged with script. EXIT_Succeed() and EXIT_Fail() functions now take an optional return table argument. The return table is logged if script logging is enabled. This information is saved in the database. This is not stored in a file. This information takes up a log of space, so clients should purge this data keeping just a few months worth in the production database (depending on the volume of data for the client). See Purging Data Description A user-defined text field for entering the description of the script. Line Number Displays the current line number of the script. Script List Box A list box containing the commands of the script. Compilation Messages A list box that displays the compilation messages that the system sends as the script is being compiled. The display of this list box can be toggled via the Edit menu.</w:t>
      </w:r>
    </w:p>
    <w:p/>
    <w:p/>
    <w:p>
      <w:r>
        <w:t>[Table]</w:t>
        <w:br/>
        <w:t>| Menu | Item | Description |</w:t>
        <w:br/>
        <w:t>| --- | --- | --- |</w:t>
        <w:br/>
        <w:t>| File | New | Clears theScript Editorwindow for entering new information. |</w:t>
        <w:br/>
        <w:t>|  | Open | Displays a pop-up list of scripts that already exist in the database. |</w:t>
        <w:br/>
        <w:t>|  | Save | Saves the current script to the database after confirmation. |</w:t>
        <w:br/>
        <w:t>|  | Save As | Saves the script to a different name with different permissions. |</w:t>
        <w:br/>
        <w:t>|  | Rename | Change the name of an existing script. Write access is required for the selected script. |</w:t>
        <w:br/>
        <w:t>|  | Delete | Deletes a saved script from the database after confirmation. |</w:t>
        <w:br/>
        <w:t>|  | Properties | Displays theScript Propertieswindow. |</w:t>
        <w:br/>
        <w:t>|  | Print Screen | Prints the current window. |</w:t>
        <w:br/>
        <w:t>|  | Edit Script Categories | Opens the Script Categories screen where you can view and edit Script Categories. |</w:t>
        <w:br/>
        <w:t>|  | Modify Restricted Script Privileges | Displays theDirectory Override Attributeswindow. |</w:t>
        <w:br/>
        <w:t>|  | Script ADDIN Configuration | Displays theScript ADDIN Configurationwindow. |</w:t>
        <w:br/>
        <w:t>|  | Import | Displays theSelect Script to Importwindow. |</w:t>
        <w:br/>
        <w:t>|  | Bulk Import | Displays thePlugin Bulk Importwindow.Note:(for V10.0r2 and later): When importing or re-importing scripts (.mls files) that were created usingBulk Export, use only the generated package .xml file. This is because a bulk exported file name includes path information for exported scripts that is used by the .xml file during import. The single .mls files should not be selected forBulk Importbecause the treatment of file names can result in erroneous file names and duplication. |</w:t>
        <w:br/>
        <w:t>|  | Export | Displays theExport Scriptwindow. |</w:t>
        <w:br/>
        <w:t>|  | Bulk Export | Opens thePlugins Exportwindow. |</w:t>
        <w:br/>
        <w:t>|  | Various Script Names | This displays the last 5 scripts opened by this user. |</w:t>
        <w:br/>
        <w:t>|  | Exit | Exits from theScript Editorwindow and returns to the parent window. |</w:t>
        <w:br/>
        <w:t>| Edit | Select All | Selects the entire text of the selected script. |</w:t>
        <w:br/>
        <w:t>|  | Cut | Cuts the selected portion of the displayed script. |</w:t>
        <w:br/>
        <w:t>|  | Copy | Copies the selected portion of the displayed script. |</w:t>
        <w:br/>
        <w:t>|  | Paste | Pastes the selected portion of the displayed script. |</w:t>
        <w:br/>
        <w:t>|  | Undo Script change | Undo recent changes. |</w:t>
        <w:br/>
        <w:t>|  | Redo Script change | Redo recently removed changes. |</w:t>
        <w:br/>
        <w:t>| Tools | Compile | Compiles the completed script. |</w:t>
        <w:br/>
        <w:t>|  | Compile and Save | Saves and compiles the displayed script. |</w:t>
        <w:br/>
        <w:t>|  | Show Compile Messages | Shows theCompilation Messagestext box at the bottom of the screen. |</w:t>
        <w:br/>
        <w:t>|  | Hide Compile Messages | Hides theCompilation Messagestext box at the bottom of the screen. |</w:t>
        <w:br/>
        <w:t>|  | Find | Displays a pop-up window. This can be used to enter a text string to search for in the selected script. |</w:t>
        <w:br/>
        <w:t>|  | Go to Line | Displays a pop-up window. This can be used to enter the line number to go to. |</w:t>
        <w:br/>
        <w:t>|  | Function Lookup | Shows the prototype for the function. |</w:t>
        <w:br/>
        <w:t>|  | Search All Scripts | Opens theSearch All Scriptswindow. |</w:t>
        <w:br/>
        <w:t>|  | Run Script | Runs the script. This can only be used if the script has been saved to the database. If the script has not been saved, this will be grayed out. |</w:t>
        <w:br/>
        <w:t>|  | Print Script | Prints the entire current script or a selected portion of the script to the default printer. |</w:t>
        <w:br/>
        <w:t>|  | Import Standard Script Packages | Import Standard Script Packages |</w:t>
        <w:br/>
        <w:t>| Help | Help | Displays information about this window. |</w:t>
        <w:br/>
        <w:t>|  | Function Help | Displays Help files for certain keywords in the script. |</w:t>
        <w:br/>
        <w:t>|  | Keyboard Help | Displays theScript Editor Keyboard Helpwindow.See Keyboard Shortcuts |</w:t>
        <w:br/>
        <w:t>|  | Script Functions | Displays theScript Functions and Argumentswindow. |</w:t>
        <w:br/>
        <w:t>|  | Script Global Variables | Displays theScript Global Variableswindow. |</w:t>
      </w:r>
    </w:p>
    <w:p/>
    <w:p/>
    <w:p>
      <w:r>
        <w:t>[Table]</w:t>
        <w:br/>
        <w:t>| Button | Description |</w:t>
        <w:br/>
        <w:t>| --- | --- |</w:t>
        <w:br/>
        <w:t>|  | Performs the same function asFileàNew. |</w:t>
        <w:br/>
        <w:t>|  | Performs the same function asFileàOpen. |</w:t>
        <w:br/>
        <w:t>|  | Performs the same function asFileàSave. |</w:t>
        <w:br/>
        <w:t>|  | Performs the same function asFileàProperties. |</w:t>
        <w:br/>
        <w:t>|  | Performs the same function asToolsàRun Script. |</w:t>
        <w:br/>
        <w:t>|  | Performs the same function asToolsàCompile. |</w:t>
        <w:br/>
        <w:t>|  | Toggles the Show/Hide Message feature. |</w:t>
        <w:br/>
        <w:t>|  | V8.0r1 and upUndo recent changes. |</w:t>
        <w:br/>
        <w:t>|  | V8.0r1 and upRedo recently removed changes. |</w:t>
        <w:br/>
        <w:t>|  | Performs the same function asToolsàFind. |</w:t>
        <w:br/>
        <w:t>|  | Performs the same function asToolsàFunction Lookup. |</w:t>
        <w:br/>
        <w:t>|  | V8.0r1 and upOpens theSearch All Scriptswindow. |</w:t>
        <w:br/>
        <w:t>|  | Performs the same function asToolsàPrint Script. |</w:t>
        <w:br/>
        <w:t>|  | Displays the parent window. |</w:t>
        <w:br/>
        <w:t>|  | Reloads the directory information from the database. |</w:t>
        <w:br/>
        <w:t>|  | Performs the same function asFileàPrint Screen. |</w:t>
      </w:r>
    </w:p>
    <w:p/>
    <w:p/>
    <w:p>
      <w:r>
        <w:t>[Table]</w:t>
        <w:br/>
        <w:t>| Field | Description |</w:t>
        <w:br/>
        <w:t>| --- | --- |</w:t>
        <w:br/>
        <w:t>| Name | The name of the Script. |</w:t>
        <w:br/>
        <w:t>| Owner | The user ID who is the owner of the script. |</w:t>
        <w:br/>
        <w:t>| Type | Indicates the type of script. There are five different types:TypeDescriptionParamAParameterscript is used to prepare information to be passed to a main script. The tableargtis used to hold data to be passed to a main script. Parameter scripts can, but are not normally, run without a main script in a Task.MainAMainscript is the main script that contains the bulk of the reporting or process-specific code. A main script may be designated to run alone in a Task.Page ViewerAPage Viewerscript is used to set the subscriptions and activate the Page Viewer. This kind of script may run alone in a Task.OutputAnOutput Scriptis a script that runs locally in the Trading Manager after the main script has run.Warning: Output Scripts cannot be run alone in a Task. They require a Main script in the Task as well.IncludeThis means the script can be used as an include script. This is so functions in one script can be shared.This required a license key (AVS_POUND_INCLUDE) in builds before August 27, 2003. It now is not controlled by licensing. | Type | Description | Param | AParameterscript is used to prepare information to be passed to a main script. The tableargtis used to hold data to be passed to a main script. Parameter scripts can, but are not normally, run without a main script in a Task. | Main | AMainscript is the main script that contains the bulk of the reporting or process-specific code. A main script may be designated to run alone in a Task. | Page Viewer | APage Viewerscript is used to set the subscriptions and activate the Page Viewer. This kind of script may run alone in a Task. | Output | AnOutput Scriptis a script that runs locally in the Trading Manager after the main script has run.Warning: Output Scripts cannot be run alone in a Task. They require a Main script in the Task as well. | Include | This means the script can be used as an include script. This is so functions in one script can be shared.This required a license key (AVS_POUND_INCLUDE) in builds before August 27, 2003. It now is not controlled by licensing. |</w:t>
        <w:br/>
        <w:t>| Type | Description |</w:t>
        <w:br/>
        <w:t>| Param | AParameterscript is used to prepare information to be passed to a main script. The tableargtis used to hold data to be passed to a main script. Parameter scripts can, but are not normally, run without a main script in a Task. |</w:t>
        <w:br/>
        <w:t>| Main | AMainscript is the main script that contains the bulk of the reporting or process-specific code. A main script may be designated to run alone in a Task. |</w:t>
        <w:br/>
        <w:t>| Page Viewer | APage Viewerscript is used to set the subscriptions and activate the Page Viewer. This kind of script may run alone in a Task. |</w:t>
        <w:br/>
        <w:t>| Output | AnOutput Scriptis a script that runs locally in the Trading Manager after the main script has run.Warning: Output Scripts cannot be run alone in a Task. They require a Main script in the Task as well. |</w:t>
        <w:br/>
        <w:t>| Include | This means the script can be used as an include script. This is so functions in one script can be shared.This required a license key (AVS_POUND_INCLUDE) in builds before August 27, 2003. It now is not controlled by licensing. |</w:t>
        <w:br/>
        <w:t>| Group | The name of the security group to which the script is assigned. This is a read-only field. To set this up, you must go the properties window.SeeProperties |</w:t>
        <w:br/>
        <w:t>| Category | The Script Category.  When creating new scripts, if you want the script to appear in specific categories, be sure to select one or multiple categories in the script category field in the script editor.A script can have multiple categories and appear in more than one category list, although there will be only one copy of the script.SeeScript Category |</w:t>
        <w:br/>
        <w:t>| Last Updated | Lists the user id, date, and time the last modification to this task was made. |</w:t>
        <w:br/>
        <w:t>| Path to Script | Lists the location where this task is saved. |</w:t>
        <w:br/>
        <w:t>| Log Script | If there is a check in this box, then the system will log the script.Script and task logging is enabled at the script level. Script logging can be enabled on a script by selecting theLog Scriptcheckbox in theScript Editor. Task logging is automatically enabled if the main script of the task is configured for script logging. Both task and script logging are automatically enabled when a task/script job is run in a workflow in the Services Manager, or when running a Credit, Risk, or RTPE batch task.The following information is captured and stored when a task and a script are logged:Task information including task submitter and time submitted, module initiating the task and run site, the context in which the task was run (e.g., workflow definition, Credit/Risk/RTPE batch, and task status)Script Information including start and end times, memory use before and after execution, script submitter, and executing moduleErrors generated during the script execution and logged in the error logReferences to reports generated during the script executionScript-generated Posted Statuses are logged with the script. Status information can be logged with the function SCRIPT_PostStatus()Script-generated Return Data is logged with script. EXIT_Succeed() and EXIT_Fail() functions now take an optional return table argument. The return table is logged if script logging is enabled.This information is saved in the database. This is not stored in a file. This information takes up a log of space, so clients should purge this data keeping just a few months worth in the production database (depending on the volume of data for the client).SeePurging Data |</w:t>
        <w:br/>
        <w:t>| Description | A user-defined text field for entering the description of the script. |</w:t>
        <w:br/>
        <w:t>| Line Number | Displays the current line number of the script. |</w:t>
        <w:br/>
        <w:t>| Script List Box | A list box containing the commands of the script. |</w:t>
        <w:br/>
        <w:t>| Compilation Messages | A list box that displays the compilation messages that the system sends as the script is being compiled. The display of this list box can be toggled via theEditmenu. |</w:t>
      </w:r>
    </w:p>
    <w:p/>
    <w:p/>
    <w:p>
      <w:r>
        <w:t>[Table]</w:t>
        <w:br/>
        <w:t>| Type | Description |</w:t>
        <w:br/>
        <w:t>| --- | --- |</w:t>
        <w:br/>
        <w:t>| Param | AParameterscript is used to prepare information to be passed to a main script. The tableargtis used to hold data to be passed to a main script. Parameter scripts can, but are not normally, run without a main script in a Task. |</w:t>
        <w:br/>
        <w:t>| Main | AMainscript is the main script that contains the bulk of the reporting or process-specific code. A main script may be designated to run alone in a Task. |</w:t>
        <w:br/>
        <w:t>| Page Viewer | APage Viewerscript is used to set the subscriptions and activate the Page Viewer. This kind of script may run alone in a Task. |</w:t>
        <w:br/>
        <w:t>| Output | AnOutput Scriptis a script that runs locally in the Trading Manager after the main script has run.Warning: Output Scripts cannot be run alone in a Task. They require a Main script in the Task as well. |</w:t>
        <w:br/>
        <w:t>| Include | This means the script can be used as an include script. This is so functions in one script can be shared.This required a license key (AVS_POUND_INCLUDE) in builds before August 27, 2003. It now is not controlled by licensing. |</w:t>
      </w:r>
    </w:p>
    <w:p/>
    <w:p/>
    <w:p>
      <w:r>
        <w:t>Image: the screenshote screen with the text editor</w:t>
      </w:r>
    </w:p>
    <w:p/>
    <w:p/>
    <w:p>
      <w:r>
        <w:t>Image: the new logo for the new website</w:t>
      </w:r>
    </w:p>
    <w:p/>
    <w:p/>
    <w:p>
      <w:r>
        <w:t>Image: a small square with a small square on it</w:t>
      </w:r>
    </w:p>
    <w:p/>
    <w:p/>
    <w:p>
      <w:r>
        <w:t>Image: the logo for the new app</w:t>
      </w:r>
    </w:p>
    <w:p/>
    <w:p/>
    <w:p>
      <w:r>
        <w:t>Image: a white and black cat with a black nose</w:t>
      </w:r>
    </w:p>
    <w:p/>
    <w:p/>
    <w:p>
      <w:r>
        <w:t>Image: a white and blue logo with the word run</w:t>
      </w:r>
    </w:p>
    <w:p/>
    <w:p/>
    <w:p>
      <w:r>
        <w:t>Image: a logo for the company</w:t>
      </w:r>
    </w:p>
    <w:p/>
    <w:p/>
    <w:p>
      <w:r>
        <w:t>Image: a computer screen with the word ' neo ' in the middle</w:t>
      </w:r>
    </w:p>
    <w:p/>
    <w:p/>
    <w:p>
      <w:r>
        <w:t>Image: a white square with a blue circle on it</w:t>
      </w:r>
    </w:p>
    <w:p/>
    <w:p/>
    <w:p>
      <w:r>
        <w:t>Image: a white square with a blue arrow in the middle</w:t>
      </w:r>
    </w:p>
    <w:p/>
    <w:p/>
    <w:p>
      <w:r>
        <w:t>Image: a white square with the word find find find find find find find find find find find find find find</w:t>
      </w:r>
    </w:p>
    <w:p/>
    <w:p/>
    <w:p>
      <w:r>
        <w:t>Image: the logo for the new lookup</w:t>
      </w:r>
    </w:p>
    <w:p/>
    <w:p/>
    <w:p>
      <w:r>
        <w:t>Image: a stamp with a picture of a house</w:t>
      </w:r>
    </w:p>
    <w:p/>
    <w:p/>
    <w:p>
      <w:r>
        <w:t>Image: a white and black logo with a red bow</w:t>
      </w:r>
    </w:p>
    <w:p/>
    <w:p/>
    <w:p>
      <w:r>
        <w:t>Image: a white sign with a black and white logo</w:t>
      </w:r>
    </w:p>
    <w:p/>
    <w:p/>
    <w:p>
      <w:r>
        <w:t>Image: a painting of a person in a red hat</w:t>
      </w:r>
    </w:p>
    <w:p/>
    <w:p/>
    <w:p>
      <w:r>
        <w:t>Image: a black and white printer with a blue background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