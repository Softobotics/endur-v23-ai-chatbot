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Alerts Alerts Overview This window is where you can see and send Alerts. Accessing This WindowScreen To access this window: From the Main Menu, click the Alerts button. The following window displays: Menu Items This window contains the following dropdown menu items: Menu Item Description File Clear Log Deletes the contents of the Alert Log. Print Screen Prints the current screen. Clear Query Clears all the currently loaded settings in the Query Panel and resets them to the defaults. Load Query Reloads the settings from the last time they were saved to the default file. Save Current Saved Setup File As Default Saves the current settings to the default file, so they can be reloaded the next time the user opens up the workbench. When saving settings, the user can specify that the settings be loaded automatically when the Alert screen is loaded. Note: Test settings can currently only be saved to the default file. Whenever the user saves to this file, the old one is overwritten. Delete Query Allows the user to delete an existing saved Query. Exit Closes the current window. Alert Administration Create Functional Groups Helps you create the name of the Functional Groups. Personnel Maintenance Opens the Personnel Maintenance window that allows users to create or edit all the personnel records entered in to the system. This includes records for external and internal System users. Once personnel records have been created, the user can add them to business units and legal entities later. The user also has the option of assigning personnel to portfolios, security groups, secured tasks, secured indexes and other configuration attributes. Create Alert Categories Opens the Alert Categories Table. Helps you to create the name of the Alert Categories. The user can type up to 32 characters in length. Create Alert Receipt Status Opens the Alert Receipt Status Table. Helps you to create the name of the Alert Categories. The user can type up to 32 characters in length. Refresh Database Status Allows user to update the changes made in the static data such as Functional Groups, Alert Categories and Alert Receipt Status tables. View Drill Down Helps you to drill down and find more details for each Alert. Alert History  Alert Receipt History Allows viewing the data in the window to reflect any changes entered through the Alert for the individual user. Alert History  Alert History Allows viewing the data in the window to reflect any changes entered through the Alert for the All users. Configurations Configure Message Log Opens the Configure View table. Users can set up various grouping, sub-totaling and formatting features as a configuration. The configuration can be saved for later use. Help Help Displays the system Help files. Buttons This window contains the following buttons: Button Description Prints the current window. Run Query Runs the Query with the changes made in the Query By Panel. Reset Query Resets the values in the Query By Panel to default values. An ANE-based feature that flashes to notify users that the selected Alert is not the most current data set. The icon blinks in one of the following circumstances, notifying you that your Alert data is not the most current available: Another user has modified the data set since the time you originally run the data set You are using a selected Personal index Clicking the flashing icon automatically loads the most recently saved data set. New Alert Opens the New Alert Window. Select Status Helps to assign a new status to the Alert. Following options are available: Closed Open Read Reassign Unread To update the status on the Alert after selecting the appropriate status, the user needs to click on Change Status button. Change Status Helps to update the status of an Alert based on the assigned status selected in the Select Status Field. Close for All Closes the Alert for all the users Fields This window contains the following fields: Field Description Query Setup The Query Select allows to set up default and auto-loading queries for users throughout the system. User The user who created this alert. Database Date Database Date Current Date Displays the current date of the system. The current date is initialized by the Business Date setting defined in the System Date Roll feature in the Operations Manager (if you do not have the Accept Trading Date Updates security privilege enabled). You may change the Current Date setting for your session only in the Market Manager or using the Current Date Roll AFE Service from OpenLink Central. Your sessions Current Date setting is displayed on many system windows and can be used to calculate initial default values for deal settlement date, trade date, start date, and maturity date. It cannot be changed in this window. Receiver Type Receiver Type Alert Id The unique ID for the Alert Receiver Receiver Sender The senders ID number. Sender Name Identifies the sender of the Alert. TimeDate Created The creation time and the date of the Alert. Priority A value representing the importance of the Alert Details Displays the text typed in the details screen in the New Alert window. Severity The severity of the alert. This has no affect on system functionality. It is for displayreporting only. There is no intrinsic meaning... clients can set them to mean whatever they want... e.g., 10 is highest or 1 is highest severity. Category Description of the category of the Alert. This is a pick list type field. It can be modified in Category Attachment Displays the input entered while creating a New Alert. Sub-Category A description  sub category of Alert. This field is a free form of text. Alert Status Displays if the status of the alert is Open, Closed or Pending. Receipt Status Displays the current status of the Alert. Every time there is a change in the status of Alert, this field gets updated. Time Closed The time when the alert was closed. Receipt Time The time when the alert was received Effective Date Displays the current date the alert was posted. Receipt Comments Receipt Comments Any User Can Close If the value in this field is set to 1 then anyone can close this Alert. Anyone Can Close can be activated in the new Alert window when assigning a new Alert by clicking on the Allow any user to close all field. Receiver Must Close If the value in this field is 0 then any user can close this Alert. If the value in this field is 1, this Alert can only be closed by the user assigned to the Alert. Version Number This is not an editable field. Every time a change to the record is made and saved, the version number is incremented by one. Query By Panel Allows you to filter the alert that you want to look at. The criteria for filtering include the following: Field Description Personnel Displays a pick list of available IDs of the users that alert has been posted. Could be all, or any combination of the system defined instrument types. Group Displays a pick list of available names of the security groups to which the alert is assigned. Could be all, or any combination of the system defined instrument types. Priority Displays a pick list of available value representing the importance of the Alert. Could be all, or any combination of the system defined instrument types. The choices are: High or Normal. High priority alerts, by default, are highlighted in red on the Alerts window. If auto-update is enabled (which is the default) on the Alerts window, it will pop-up automatically on screen when a high priority alert is received. Severity This is a pick-lists of the various types of severity. The default is to show all types. Category Displays a pick list of available the category of the Alert. This is a pick list type field. Could be all, or any combination of the system defined instrument types. The list can be createdmodified in the Create Alert Categories Table. Sub-Cat. A description  sub category of Alert. This field is a free form of text. Could be all, or any combination of the system defined instrument types. Alert Status Displays a pick list of available the category of the Alert. This is a pick list type field. Could be all, or any combination of the system defined instrument types. Receipt Status Displays a pick list of available the category of the Alert. This is a pick list type field. Could be all, or any combination of the system defined instrument types. The list can be createdmodified in the Create Alert Receipt StatusTable. The choices are: Status Description All All Closed Closed Open Open Read Read Reassign Reassign Unread Unread Created Date The date when the Alert was created. Closed Date The date when the Alert was closed. Effective Date Effective Date Alert Id The unique ID for the Alert This is a series of two radio buttons. The user may select any combination of the two radio buttons to apply summing rows to: Option Description Actual Actual Symbolic Symbolic</w:t>
      </w:r>
    </w:p>
    <w:p/>
    <w:p/>
    <w:p>
      <w:r>
        <w:t>[Table]</w:t>
        <w:br/>
        <w:t>| Menu | Item | Description |</w:t>
        <w:br/>
        <w:t>| --- | --- | --- |</w:t>
        <w:br/>
        <w:t>| File | Clear Log | Deletes the contents of the Alert Log. |</w:t>
        <w:br/>
        <w:t>|  | Print Screen | Prints the current screen. |</w:t>
        <w:br/>
        <w:t>|  | Clear Query | Clears all the currently loaded settings in the Query Panel and resets them to the defaults. |</w:t>
        <w:br/>
        <w:t>|  | Load Query | Reloads the settings from the last time they were saved to the default file. |</w:t>
        <w:br/>
        <w:t>|  | Save Current Saved Setup File As Default | Saves the current settings to the default file, so they can be reloaded the next time the user opens up the workbench.  When saving settings, the user can specify that the settings be loaded automatically when the Alert screen is loaded.Note:Test settings can currently only be saved to the default file.  Whenever the user saves to this file, the old one is overwritten. |</w:t>
        <w:br/>
        <w:t>|  | Delete Query | Allows the user to delete an existing saved Query. |</w:t>
        <w:br/>
        <w:t>|  | Exit | Closes the current window. |</w:t>
        <w:br/>
        <w:t>| Alert Administration | Create Functional Groups | Helps you create the name of the Functional Groups. |</w:t>
        <w:br/>
        <w:t>|  | Personnel Maintenance | Opens thePersonnel Maintenancewindow that allows users to create or edit all the personnel records entered in to the system.  This includes records for external and internal System users.Once personnel records have been created, the user can add them to business units and legal entities later.  The user also has the option of assigning personnel to portfolios, security groups, secured tasks, secured indexes and other configuration attributes. |</w:t>
        <w:br/>
        <w:t>|  | Create Alert Categories | Opens the Alert Categories Table. Helps you to create the name of the Alert Categories. The user can type up to 32 characters in length. |</w:t>
        <w:br/>
        <w:t>|  | Create Alert Receipt Status | Opens the Alert Receipt Status Table. Helps you to create the name of the Alert Categories. The user can type up to 32 characters in length. |</w:t>
        <w:br/>
        <w:t>|  | Refresh Database Status | Allows user to update the changes made in thestatic data such as Functional Groups, Alert Categories and Alert Receipt Status tables. |</w:t>
        <w:br/>
        <w:t>| View | Drill Down | Helps you to drill down and find more details for each Alert. |</w:t>
        <w:br/>
        <w:t>|  | Alert History &gt; Alert Receipt History | Allows viewing the data in the window to reflect any changes entered through the Alert for the individual user. |</w:t>
        <w:br/>
        <w:t>|  | Alert History &gt; Alert History | Allows viewing the data in the window to reflect any changes entered through the Alert for the All users. |</w:t>
        <w:br/>
        <w:t>| Configurations | Configure Message Log | Opens the Configure View table. Users can set up various grouping, sub-totaling and formatting features as a configuration.  The configuration can be saved for later use. |</w:t>
        <w:br/>
        <w:t>| Help | Help | Displays the system Help files. |</w:t>
      </w:r>
    </w:p>
    <w:p/>
    <w:p/>
    <w:p>
      <w:r>
        <w:t>[Table]</w:t>
        <w:br/>
        <w:t>| Button | Description |</w:t>
        <w:br/>
        <w:t>| --- | --- |</w:t>
        <w:br/>
        <w:t>|  | Prints the current window. |</w:t>
        <w:br/>
        <w:t>| Run Query | Runs the Query with the changes made in the Query By Panel. |</w:t>
        <w:br/>
        <w:t>| Reset Query | Resets the values in the Query By Panel to default values. |</w:t>
        <w:br/>
        <w:t>|  | An ANE-based feature that flashes to notify users that the selected Alert is not the most current data set.  The icon blinks in one of the following circumstances, notifying you that your Alert data is not the most current available:Another user has modified the data set since the time you originally run the data setYou are using a selected Personal indexClicking the flashing icon automatically loads the most recently saved data set. |</w:t>
        <w:br/>
        <w:t>| New Alert | Opens the New Alert Window. |</w:t>
        <w:br/>
        <w:t>| Select Status | Helps to assign a new status to the Alert. Following options are available:ClosedOpenReadReassignUnreadTo update the status on the Alert after selecting the appropriate status, the user needs to click on Change Status button. |</w:t>
        <w:br/>
        <w:t>| Change Status | Helps to update the status of an Alert based on the assigned status selected in the Select Status Field. |</w:t>
        <w:br/>
        <w:t>| Close for All | Closes the Alert for all the users |</w:t>
      </w:r>
    </w:p>
    <w:p/>
    <w:p/>
    <w:p>
      <w:r>
        <w:t>[Table]</w:t>
        <w:br/>
        <w:t>| Field | Description |</w:t>
        <w:br/>
        <w:t>| --- | --- |</w:t>
        <w:br/>
        <w:t>| Query Setup | The Query Select allows to set up default and auto-loading queries for users throughout the system. |</w:t>
        <w:br/>
        <w:t>| User | The user who created this alert. |</w:t>
        <w:br/>
        <w:t>| Database Date | Database Date |</w:t>
        <w:br/>
        <w:t>| Current Date | Displays the current date of the system. The current date is initialized by the Business Date setting defined in theSystem Date Rollfeature in the Operations Manager (if you do not have the Accept Trading Date Updates security privilege enabled).You may change the Current Date setting for your session only in theMarket Manageror using theCurrent Date Roll AFE Servicefrom OpenLink Central. Your session's Current Date setting is displayed on many system windows and can be used to calculate initial default values for deal settlement date, trade date, start date, and maturity date.It cannot be changed in this window. |</w:t>
        <w:br/>
        <w:t>| Receiver Type | Receiver Type |</w:t>
        <w:br/>
        <w:t>| Alert Id | The unique ID for the Alert |</w:t>
        <w:br/>
        <w:t>| Receiver | Receiver |</w:t>
        <w:br/>
        <w:t>| Sender | The sender’s ID number. |</w:t>
        <w:br/>
        <w:t>| Sender Name | Identifies the sender of the Alert. |</w:t>
        <w:br/>
        <w:t>| Time/Date Created | The creation time and the date of the Alert. |</w:t>
        <w:br/>
        <w:t>| Priority | A value representing the importance of the Alert |</w:t>
        <w:br/>
        <w:t>| Details | Displays the text typed in the details screen in the New Alert window. |</w:t>
        <w:br/>
        <w:t>| Severity | The severity of the alert.  This has no affect on system functionality.  It is for display/reporting only.  There is no intrinsic meaning... clients can set them to mean whatever they want... e.g., 10 is highest or 1 is highest severity. |</w:t>
        <w:br/>
        <w:t>| Category | Description of the category of the Alert. This is a pick list type field. It can be modified in |</w:t>
        <w:br/>
        <w:t>| Category Attachment | Displays the input entered while creating a New Alert. |</w:t>
        <w:br/>
        <w:t>| Sub-Category | A description / sub category of Alert. This field is a free form of text. |</w:t>
        <w:br/>
        <w:t>| Alert Status | Displays if the status of the alert is Open, Closed or Pending. |</w:t>
        <w:br/>
        <w:t>| Receipt Status | Displays the current status of the Alert. Every time there is a change in the status of Alert, this field gets updated. |</w:t>
        <w:br/>
        <w:t>| Time Closed | The time when the alert was closed. |</w:t>
        <w:br/>
        <w:t>| Receipt Time | The time when the alert was received |</w:t>
        <w:br/>
        <w:t>| Effective Date | Displays the current date the alert was posted. |</w:t>
        <w:br/>
        <w:t>| Receipt Comments | Receipt Comments |</w:t>
        <w:br/>
        <w:t>| Any User Can Close | If the value in this field is set to “1” then anyone can close this Alert. “Anyone Can Close” can be activated in the new Alert window when assigning a new Alert by clicking on the “Allow any user to close all” field. |</w:t>
        <w:br/>
        <w:t>| Receiver Must Close | If the value in this field is “0” then any user can close this Alert. If the value in this field is “1”, this Alert can only be closed by the user assigned to the Alert. |</w:t>
        <w:br/>
        <w:t>| Version Number | This is not an editable field. Every time a change to the record is made and saved, the version number is incremented by one. |</w:t>
      </w:r>
    </w:p>
    <w:p/>
    <w:p/>
    <w:p>
      <w:r>
        <w:t>[Table]</w:t>
        <w:br/>
        <w:t>| Field | Description |</w:t>
        <w:br/>
        <w:t>| --- | --- |</w:t>
        <w:br/>
        <w:t>| Personnel | Displays a pick list of available ID’s of the users that alert has been posted. Could be all, or any combination of the system defined instrument types. |</w:t>
        <w:br/>
        <w:t>| Group | Displays a pick list of available names of the security groups to which the alert is assigned. Could be all, or any combination of the system defined instrument types. |</w:t>
        <w:br/>
        <w:t>| Priority | Displays a pick list of available value representing the importance of the Alert. Could be all, or any combination of the system defined instrument types. The choices are:High or Normal.High priority alerts, by default, are highlighted in red on theAlertswindow. If auto-update is enabled (which is the default) on theAlertswindow, it will pop-up automatically on screen when a high priority alert is received. |</w:t>
        <w:br/>
        <w:t>| Severity | This is a pick-lists of the various types of severity.  The default is to show all types. |</w:t>
        <w:br/>
        <w:t>| Category | Displays a pick list of available the category of the Alert. This is a pick list type field. Could be all, or any combination of the system defined instrument types. The list can be created/modified in the Create Alert Categories Table. |</w:t>
        <w:br/>
        <w:t>| Sub-Cat. | A description / sub category of Alert. This field is a free form of text. Could be all, or any combination of the system defined instrument types. |</w:t>
        <w:br/>
        <w:t>| Alert Status | Displays a pick list of available the category of the Alert. This is a pick list type field. Could be all, or any combination of the system defined instrument types. |</w:t>
        <w:br/>
        <w:t>| Receipt Status | Displays a pick list of available the category of the Alert. This is a pick list type field. Could be all, or any combination of the system defined instrument types. The list can be created/modified in the Create Alert Receipt StatusTable.The choices are:StatusDescriptionAllAllClosedClosedOpenOpenReadReadReassignReassignUnreadUnread | Status | Description | All | All | Closed | Closed | Open | Open | Read | Read | Reassign | Reassign | Unread | Unread |</w:t>
        <w:br/>
        <w:t>| Status | Description |</w:t>
        <w:br/>
        <w:t>| All | All |</w:t>
        <w:br/>
        <w:t>| Closed | Closed |</w:t>
        <w:br/>
        <w:t>| Open | Open |</w:t>
        <w:br/>
        <w:t>| Read | Read |</w:t>
        <w:br/>
        <w:t>| Reassign | Reassign |</w:t>
        <w:br/>
        <w:t>| Unread | Unread |</w:t>
        <w:br/>
        <w:t>| Created Date | The date when the Alert was created. |</w:t>
        <w:br/>
        <w:t>| Closed Date | The date when the Alert was closed. |</w:t>
        <w:br/>
        <w:t>| Effective Date | Effective Date |</w:t>
        <w:br/>
        <w:t>| Alert Id | The unique ID for the Alert |</w:t>
        <w:br/>
        <w:t>|  | This is a series of two radio buttons.  The user may select any combination of the two radio buttons to apply summing rows to:OptionDescriptionActualActualSymbolicSymbolic | Option | Description | Actual | Actual | Symbolic | Symbolic |</w:t>
        <w:br/>
        <w:t>| Option | Description |</w:t>
        <w:br/>
        <w:t>| Actual | Actual |</w:t>
        <w:br/>
        <w:t>| Symbolic | Symbolic |</w:t>
      </w:r>
    </w:p>
    <w:p/>
    <w:p/>
    <w:p>
      <w:r>
        <w:t>[Table]</w:t>
        <w:br/>
        <w:t>| Status | Description |</w:t>
        <w:br/>
        <w:t>| --- | --- |</w:t>
        <w:br/>
        <w:t>| All | All |</w:t>
        <w:br/>
        <w:t>| Closed | Closed |</w:t>
        <w:br/>
        <w:t>| Open | Open |</w:t>
        <w:br/>
        <w:t>| Read | Read |</w:t>
        <w:br/>
        <w:t>| Reassign | Reassign |</w:t>
        <w:br/>
        <w:t>| Unread | Unread |</w:t>
      </w:r>
    </w:p>
    <w:p/>
    <w:p/>
    <w:p>
      <w:r>
        <w:t>[Table]</w:t>
        <w:br/>
        <w:t>| Option | Description |</w:t>
        <w:br/>
        <w:t>| --- | --- |</w:t>
        <w:br/>
        <w:t>| Actual | Actual |</w:t>
        <w:br/>
        <w:t>| Symbolic | Symbolic |</w:t>
      </w:r>
    </w:p>
    <w:p/>
    <w:p/>
    <w:p>
      <w:r>
        <w:t>Image: a yellow triangle with the word ' s ' s ' in it</w:t>
      </w:r>
    </w:p>
    <w:p/>
    <w:p/>
    <w:p>
      <w:r>
        <w:t>Image: the screenshote screen shot of the screen shot</w:t>
      </w:r>
    </w:p>
    <w:p/>
    <w:p/>
    <w:p>
      <w:r>
        <w:t>Image: a printer with a black ink</w:t>
      </w:r>
    </w:p>
    <w:p/>
    <w:p/>
    <w:p>
      <w:r>
        <w:t>Image: a purple circle with a black circle in the middle</w:t>
      </w:r>
    </w:p>
    <w:p/>
    <w:p/>
    <w:p>
      <w:r>
        <w:t>Image: the screens are shown in the screens below the text box</w:t>
      </w:r>
    </w:p>
    <w:p/>
    <w:p/>
    <w:p>
      <w:r>
        <w:t>Image: the logo for the new website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