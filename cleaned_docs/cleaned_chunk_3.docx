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Database Changes V17.0 to V18.0 Database Changes V17.0 to V18.0 Overview The data in the tables below include database changes ONLY from V17.0 (July 6, 2022) to V18.0 (June 20, 2022). The following tables have been removed: Table Name None The following columns have been removed: Table Name Column Name CALIBRATION_CFG TEMPLATE_TRAN_NUM CALIBRATION_CFG_H TEMPLATE_TRAN_NUM DMM_MAP_ITEM_H VIF_CONFIGURATION_ID IDX_SUBGROUP ASTM_COMMODITY_GROUP IDX_SUBGROUP_HISTORY ASTM_COMMODITY_GROUP IDX_UNIT KILOGRAM_MASS_UNIT IDX_UNIT M3_VOLUME_UNIT SWIFT_300_DETAIL SA_T82_PARTY_IDENT SWIFT_300_DETAIL SA_T87_PARTY_IDENT SWIFT_300_DETAIL SB1_T57_RAGENT_IDENT SWIFT_300_DETAIL SB2_T57_RAGENT_IDENT The following tables have been added: These tables were added to support new functionality. Therefore they should not affect clients who are upgrading. For more details about these tables, see the AdHoc Query Viewer andor the Data Model Documentation for more details. See AdHoc Query Viewer Table Name Column Name APM_DEAL_INDEX_MAP DEAL_NUM INDEX_ID OPS_DEFN_ID APM_DEAL_VOL_CORR_MAP DEAL_NUM OPS_DEFN_ID VOL_ID APM_INCR_MKTDATA_CHG_TYPE NAME TYPE_ID CASH_FORECAST_CATEGORY CF_CATEGORY_ID CF_CATEGORY_LABEL CF_CATEGORY_NAME CASH_FORECAST_DEF_FREQUENCY CF_DEFINITION_FREQUENCY_ID CF_DEFINITION_FREQUENCY_NAME CASH_FORECAST_DEF_STATUS CF_DEFINITION_STATUS_ID CF_DEFINITION_STATUS_NAME CASH_FORECAST_DEFINITION ACTIVATION_COMMENTS ACTIVE_VERSION AUTO_APPROVE_IMPORT_FILES CF_DEFINITION_DESCRIPTION CF_DEFINITION_ID CF_DEFINITION_NAME CF_DEFINITION_STATUS_ID CF_LOCK_STATUS CF_LOCK_TIME CF_LOCK_USER_ID FORECAST_CATEGORIES FREQUENCY HOLIDAY_SCHEDULES HORIZON INCLUDE_HOLIDAYS INCLUDE_WEEKENDS LAST_ACTIVATION_DATE LAST_UPDATE PERSONNEL_ID ROLLING SECURITY_GROUP_ID START_DATE CASH_FORECAST_DEFINITION_H ACTIVATION_COMMENTS ACTIVE_VERSION AUTO_APPROVE_IMPORT_FILES CF_DEFINITION_DESCRIPTION CF_DEFINITION_ID CF_DEFINITION_NAME CF_DEFINITION_STATUS_ID CF_LOCK_STATUS CF_LOCK_TIME CF_LOCK_USER_ID FORECAST_CATEGORIES FREQUENCY HOLIDAY_SCHEDULES HORIZON INCLUDE_HOLIDAYS INCLUDE_WEEKENDS LAST_ACTIVATION_DATE LAST_UPDATE PERSONNEL_ID ROLLING SECURITY_GROUP_ID START_DATE CASH_FORECAST_DETAIL ACCOUNT_ID ACCOUNT_NAME CF_CATEGORY CF_DEFINITION_ID CF_NOTES CF_SUB_CATEGORY CFLOW_TYPE_ID CFLOW_TYPE_NAME CURRENCY_ID CURRENCY_NAME DEAL_TRACKING_NUM DELIVERY_TYPE_ID DELIVERY_TYPE_NAME EXTERNAL_BUNIT EXTERNAL_BUNIT_NAME EXTERNAL_LENTITY EXTERNAL_LENTITY_NAME FORECAST_AMOUNT INSTRUMENT_TYPE_ID INSTRUMENT_TYPE_NAME INTERNAL_BU_PARTY_GROUP INTERNAL_BU_PARTY_GROUP_ID INTERNAL_BUNIT INTERNAL_BUNIT_NAME INTERNAL_LE_PARTY_GROUP INTERNAL_LE_PARTY_GROUP_ID INTERNAL_LENTITY INTERNAL_LENTITY_NAME NEXT_RECORD_ID PERIOD_END PERIOD_END_STR PERIOD_START PERIOD_START_STR RECORD_ID TRAN_TYPE_ID TRAN_TYPE_NAME VERSION CASH_FORECAST_DS_SCHED_TYPE CF_DS_SCHED_TYPE_ID CF_DS_SCHED_TYPE_NAME CASH_FORECAST_FILE_STATUS CF_FILE_STATUS_ID CF_FILE_STATUS_NAME CASH_FORECAST_FILES CF_DEFINITION_ID CF_FILE_STATUS_ID FILE_REF_ID CASH_FORECAST_FILES_H CF_DEFINITION_ID CF_FILE_STATUS_ID FILE_REF_ID CASH_FORECAST_HEADER BUSINESS_DATE FILE_REF_ID LAST_UPDATE LOADED_DATE MATCH_DATE MATCH_STATUS_ID MSG_DIRECTION_ID MSG_TYPE_ID PARSER_METHOD PARSER_VERSION PERSONNEL_ID RECON_DATE RECON_STATUS_ID RECORD_ID RECORD_STATUS_ID CASH_FORECAST_HEADER_H BUSINESS_DATE FILE_REF_ID LAST_UPDATE LOADED_DATE MATCH_DATE MATCH_STATUS_ID MSG_DIRECTION_ID MSG_TYPE_ID PARSER_METHOD PARSER_VERSION PERSONNEL_ID RECON_DATE RECON_STATUS_ID RECORD_ID RECORD_STATUS_ID CSDD_CMOTION_DEAL_VIEW DEAL_NUM DELIVERY_ID DEF_PARTY_AGREEMENT_SEL SELECTION_ID SELECTION_NAME DURATION_YIELD_TYPE ATTR_NAME ID_NUMBER DXR_AVAILABLE_QGROUP_VIEW ID NAME DXR_AVAILABLE_REPORT_VIEW ID NAME DXR_DEFINITION_PLAN_VIEW DXR_AUTH_STATUS_ID DXR_PLAN_TYPE_ID DXR_REPORT_RUN_TYPE_ID ID NAME DXR_OBJECT_CLASS DXR_OBJECT_CLASS_ID DXR_OBJECT_CLASS_NAME DXR_OBJECT_TYPE DXR_OBJECT_TYPE_ID DXR_OBJECT_TYPE_NAME DXR_OBJECTS DXR_OBJECT DXR_OBJECT_CLASS_ID DXR_OBJECT_ID DXR_OBJECT_LEN DXR_OBJECT_NAME DXR_OBJECT_SEQ_ID DXR_OBJECT_TYPE_ID LAST_UPDATE PERSONNEL_ID DXR_PLAN_DEFINITION DXR_ALLOW_PARAMETER_EDIT DXR_AUTH_STATUS_ID DXR_DEFINITION_ID DXR_MAIN_PLUGIN_ID DXR_PARAMETER_PLUGIN_ID DXR_PLAN_DESC DXR_PLAN_ID DXR_PLAN_NAME DXR_PLAN_TYPE_ID DXR_PLAN_VER DXR_REPORT_GROUP_ID DXR_RPT_PARAM_TYPE_ID LAST_UPDATE PARAM_SET_ID PERSONNEL_ID DXR_PLAN_DEFINITION_H DXR_ALLOW_PARAMETER_EDIT DXR_AUTH_STATUS_ID DXR_DEFINITION_ID DXR_MAIN_PLUGIN_ID DXR_PARAMETER_PLUGIN_ID DXR_PLAN_DESC DXR_PLAN_ID DXR_PLAN_NAME DXR_PLAN_TYPE_ID DXR_PLAN_VER DXR_REPORT_GROUP_ID DXR_RPT_PARAM_TYPE_ID LAST_UPDATE PARAM_SET_ID PERSONNEL_ID DXR_PLAN_OUTPUTS DXR_DEF_RPT_SEQID DXR_DISPLAY_OUTPUT_FLAG DXR_OUTPUT_DEFAULT DXR_OUTPUT_NAME DXR_OUTPUT_SELECTED DXR_PLAN_ID DXR_PLAN_VER DXR_REPORT_TYPE_ID DXR_PLAN_OUTPUTS_H DXR_DEF_RPT_SEQID DXR_DISPLAY_OUTPUT_FLAG DXR_OUTPUT_DEFAULT DXR_OUTPUT_NAME DXR_OUTPUT_SELECTED DXR_PLAN_ID DXR_PLAN_VER DXR_REPORT_TYPE_ID DXR_PLAN_TYPE DXR_PLAN_TYPE_ID DXR_PLAN_TYPE_NAME DXR_REPORT_LOG_VIEW DXR_AUTH_STATUS_ID DXR_DEFINITION_ID DXR_DEFINITION_NAME DXR_IN_DIR_NODE_FLAG DXR_PLAN_TYPE_ID DXR_REPORT_GROUP_ID DXR_REPORT_LOG_ID DXR_REPORT_LOG_STATUS_ID DXR_REPORT_LOG_XREF_ID DXR_REPORT_TYPE_ID OUTPUT_DATE OUTPUT_FILE OUTPUT_ID OUTPUT_NAME OUTPUT_ROWS OUTPUT_SUB_ID PERSONNEL_ID SCHEDULED_REPORT TIME_TAKEN DXR_REPORT_OUTPUT_VIEW DXR_AUTH_STATUS_ID DXR_DEFINITION_ID DXR_DEFINITION_NAME DXR_REPORT_GROUP_ID DXR_REPORT_TYPE_ID OUTPUT_DEFAULT OUTPUT_NAME OUTPUT_ORDER DXR_REPORT_RUN_TYPE DXR_REPORT_RUN_TYPE_ID DXR_REPORT_RUN_TYPE_NAME DXR_REPORT_VIEW CATEGORY_ID CATEGORY_NAME DIR_NODE_ID DXR_AUTH_STATUS_ID DXR_PLAN_TYPE_ID LAST_UPDATE PERSONNEL_ID REPORT_ID REPORT_NAME REPORT_VERSION DXR_RO_RISKPAK DXR_RO_DISPLAY_FLAG DXR_RO_DNAME DXR_RO_INAME DXR_RO_SEQNUM DXR_RO_TYPE_ID DXR_RO_RPTMGR DXR_RO_DISPLAY_FLAG DXR_RO_DNAME DXR_RO_INAME DXR_RO_SEQNUM DXR_RO_TYPE_ID DXR_RPT_PARAM_TYPE DXR_RPT_PARAM_TYPE_ID DXR_RPT_PARAM_TYPE_NAME DXR_USER_FAVORITES DXR_DEFINITION_ID PERSONNEL_ID EXPR_GEN_PARAM_SETS_VIEW ID NAME EXPR_PARAM_DISP_TYPE EXPR_PARAM_DISP_TYPE_ID EXPR_PARAM_DISP_TYPE_NAME FILE_STORE_STATUS FILE_STORE_STATUS_ID FILE_STORE_STATUS_NAME GAS_PHYS_CRITERIA_H ACTIVE CRITERIA_ID CRITERIA_NAME IS_DELETED LAST_UPDATE PERSONNEL_ID PIPELINE_ID VERSION_NUM GAS_PHYS_REGIONS_H IS_DELETED LAST_UPDATE REGION_ID REGION_LONG_NAME REGION_NAME USER_ID VERSION_NUMBER IDX_FIXING_SRC_HISTORY FIXING_INDEX_ID INDEX_SRC IS_DELETED LAST_UPDATE PROJ_INDEX_ID USER_ID VERSION_ID INDEX_LOCATION_H ACTIVE_FLAG EXTERNAL_SYSTEM_ID INDEX_ID INDEX_LOC_ID INDEX_LOC_NAME IS_DELETED LAST_UPDATE PERSONNEL_ID PUB_ID PWR_PRODUCT VERSION_NUMBER JUMP_PROCESS_TYPE NAME TYPE_ID MTS_CARRY_FORWARD_940B ACCOUNT_ID BALANCE_AMOUNT BALANCE_DATE BALANCE_TYPE_ID CFF_DATE CFF_RECORD_ID CURRENCY_ID DR_CR_FLAG LAST_UPDATE RECORD_ID SIGNED_AMOUNT MTS_FILE_STORE_APP MTS_FILE_STORE_APP_ID MTS_FILE_STORE_APP_NAME MTS_FILE_STORE_DATA_STATUS MTS_FILE_STORE_DATA_STS_ID MTS_FILE_STORE_DATA_STS_NAME MTS_FILE_STORE_DATA_WARN MTS_FILE_STORE_DATA_WARN_ID MTS_FILE_STORE_DATA_WARN_NAME MTS_FILE_STORE_PRIORITY MTS_FILE_STORE_PRIORITY_ID MTS_FILE_STORE_PRIORITY_NAME MTS_FILE_STORE_TYPE MTS_FILE_STORE_TYPE_ID MTS_FILE_STORE_TYPE_NAME MTS_FILE_STORE_WARN_LEVEL MTS_FILE_STORE_WARN_LEVEL_ID MTS_FILE_STORE_WARN_LEVEL_NAME OL_ALERT_AVS_MAILREQUEST INSERTED MESSAGE RECEIVER RECEIVER_PARAM1 RECEIVER_PARAM2 RECEIVER_PARAM3 OL_ALERT_CHANNELS CHANNEL_ID CHANNEL_NAME OL_ALERT_LOG LAST_UPDATE LOG_ID MSG_CRITERIA MSG_ID MSG_TXT SENDER STATUS OL_ALERT_LOG_H LAST_UPDATE LOG_ID MSG_CRITERIA MSG_ID MSG_TXT SENDER STATUS OL_ALERT_MESSAGE_GROUPS MSG_GROUP_ID MSG_GROUP_NAME PROJ_NAME OL_ALERT_MESSAGES MSG_ID MSG_SEVERITY MSG_TXT PROJ_NAME OL_ALERT_MESSAGES_TO_GROUPS MSG_GROUP_ID MSG_ID PROJ_NAME OL_ALERT_OUTPUT_LOG CHANNEL_ID LOG_ID MSG_CRITERIA MSG_FULL_TXT MSG_ID RECEIVER RECEIVER_PARAM1 RECEIVER_PARAM2 RECEIVER_PARAM3 TIME_STAMP OL_ALERT_OUTPUT_LOG_H CHANNEL_ID LOG_ID MSG_CRITERIA MSG_FULL_TXT MSG_ID RECEIVER RECEIVER_PARAM1 RECEIVER_PARAM2 RECEIVER_PARAM3 TIME_STAMP OL_ALERT_RECURRENCES MAX_NUMBER SECONDS_SINCE_LAST OL_ALERT_RULES CHANNEL_ID DEFAULT_RULE MSG_CRITERIA MSG_GROUP_ID MSG_ID MSG_SENDER_GROUP_ID MSG_SENDER_ID MSG_SEVERITY PROJ_NAME RECEIVER RECEIVER_PARAM1 RECEIVER_PARAM2 RECEIVER_PARAM3 OL_ALERT_SEVERITIES SEVERITY_ID SEVERITY_NAME OL_APM_SVCSPLITWITHINPFOLIO SERVICE_NAME OL_UTM_CELL_TYPES CELL_TYPE ID_NUMBER OL_UTM_COLUMN_TYPES COLUMN_TYPE ID_NUMBER OL_UTM_CONFIG CELL_TYPE COL_NAME COL_TITLE COL_TYPE DEFAULT_VALUE FILTER FORMAT MENU MULTI_MENU PARAM1 PARAM2 PARAM3 PARAM4 PARAM5 PROJ_NAME SORT_COLUMN SORT_ORDER TABLE_NAME OL_UTM_MENU ID_COLUMN MENU_COLUMN MENU_NAME MENU_TABLE NONE_ITEM NONE_ITEM_ID PROJ_NAME SHOW_IDS SORT_COLUMN WHERE_CLAUSE OL_UTM_MULTI_MENU FIELD1_COLUMN FIELD1_STRING_VALUE FIELD2_COLUMN FIELD2_STRING_VALUE MENU MULTI_MENU_NAME PROJ_NAME OL_UTM_SAMPLE_TABLE DATE_COLUMN DOUBLE_COLUMN ID_COLUMN TEXT_COLUMN OL_UTM_YES_NO ID_NUMBER NAME PARCEL_FEE_TAX_LOOKUP ID_NUMBER LOOKUP_DATE PERF_CURRENCY CURRENCY_ID CURRENCY_NAME LAST_UPDATE PERF_CURRENCY_ID USER_ID PERF_CURRENCY_H CURRENCY_ID CURRENCY_NAME LAST_UPDATE PERF_CURRENCY_ID USER_ID PERF_PORTFOLIO_DEF IS_ACTIVE LAST_UPDATE PERF_PORTFOLIO_ID PORTFOLIO_ID PORTFOLIO_NAME USER_ID PERF_PORTFOLIO_DEF_H IS_ACTIVE LAST_UPDATE PERF_PORTFOLIO_ID PORTFOLIO_ID PORTFOLIO_NAME USER_ID PERF_PROCESS_VALID_STATUS STATUS_ID STATUS_NAME PERF_SECURITY_TYPE LAST_UPDATE TYPE_ID TYPE_NAME USER_ID PERF_SECURITY_TYPE_H LAST_UPDATE TYPE_ID TYPE_NAME USER_ID PREPAYMENT_LOOKUP_TYPE ID_NUMBER NAME PRICING_BUTTON_CONFIG ACTIVE_FLAG CONFIG_DESCRIPTION CONFIG_NAME LAST_UPDATE PRICING_BUTTON_CONFIG_ID PRICING_MODEL_ID SCRIPT_ID USER_ID VERSION_NUMBER PRICING_BUTTON_CONFIG_H ACTIVE_FLAG CONFIG_DESCRIPTION CONFIG_NAME LAST_UPDATE PRICING_BUTTON_CONFIG_ID PRICING_MODEL_ID SCRIPT_ID USER_ID VERSION_NUMBER PRICING_BUTTON_CONFIG_INS INS_TYPE LAST_UPDATE PRICING_BUTTON_CONFIG_ID USER_ID VERSION_NUM PRICING_BUTTON_CONFIG_INS_H INS_TYPE LAST_UPDATE PRICING_BUTTON_CONFIG_ID USER_ID VERSION_NUM PUBLICATION_H IS_DELETED LAST_UPDATE PERSONNEL_ID PUB_CODE PUB_ID PUB_NAME VERSION_NUMBER RESET_WEIGHT_METHOD RESET_WEIGHT_METHOD RESET_WEIGHT_METHOD_NAME SIM_DEF_H LAST_UPDATE NAME SIM_DEF_ID SIM_DEF_LENGTH THE_BLOB USER_ID VERSION_ID STB_UNIQUE_IDS LAST_UPDATE MAX_VALUE STB_UNIQUE_IDS_ID UNIQUE_ID_NAME USER_ID CURRENT_VALUE STB_USER_IMP VERSION_NUMBER LAST_UPDATE FROM_USER_ID USER_ID STB_USER_IMP_ID STB_USER_IMP_H VERSION_NUMBER LAST_UPDATE FROM_USER_ID USER_ID STB_USER_IMP_ID STB_USER_IMP_USERS VERSION_NUMBER USER_ID TO_USER_ID LAST_UPDATE STB_USER_IMP_ID STB_USER_IMP_USERS_H VERSION_NUMBER USER_ID TO_USER_ID LAST_UPDATE STB_USER_IMP_ID STB_USER_IMP_USERS_CRED USER_ID LAST_UPDATE VERSION_NUMBER TO_USER_INFO STB_USER_IMP_USERS_CRED_ID TO_USER_ID STB_USER_IMP_USERS_CRED_H USER_ID LAST_UPDATE VERSION_NUMBER TO_USER_INFO STB_USER_IMP_USERS_CRED_ID TO_USER_ID T1_PERF_SEC_NEW_VALUES VERSION_NUMBER SECURITY_ID PSV_COMMENTS PORTFOLIO_ID PARAM_SEQ_NUM CURRENCY EOD_DATE TRAN_SCHEDULE_BLOB BLOB_SIZE BLOB_TYPE BLOB_VERSION LAST_UPDATE TRAN_NUM USER_ID TWB_BCP_TABLE DATE_COL DOUBLE_COL INT_COL INT64_COL STRING_COL TWB_BLOB_TABLE BLOB_COL DATE_COL INT_COL UEXT_CASH_FORECAST RECORD_ID USER_ALERT_TABLE CATEGORY TS MESSAGE SENDER UTR_EXECUTION END_TIME PERSONNEL_ID UNKNOWN_COUNT TEST_COUNT TERMINATED_COUNT START_TIME SKIPPED_COUNT PASSED_COUNT LAST_UPDATE FAILED_COUNT EXECUTION_STATUS EXECUTION_ID EXECUTION_NAME UTR_EXECUTION_LOCK LOCK_ID OS_USER_NAME PERSONNEL_ID SESSION_ID LOCK_TYPE LAST_UPDATE HOST_NAME EXECUTION_NAME DB_SID LOCK_HOLDER PROCESS_ID UTR_EXECUTION_LOCK_CONTROL LAST_UPDATE LOCK_ID UTR_EXECUTION_LOCK_TYPE UTR_EXECUTION_LOCK_TYPE_ID UTR_EXECUTION_LOCK_TYPE_NAME UTR_EXECUTION_RESULT UTR_EXECUTION_RESULT_NAME UTR_EXECUTION_RESULT_ID UTR_TEST_CASE TEST_CASE_NAME EXECUTION_ID EXECUTION_RESULT EXECUTION_RESULT_MSG START_TIME TEST_CASE_EXECUTION_ID TEST_CASE_ID END_TIME UTR_TEST_CASE_METADATA TEST_CASE_METADATA_ID TEST_CASE_EXECUTION_ID METADATA_NAME METADATA_VALUE UTR_TEST_CASE_MSG MESSAGE_SEQUENCE MESSAGE_VALUE TEST_CASE_EXECUTION_ID TEST_CASE_MSG_ID UTR_TEST_CASE_RESULT UTR_TEST_CASE_RESULT_ID UTR_TEST_CASE_RESULT_NAME The following columns have been added: These columns were added to support new functionality. Therefore they should not affect clients who are upgrading. One way they might affect clients is if a client used a  for a What clause in an SQL statement. When they upgrade, they would get an additional column or columns, which may cause issues in custom plug-insscripts. We recommend that clients use specific what clauses rather than the general  to prevent this from happening. For more details about these columns, see the AdHoc Query Viewer andor the Data Model Documentation for more details. See AdHoc Query Viewer Table Name Column Name Data Type CALIBRATION_CFG CFG_NAME VARCHAR2CHAR CALIBRATION_CFG IMPLIED_VOL_ID NUMBER CALIBRATION_CFG CALL_PUT NUMBER CALIBRATION_CFG MKT_TENOR NUMBER CALIBRATION_CFG IS_DEFAULT NUMBER CALIBRATION_CFG DAYS_PER_STEP NUMBER CALIBRATION_CFG_H CFG_NAME VARCHAR2CHAR CALIBRATION_CFG_H IMPLIED_VOL_ID NUMBER CALIBRATION_CFG_H CALL_PUT NUMBER CALIBRATION_CFG_H MKT_TENOR NUMBER CALIBRATION_CFG_H IS_DEFAULT NUMBER CALIBRATION_CFG_H DAYS_PER_STEP NUMBER COMM_SCHED_DELIVERY_CMOTION SYSTEM_GENERATED NUMBER COMM_SCHED_DELIVERY_CMOTION_H SYSTEM_GENERATED NUMBER CSD_CMOTION_VIEW SYSTEM_GENERATED NUMBER CX_ACTIVEMQ_ACKS XID VARCHAR2CHAR CX_ACTIVEMQ_MSGS XID VARCHAR2CHAR DMM_MAP_ITEM_H DMM_CONFIGURATION_ID NUMBER DXR_REPORT_LOG DXR_PLAN_TYPE_ID NUMBER DXR_REPORT_LOG DXR_REPORT_LOG_XREF_ID NUMBER DXR_REPORT_LOG DXR_IN_DIR_NODE_FLAG NUMBER DXR_REPORT_LOG SERVICE_REQUEST_ID NUMBER DXR_REPORT_LOG DXR_REPORT_NAME VARCHAR2CHAR DXR_REPORT_PARAM_LOG DXR_IN_DIR_NODE_FLAG NUMBER DXR_SERVICE_SCHED DXR_DATE_SEQ NUMBER DXR_SERVICE_SCHED DXR_BUSINESS_DATE DATE DXR_SERVICE_SCHED_H DXR_DATE_SEQ NUMBER DXR_SERVICE_SCHED_H DXR_BUSINESS_DATE DATE EXECUTION_DATA EXECUTION_TIME_UTC VARCHAR2CHAR EXECUTION_DATA_BCP EXECUTION_TIME_UTC VARCHAR2CHAR EXECUTION_DATA_H EXECUTION_TIME_UTC VARCHAR2CHAR EXPR_PARAM_SET_PARAMS PARAM_SEQID NUMBER EXPR_PARAM_SET_PARAMS PARAM_FMT_EXPRESSION VARCHAR2CHAR EXPR_PARAM_SET_PARAMS PARAM_DISPLAY_ID NUMBER EXPR_PARAM_SET_PARAMS PARAM_DESC VARCHAR2CHAR FX_TRAN_AUX_DATA FX_EXT_LIMIT_DATE NUMBER FX_TRAN_AUX_DATA FX_ALLOWED_EXTENSIONS NUMBER FX_TRAN_AUX_DATA EXTENSION_ORIGINAL_DEAL NUMBER FX_TRAN_AUX_DATA EXTENSION_PARENT_DEAL NUMBER GAS_PHYS_LOC_TYPE_H IS_DELETED NUMBER GAS_PHYS_LOCATION AUTO_NOM_LOCATION NUMBER GAS_PHYS_LOCATION_H AUTO_NOM_LOCATION NUMBER GAS_PHYS_PARAM PLANT_BALANCING_LEG_FLAG NUMBER GAS_PHYS_PARAM TAILGATE_FORECAST_PERCENT FLOAT GAS_PHYS_PARAM USER_PATH_DEAL_NUM NUMBER GAS_PHYS_PARAM_H TAILGATE_FORECAST_PERCENT FLOAT GAS_PHYS_PARAM_H USER_PATH_DEAL_NUM NUMBER GAS_PHYS_PARAM_H PLANT_BALANCING_LEG_FLAG NUMBER GAS_PHYS_REGIONS USER_ID NUMBER GAS_PHYS_REGIONS LAST_UPDATE DATE GAS_PHYS_REGIONS VERSION_NUMBER NUMBER GAS_PHYS_VALUE_POOL_H IS_DELETED NUMBER IDX_FIXING_SRC VERSION_ID NUMBER INDEX_LOCATION VERSION_NUMBER NUMBER INPUT_FILE_REF CROSS_REF_ID NUMBER INPUT_FILE_REF_H CROSS_REF_ID NUMBER MISC_INS YEARS_TO_MATURITY FLOAT MISC_INS PAYMENTS_PER_YEAR FLOAT MISC_INS YIELD_DISC_TERM_ROUNDING_TYPE NUMBER MISC_INS YIELD_DISC_TERM_ROUNDING NUMBER MISC_INS YIELD_DF_ROUNDING_TYPE NUMBER MISC_INS YIELD_DF_ROUNDING NUMBER MISC_INS_H YEARS_TO_MATURITY FLOAT MISC_INS_H PAYMENTS_PER_YEAR FLOAT MISC_INS_H YIELD_DISC_TERM_ROUNDING_TYPE NUMBER MISC_INS_H YIELD_DISC_TERM_ROUNDING NUMBER MISC_INS_H YIELD_DF_ROUNDING_TYPE NUMBER MISC_INS_H YIELD_DF_ROUNDING NUMBER OC_HOSPITAL OC_GATEWAY_INST_NAME VARCHAR2CHAR OC_HOSPITAL OC_MESSAGE_PRIORITY NUMBER OC_HOSPITAL_HISTORY OC_GATEWAY_INST_NAME VARCHAR2CHAR OC_HOSPITAL_HISTORY OC_MESSAGE_PRIORITY NUMBER PARAM_RESET_HEADER FRONT_RATE_CUT_OFF VARCHAR2CHAR PARAM_RESET_HEADER RESET_WEIGHT_METHOD NUMBER PARAM_RESET_HEADER_H FRONT_RATE_CUT_OFF VARCHAR2CHAR PARAM_RESET_HEADER_H RESET_WEIGHT_METHOD NUMBER PARTY_AGREEMENT_TYPE DESCRIPTION VARCHAR2CHAR PARTY_AGREEMENT_TYPE BASE_PARTY_AGREEMENT_TYPE_ID NUMBER PARTY_AGREEMENT_TYPE_HISTORY DESCRIPTION VARCHAR2CHAR PARTY_AGREEMENT_TYPE_HISTORY BASE_PARTY_AGREEMENT_TYPE_ID NUMBER PERF_EXCHANGE_RATE TO_CURRENCY_ID NUMBER PERF_EXCHANGE_RATE FX_RATE NUMBER PERF_EXCHANGE_RATE_H TO_CURRENCY_ID NUMBER PERF_EXCHANGE_RATE_H FX_RATE FLOAT NUMBER PERF_PROCESS_LOG VALIDATION_STATUS NUMBER PERF_PROCESS_LOG_H VALIDATION_STATUS NUMBER PERF_SEC_TRAN_LOG VALUE_DATE DATE PERF_SEC_TRAN_LOG ENTRY_REFERENCE VARCHAR2CHAR PERF_SEC_TRAN_LOG ENTRY_ID NUMBER PERF_SEC_TRAN_LOG_H VALUE_DATE DATE PERF_SEC_TRAN_LOG_H ENTRY_REFERENCE VARCHAR2CHAR PERF_SEC_TRAN_LOG_H ENTRY_ID NUMBER PERF_SEC_VALUE_DETAIL LOT_REFERENCE VARCHAR2CHAR PERF_SEC_VALUE_DETAIL_H LOT_REFERENCE VARCHAR2CHAR PFOLIO_RESULT_ATTR_GROUPS USER_ID NUMBER PFOLIO_RESULT_TYPE RESULT_CLASS_ID NUMBER PFOLIO_RESULT_TYPE_HISTORY RESULT_CLASS_ID NUMBER PUBLICATION VERSION_NUMBER NUMBER REF_SOURCE_HISTORY IS_DELETED NUMBER SCHED_PATH AUTO_CREATED_FLAG NUMBER SCHED_PATH_H AUTO_CREATED_FLAG NUMBER SECURITY_TRAN_AUX_DATA ASSUMED_RATE FLOAT SIM_DEF USER_ID NUMBER SIM_DEF LAST_UPDATE DATE SIM_DEF VERSION_ID NUMBER</w:t>
      </w:r>
    </w:p>
    <w:p/>
    <w:p/>
    <w:p>
      <w:r>
        <w:t>[Table]</w:t>
        <w:br/>
        <w:t>| Table Name |</w:t>
        <w:br/>
        <w:t>| --- |</w:t>
        <w:br/>
        <w:t>| None |</w:t>
      </w:r>
    </w:p>
    <w:p/>
    <w:p/>
    <w:p>
      <w:r>
        <w:t>[Table]</w:t>
        <w:br/>
        <w:t xml:space="preserve">| Table Name | Column </w:t>
        <w:br/>
        <w:tab/>
        <w:tab/>
        <w:t xml:space="preserve"> Name |</w:t>
        <w:br/>
        <w:t>| --- | --- |</w:t>
        <w:br/>
        <w:t>| CALIBRATION_CFG | TEMPLATE_TRAN_NUM |</w:t>
        <w:br/>
        <w:t>| CALIBRATION_CFG_H | TEMPLATE_TRAN_NUM |</w:t>
        <w:br/>
        <w:t>| DMM_MAP_ITEM_H | VIF_CONFIGURATION_ID |</w:t>
        <w:br/>
        <w:t>| IDX_SUBGROUP | ASTM_COMMODITY_GROUP |</w:t>
        <w:br/>
        <w:t>| IDX_SUBGROUP_HISTORY | ASTM_COMMODITY_GROUP |</w:t>
        <w:br/>
        <w:t>| IDX_UNIT | KILOGRAM_MASS_UNIT |</w:t>
        <w:br/>
        <w:t>| IDX_UNIT | M3_VOLUME_UNIT |</w:t>
        <w:br/>
        <w:t>| SWIFT_300_DETAIL | SA_T82_PARTY_IDENT |</w:t>
        <w:br/>
        <w:t>| SWIFT_300_DETAIL | SA_T87_PARTY_IDENT |</w:t>
        <w:br/>
        <w:t>| SWIFT_300_DETAIL | SB1_T57_RAGENT_IDENT |</w:t>
        <w:br/>
        <w:t>| SWIFT_300_DETAIL | SB2_T57_RAGENT_IDENT |</w:t>
      </w:r>
    </w:p>
    <w:p/>
    <w:p/>
    <w:p>
      <w:r>
        <w:t>[Table]</w:t>
        <w:br/>
        <w:t xml:space="preserve">| Table Name | Column </w:t>
        <w:br/>
        <w:tab/>
        <w:tab/>
        <w:t xml:space="preserve"> Name |</w:t>
        <w:br/>
        <w:t>| --- | --- |</w:t>
        <w:br/>
        <w:t>| APM_DEAL_INDEX_MAP | DEAL_NUMINDEX_IDOPS_DEFN_ID |</w:t>
        <w:br/>
        <w:t>| APM_DEAL_VOL_CORR_MAP | DEAL_NUMOPS_DEFN_IDVOL_ID |</w:t>
        <w:br/>
        <w:t>| APM_INCR_MKTDATA_CHG_TYPE | NAMETYPE_ID |</w:t>
        <w:br/>
        <w:t>| CASH_FORECAST_CATEGORY | CF_CATEGORY_IDCF_CATEGORY_LABELCF_CATEGORY_NAME |</w:t>
        <w:br/>
        <w:t>| CASH_FORECAST_DEF_FREQUENCY | CF_DEFINITION_FREQUENCY_IDCF_DEFINITION_FREQUENCY_NAME |</w:t>
        <w:br/>
        <w:t>| CASH_FORECAST_DEF_STATUS | CF_DEFINITION_STATUS_IDCF_DEFINITION_STATUS_NAME |</w:t>
        <w:br/>
        <w:t>| CASH_FORECAST_DEFINITION | ACTIVATION_COMMENTSACTIVE_VERSIONAUTO_APPROVE_IMPORT_FILESCF_DEFINITION_DESCRIPTIONCF_DEFINITION_IDCF_DEFINITION_NAMECF_DEFINITION_STATUS_IDCF_LOCK_STATUSCF_LOCK_TIMECF_LOCK_USER_IDFORECAST_CATEGORIESFREQUENCYHOLIDAY_SCHEDULESHORIZONINCLUDE_HOLIDAYSINCLUDE_WEEKENDSLAST_ACTIVATION_DATELAST_UPDATEPERSONNEL_IDROLLINGSECURITY_GROUP_IDSTART_DATE |</w:t>
        <w:br/>
        <w:t>| CASH_FORECAST_DEFINITION_H | ACTIVATION_COMMENTSACTIVE_VERSIONAUTO_APPROVE_IMPORT_FILESCF_DEFINITION_DESCRIPTIONCF_DEFINITION_IDCF_DEFINITION_NAMECF_DEFINITION_STATUS_IDCF_LOCK_STATUSCF_LOCK_TIMECF_LOCK_USER_IDFORECAST_CATEGORIESFREQUENCYHOLIDAY_SCHEDULESHORIZONINCLUDE_HOLIDAYSINCLUDE_WEEKENDSLAST_ACTIVATION_DATELAST_UPDATEPERSONNEL_IDROLLINGSECURITY_GROUP_IDSTART_DATE |</w:t>
        <w:br/>
        <w:t>| CASH_FORECAST_DETAIL | ACCOUNT_IDACCOUNT_NAMECF_CATEGORYCF_DEFINITION_IDCF_NOTESCF_SUB_CATEGORYCFLOW_TYPE_IDCFLOW_TYPE_NAMECURRENCY_IDCURRENCY_NAMEDEAL_TRACKING_NUMDELIVERY_TYPE_IDDELIVERY_TYPE_NAMEEXTERNAL_BUNITEXTERNAL_BUNIT_NAMEEXTERNAL_LENTITYEXTERNAL_LENTITY_NAMEFORECAST_AMOUNTINSTRUMENT_TYPE_IDINSTRUMENT_TYPE_NAMEINTERNAL_BU_PARTY_GROUPINTERNAL_BU_PARTY_GROUP_IDINTERNAL_BUNITINTERNAL_BUNIT_NAMEINTERNAL_LE_PARTY_GROUPINTERNAL_LE_PARTY_GROUP_IDINTERNAL_LENTITYINTERNAL_LENTITY_NAMENEXT_RECORD_IDPERIOD_ENDPERIOD_END_STRPERIOD_STARTPERIOD_START_STRRECORD_IDTRAN_TYPE_IDTRAN_TYPE_NAMEVERSION |</w:t>
        <w:br/>
        <w:t>| CASH_FORECAST_DS_SCHED_TYPE | CF_DS_SCHED_TYPE_IDCF_DS_SCHED_TYPE_NAME |</w:t>
        <w:br/>
        <w:t>| CASH_FORECAST_FILE_STATUS | CF_FILE_STATUS_IDCF_FILE_STATUS_NAME |</w:t>
        <w:br/>
        <w:t>| CASH_FORECAST_FILES | CF_DEFINITION_IDCF_FILE_STATUS_IDFILE_REF_ID |</w:t>
        <w:br/>
        <w:t>| CASH_FORECAST_FILES_H | CF_DEFINITION_IDCF_FILE_STATUS_IDFILE_REF_ID |</w:t>
        <w:br/>
        <w:t>| CASH_FORECAST_HEADER | BUSINESS_DATEFILE_REF_IDLAST_UPDATELOADED_DATEMATCH_DATEMATCH_STATUS_IDMSG_DIRECTION_IDMSG_TYPE_IDPARSER_METHODPARSER_VERSIONPERSONNEL_IDRECON_DATERECON_STATUS_IDRECORD_IDRECORD_STATUS_ID |</w:t>
        <w:br/>
        <w:t>| CASH_FORECAST_HEADER_H | BUSINESS_DATEFILE_REF_IDLAST_UPDATELOADED_DATEMATCH_DATEMATCH_STATUS_IDMSG_DIRECTION_IDMSG_TYPE_IDPARSER_METHODPARSER_VERSIONPERSONNEL_IDRECON_DATERECON_STATUS_IDRECORD_IDRECORD_STATUS_ID |</w:t>
        <w:br/>
        <w:t>| CSDD_CMOTION_DEAL_VIEW | DEAL_NUMDELIVERY_ID |</w:t>
        <w:br/>
        <w:t>| DEF_PARTY_AGREEMENT_SEL | SELECTION_IDSELECTION_NAME |</w:t>
        <w:br/>
        <w:t>| DURATION_YIELD_TYPE | ATTR_NAMEID_NUMBER |</w:t>
        <w:br/>
        <w:t>| DXR_AVAILABLE_QGROUP_VIEW | IDNAME |</w:t>
        <w:br/>
        <w:t>| DXR_AVAILABLE_REPORT_VIEW | IDNAME |</w:t>
        <w:br/>
        <w:t>| DXR_DEFINITION_PLAN_VIEW | DXR_AUTH_STATUS_IDDXR_PLAN_TYPE_IDDXR_REPORT_RUN_TYPE_IDIDNAME |</w:t>
        <w:br/>
        <w:t>| DXR_OBJECT_CLASS | DXR_OBJECT_CLASS_IDDXR_OBJECT_CLASS_NAME |</w:t>
        <w:br/>
        <w:t>| DXR_OBJECT_TYPE | DXR_OBJECT_TYPE_IDDXR_OBJECT_TYPE_NAME |</w:t>
        <w:br/>
        <w:t>| DXR_OBJECTS | DXR_OBJECTDXR_OBJECT_CLASS_IDDXR_OBJECT_IDDXR_OBJECT_LENDXR_OBJECT_NAMEDXR_OBJECT_SEQ_IDDXR_OBJECT_TYPE_IDLAST_UPDATEPERSONNEL_ID |</w:t>
        <w:br/>
        <w:t>| DXR_PLAN_DEFINITION | DXR_ALLOW_PARAMETER_EDITDXR_AUTH_STATUS_IDDXR_DEFINITION_IDDXR_MAIN_PLUGIN_IDDXR_PARAMETER_PLUGIN_IDDXR_PLAN_DESCDXR_PLAN_IDDXR_PLAN_NAMEDXR_PLAN_TYPE_IDDXR_PLAN_VERDXR_REPORT_GROUP_IDDXR_RPT_PARAM_TYPE_IDLAST_UPDATEPARAM_SET_IDPERSONNEL_ID |</w:t>
        <w:br/>
        <w:t>| DXR_PLAN_DEFINITION_H | DXR_ALLOW_PARAMETER_EDITDXR_AUTH_STATUS_IDDXR_DEFINITION_IDDXR_MAIN_PLUGIN_IDDXR_PARAMETER_PLUGIN_IDDXR_PLAN_DESCDXR_PLAN_IDDXR_PLAN_NAMEDXR_PLAN_TYPE_IDDXR_PLAN_VERDXR_REPORT_GROUP_IDDXR_RPT_PARAM_TYPE_IDLAST_UPDATEPARAM_SET_IDPERSONNEL_ID |</w:t>
        <w:br/>
        <w:t>| DXR_PLAN_OUTPUTS | DXR_DEF_RPT_SEQIDDXR_DISPLAY_OUTPUT_FLAGDXR_OUTPUT_DEFAULTDXR_OUTPUT_NAMEDXR_OUTPUT_SELECTEDDXR_PLAN_IDDXR_PLAN_VERDXR_REPORT_TYPE_ID |</w:t>
        <w:br/>
        <w:t>| DXR_PLAN_OUTPUTS_H | DXR_DEF_RPT_SEQIDDXR_DISPLAY_OUTPUT_FLAGDXR_OUTPUT_DEFAULTDXR_OUTPUT_NAMEDXR_OUTPUT_SELECTEDDXR_PLAN_IDDXR_PLAN_VERDXR_REPORT_TYPE_ID |</w:t>
        <w:br/>
        <w:t>| DXR_PLAN_TYPE | DXR_PLAN_TYPE_IDDXR_PLAN_TYPE_NAME |</w:t>
        <w:br/>
        <w:t>| DXR_REPORT_LOG_VIEW | DXR_AUTH_STATUS_IDDXR_DEFINITION_IDDXR_DEFINITION_NAMEDXR_IN_DIR_NODE_FLAGDXR_PLAN_TYPE_IDDXR_REPORT_GROUP_IDDXR_REPORT_LOG_IDDXR_REPORT_LOG_STATUS_IDDXR_REPORT_LOG_XREF_IDDXR_REPORT_TYPE_IDOUTPUT_DATEOUTPUT_FILEOUTPUT_IDOUTPUT_NAMEOUTPUT_ROWSOUTPUT_SUB_IDPERSONNEL_IDSCHEDULED_REPORTTIME_TAKEN |</w:t>
        <w:br/>
        <w:t>| DXR_REPORT_OUTPUT_VIEW | DXR_AUTH_STATUS_IDDXR_DEFINITION_IDDXR_DEFINITION_NAMEDXR_REPORT_GROUP_IDDXR_REPORT_TYPE_IDOUTPUT_DEFAULTOUTPUT_NAMEOUTPUT_ORDER |</w:t>
        <w:br/>
        <w:t>| DXR_REPORT_RUN_TYPE | DXR_REPORT_RUN_TYPE_IDDXR_REPORT_RUN_TYPE_NAME |</w:t>
        <w:br/>
        <w:t>| DXR_REPORT_VIEW | CATEGORY_IDCATEGORY_NAMEDIR_NODE_IDDXR_AUTH_STATUS_IDDXR_PLAN_TYPE_IDLAST_UPDATEPERSONNEL_IDREPORT_IDREPORT_NAMEREPORT_VERSION |</w:t>
        <w:br/>
        <w:t>| DXR_RO_RISKPAK | DXR_RO_DISPLAY_FLAGDXR_RO_DNAMEDXR_RO_INAMEDXR_RO_SEQNUMDXR_RO_TYPE_ID |</w:t>
        <w:br/>
        <w:t>| DXR_RO_RPTMGR | DXR_RO_DISPLAY_FLAGDXR_RO_DNAMEDXR_RO_INAMEDXR_RO_SEQNUMDXR_RO_TYPE_ID |</w:t>
        <w:br/>
        <w:t>| DXR_RPT_PARAM_TYPE | DXR_RPT_PARAM_TYPE_IDDXR_RPT_PARAM_TYPE_NAME |</w:t>
        <w:br/>
        <w:t>| DXR_USER_FAVORITES | DXR_DEFINITION_IDPERSONNEL_ID |</w:t>
        <w:br/>
        <w:t>| EXPR_GEN_PARAM_SETS_VIEW | IDNAME |</w:t>
        <w:br/>
        <w:t>| EXPR_PARAM_DISP_TYPE | EXPR_PARAM_DISP_TYPE_IDEXPR_PARAM_DISP_TYPE_NAME |</w:t>
        <w:br/>
        <w:t>| FILE_STORE_STATUS | FILE_STORE_STATUS_IDFILE_STORE_STATUS_NAME |</w:t>
        <w:br/>
        <w:t>| GAS_PHYS_CRITERIA_H | ACTIVECRITERIA_IDCRITERIA_NAMEIS_DELETEDLAST_UPDATEPERSONNEL_IDPIPELINE_IDVERSION_NUM |</w:t>
        <w:br/>
        <w:t>| GAS_PHYS_REGIONS_H | IS_DELETEDLAST_UPDATEREGION_IDREGION_LONG_NAMEREGION_NAMEUSER_IDVERSION_NUMBER |</w:t>
        <w:br/>
        <w:t>| IDX_FIXING_SRC_HISTORY | FIXING_INDEX_IDINDEX_SRCIS_DELETEDLAST_UPDATEPROJ_INDEX_IDUSER_IDVERSION_ID |</w:t>
        <w:br/>
        <w:t>| INDEX_LOCATION_H | ACTIVE_FLAGEXTERNAL_SYSTEM_IDINDEX_IDINDEX_LOC_IDINDEX_LOC_NAMEIS_DELETEDLAST_UPDATEPERSONNEL_IDPUB_IDPWR_PRODUCTVERSION_NUMBER |</w:t>
        <w:br/>
        <w:t>| JUMP_PROCESS_TYPE | NAMETYPE_ID |</w:t>
        <w:br/>
        <w:t>| MTS_CARRY_FORWARD_940B | ACCOUNT_IDBALANCE_AMOUNTBALANCE_DATEBALANCE_TYPE_IDCFF_DATECFF_RECORD_IDCURRENCY_IDDR_CR_FLAGLAST_UPDATERECORD_IDSIGNED_AMOUNT |</w:t>
        <w:br/>
        <w:t>| MTS_FILE_STORE_APP | MTS_FILE_STORE_APP_IDMTS_FILE_STORE_APP_NAME |</w:t>
        <w:br/>
        <w:t>| MTS_FILE_STORE_DATA_STATUS | MTS_FILE_STORE_DATA_STS_IDMTS_FILE_STORE_DATA_STS_NAME |</w:t>
        <w:br/>
        <w:t>| MTS_FILE_STORE_DATA_WARN | MTS_FILE_STORE_DATA_WARN_IDMTS_FILE_STORE_DATA_WARN_NAME |</w:t>
        <w:br/>
        <w:t>| MTS_FILE_STORE_PRIORITY | MTS_FILE_STORE_PRIORITY_IDMTS_FILE_STORE_PRIORITY_NAME |</w:t>
        <w:br/>
        <w:t>| MTS_FILE_STORE_TYPE | MTS_FILE_STORE_TYPE_IDMTS_FILE_STORE_TYPE_NAME |</w:t>
        <w:br/>
        <w:t>| MTS_FILE_STORE_WARN_LEVEL | MTS_FILE_STORE_WARN_LEVEL_IDMTS_FILE_STORE_WARN_LEVEL_NAME |</w:t>
        <w:br/>
        <w:t>| OL_ALERT_AVS_MAILREQUEST | INSERTEDMESSAGERECEIVERRECEIVER_PARAM1RECEIVER_PARAM2RECEIVER_PARAM3 |</w:t>
        <w:br/>
        <w:t>| OL_ALERT_CHANNELS | CHANNEL_IDCHANNEL_NAME |</w:t>
        <w:br/>
        <w:t>| OL_ALERT_LOG | LAST_UPDATELOG_IDMSG_CRITERIAMSG_IDMSG_TXTSENDERSTATUS |</w:t>
        <w:br/>
        <w:t>| OL_ALERT_LOG_H | LAST_UPDATELOG_IDMSG_CRITERIAMSG_IDMSG_TXTSENDERSTATUS |</w:t>
        <w:br/>
        <w:t>| OL_ALERT_MESSAGE_GROUPS | MSG_GROUP_IDMSG_GROUP_NAMEPROJ_NAME |</w:t>
        <w:br/>
        <w:t>| OL_ALERT_MESSAGES | MSG_IDMSG_SEVERITYMSG_TXTPROJ_NAME |</w:t>
        <w:br/>
        <w:t>| OL_ALERT_MESSAGES_TO_GROUPS | MSG_GROUP_IDMSG_IDPROJ_NAME |</w:t>
        <w:br/>
        <w:t>| OL_ALERT_OUTPUT_LOG | CHANNEL_IDLOG_IDMSG_CRITERIAMSG_FULL_TXTMSG_IDRECEIVERRECEIVER_PARAM1RECEIVER_PARAM2RECEIVER_PARAM3TIME_STAMP |</w:t>
        <w:br/>
        <w:t>| OL_ALERT_OUTPUT_LOG_H | CHANNEL_IDLOG_IDMSG_CRITERIAMSG_FULL_TXTMSG_IDRECEIVERRECEIVER_PARAM1RECEIVER_PARAM2RECEIVER_PARAM3TIME_STAMP |</w:t>
        <w:br/>
        <w:t>| OL_ALERT_RECURRENCES | MAX_NUMBERSECONDS_SINCE_LAST |</w:t>
        <w:br/>
        <w:t>| OL_ALERT_RULES | CHANNEL_IDDEFAULT_RULEMSG_CRITERIAMSG_GROUP_IDMSG_IDMSG_SENDER_GROUP_IDMSG_SENDER_IDMSG_SEVERITYPROJ_NAMERECEIVERRECEIVER_PARAM1RECEIVER_PARAM2RECEIVER_PARAM3 |</w:t>
        <w:br/>
        <w:t>| OL_ALERT_SEVERITIES | SEVERITY_IDSEVERITY_NAME |</w:t>
        <w:br/>
        <w:t>| OL_APM_SVCSPLITWITHINPFOLIO | SERVICE_NAME |</w:t>
        <w:br/>
        <w:t>| OL_UTM_CELL_TYPES | CELL_TYPEID_NUMBER |</w:t>
        <w:br/>
        <w:t>| OL_UTM_COLUMN_TYPES | COLUMN_TYPEID_NUMBER |</w:t>
        <w:br/>
        <w:t>| OL_UTM_CONFIG | CELL_TYPECOL_NAMECOL_TITLECOL_TYPEDEFAULT_VALUEFILTERFORMATMENUMULTI_MENUPARAM1PARAM2PARAM3PARAM4PARAM5PROJ_NAMESORT_COLUMNSORT_ORDERTABLE_NAME |</w:t>
        <w:br/>
        <w:t>| OL_UTM_MENU | ID_COLUMNMENU_COLUMNMENU_NAMEMENU_TABLENONE_ITEMNONE_ITEM_IDPROJ_NAMESHOW_IDSSORT_COLUMNWHERE_CLAUSE |</w:t>
        <w:br/>
        <w:t>| OL_UTM_MULTI_MENU | FIELD1_COLUMNFIELD1_STRING_VALUEFIELD2_COLUMNFIELD2_STRING_VALUEMENUMULTI_MENU_NAMEPROJ_NAME |</w:t>
        <w:br/>
        <w:t>| OL_UTM_SAMPLE_TABLE | DATE_COLUMNDOUBLE_COLUMNID_COLUMNTEXT_COLUMN |</w:t>
        <w:br/>
        <w:t>| OL_UTM_YES_NO | ID_NUMBERNAME |</w:t>
        <w:br/>
        <w:t>| PARCEL_FEE_TAX_LOOKUP | ID_NUMBERLOOKUP_DATE |</w:t>
        <w:br/>
        <w:t>| PERF_CURRENCY | CURRENCY_IDCURRENCY_NAMELAST_UPDATEPERF_CURRENCY_IDUSER_ID |</w:t>
        <w:br/>
        <w:t>| PERF_CURRENCY_H | CURRENCY_IDCURRENCY_NAMELAST_UPDATEPERF_CURRENCY_IDUSER_ID |</w:t>
        <w:br/>
        <w:t>| PERF_PORTFOLIO_DEF | IS_ACTIVELAST_UPDATEPERF_PORTFOLIO_IDPORTFOLIO_IDPORTFOLIO_NAMEUSER_ID |</w:t>
        <w:br/>
        <w:t>| PERF_PORTFOLIO_DEF_H | IS_ACTIVELAST_UPDATEPERF_PORTFOLIO_IDPORTFOLIO_IDPORTFOLIO_NAMEUSER_ID |</w:t>
        <w:br/>
        <w:t>| PERF_PROCESS_VALID_STATUS | STATUS_IDSTATUS_NAME |</w:t>
        <w:br/>
        <w:t>| PERF_SECURITY_TYPE | LAST_UPDATETYPE_IDTYPE_NAMEUSER_ID |</w:t>
        <w:br/>
        <w:t>| PERF_SECURITY_TYPE_H | LAST_UPDATETYPE_IDTYPE_NAMEUSER_ID |</w:t>
        <w:br/>
        <w:t>| PREPAYMENT_LOOKUP_TYPE | ID_NUMBERNAME |</w:t>
        <w:br/>
        <w:t>| PRICING_BUTTON_CONFIG | ACTIVE_FLAGCONFIG_DESCRIPTIONCONFIG_NAMELAST_UPDATEPRICING_BUTTON_CONFIG_IDPRICING_MODEL_IDSCRIPT_IDUSER_IDVERSION_NUMBER |</w:t>
        <w:br/>
        <w:t>| PRICING_BUTTON_CONFIG_H | ACTIVE_FLAGCONFIG_DESCRIPTIONCONFIG_NAMELAST_UPDATEPRICING_BUTTON_CONFIG_IDPRICING_MODEL_IDSCRIPT_IDUSER_IDVERSION_NUMBER |</w:t>
        <w:br/>
        <w:t>| PRICING_BUTTON_CONFIG_INS | INS_TYPELAST_UPDATEPRICING_BUTTON_CONFIG_IDUSER_IDVERSION_NUM |</w:t>
        <w:br/>
        <w:t>| PRICING_BUTTON_CONFIG_INS_H | INS_TYPELAST_UPDATEPRICING_BUTTON_CONFIG_IDUSER_IDVERSION_NUM |</w:t>
        <w:br/>
        <w:t>| PUBLICATION_H | IS_DELETEDLAST_UPDATEPERSONNEL_IDPUB_CODEPUB_IDPUB_NAMEVERSION_NUMBER |</w:t>
        <w:br/>
        <w:t>| RESET_WEIGHT_METHOD | RESET_WEIGHT_METHODRESET_WEIGHT_METHOD_NAME |</w:t>
        <w:br/>
        <w:t>| SIM_DEF_H | LAST_UPDATENAMESIM_DEF_IDSIM_DEF_LENGTHTHE_BLOBUSER_IDVERSION_ID |</w:t>
        <w:br/>
        <w:t>| STB_UNIQUE_IDS | LAST_UPDATEMAX_VALUESTB_UNIQUE_IDS_IDUNIQUE_ID_NAMEUSER_IDCURRENT_VALUE |</w:t>
        <w:br/>
        <w:t>| STB_USER_IMP | VERSION_NUMBERLAST_UPDATEFROM_USER_IDUSER_IDSTB_USER_IMP_ID |</w:t>
        <w:br/>
        <w:t>| STB_USER_IMP_H | VERSION_NUMBERLAST_UPDATEFROM_USER_IDUSER_IDSTB_USER_IMP_ID |</w:t>
        <w:br/>
        <w:t>| STB_USER_IMP_USERS | VERSION_NUMBERUSER_IDTO_USER_IDLAST_UPDATESTB_USER_IMP_ID |</w:t>
        <w:br/>
        <w:t>| STB_USER_IMP_USERS_H | VERSION_NUMBERUSER_IDTO_USER_IDLAST_UPDATESTB_USER_IMP_ID |</w:t>
        <w:br/>
        <w:t>| STB_USER_IMP_USERS_CRED | USER_IDLAST_UPDATEVERSION_NUMBERTO_USER_INFOSTB_USER_IMP_USERS_CRED_IDTO_USER_ID |</w:t>
        <w:br/>
        <w:t>| STB_USER_IMP_USERS_CRED_H | USER_IDLAST_UPDATEVERSION_NUMBERTO_USER_INFOSTB_USER_IMP_USERS_CRED_IDTO_USER_ID |</w:t>
        <w:br/>
        <w:t>| T1_PERF_SEC_NEW_VALUES | VERSION_NUMBERSECURITY_IDPSV_COMMENTSPORTFOLIO_IDPARAM_SEQ_NUMCURRENCYEOD_DATE |</w:t>
        <w:br/>
        <w:t>| TRAN_SCHEDULE_BLOB | BLOB_SIZEBLOB_TYPEBLOB_VERSIONLAST_UPDATETRAN_NUMUSER_ID |</w:t>
        <w:br/>
        <w:t>| TWB_BCP_TABLE | DATE_COLDOUBLE_COLINT_COLINT64_COLSTRING_COL |</w:t>
        <w:br/>
        <w:t>| TWB_BLOB_TABLE | BLOB_COLDATE_COLINT_COL |</w:t>
        <w:br/>
        <w:t>| UEXT_CASH_FORECAST | RECORD_ID |</w:t>
        <w:br/>
        <w:t>| USER_ALERT_TABLE | CATEGORYTSMESSAGESENDER |</w:t>
        <w:br/>
        <w:t>| UTR_EXECUTION | END_TIMEPERSONNEL_IDUNKNOWN_COUNTTEST_COUNTTERMINATED_COUNTSTART_TIMESKIPPED_COUNTPASSED_COUNTLAST_UPDATEFAILED_COUNTEXECUTION_STATUSEXECUTION_IDEXECUTION_NAME |</w:t>
        <w:br/>
        <w:t>| UTR_EXECUTION_LOCK | LOCK_IDOS_USER_NAMEPERSONNEL_IDSESSION_IDLOCK_TYPELAST_UPDATEHOST_NAMEEXECUTION_NAMEDB_SIDLOCK_HOLDERPROCESS_ID |</w:t>
        <w:br/>
        <w:t>| UTR_EXECUTION_LOCK_CONTROL | LAST_UPDATELOCK_ID |</w:t>
        <w:br/>
        <w:t>| UTR_EXECUTION_LOCK_TYPE | UTR_EXECUTION_LOCK_TYPE_IDUTR_EXECUTION_LOCK_TYPE_NAME |</w:t>
        <w:br/>
        <w:t>| UTR_EXECUTION_RESULT | UTR_EXECUTION_RESULT_NAMEUTR_EXECUTION_RESULT_ID |</w:t>
        <w:br/>
        <w:t>| UTR_TEST_CASE | TEST_CASE_NAMEEXECUTION_IDEXECUTION_RESULTEXECUTION_RESULT_MSGSTART_TIMETEST_CASE_EXECUTION_IDTEST_CASE_IDEND_TIME |</w:t>
        <w:br/>
        <w:t>| UTR_TEST_CASE_METADATA | TEST_CASE_METADATA_IDTEST_CASE_EXECUTION_IDMETADATA_NAMEMETADATA_VALUE |</w:t>
        <w:br/>
        <w:t>| UTR_TEST_CASE_MSG | MESSAGE_SEQUENCEMESSAGE_VALUETEST_CASE_EXECUTION_IDTEST_CASE_MSG_ID |</w:t>
        <w:br/>
        <w:t>| UTR_TEST_CASE_RESULT | UTR_TEST_CASE_RESULT_IDUTR_TEST_CASE_RESULT_NAME |</w:t>
      </w:r>
    </w:p>
    <w:p/>
    <w:p/>
    <w:p>
      <w:r>
        <w:t>[Table]</w:t>
        <w:br/>
        <w:t xml:space="preserve">| Table Name | Column </w:t>
        <w:br/>
        <w:tab/>
        <w:tab/>
        <w:t xml:space="preserve"> Name | Data </w:t>
        <w:br/>
        <w:tab/>
        <w:tab/>
        <w:t xml:space="preserve"> Type |</w:t>
        <w:br/>
        <w:t>| --- | --- | --- |</w:t>
        <w:br/>
        <w:t>| CALIBRATION_CFG | CFG_NAME | VARCHAR2/CHAR |</w:t>
        <w:br/>
        <w:t>| CALIBRATION_CFG | IMPLIED_VOL_ID | NUMBER |</w:t>
        <w:br/>
        <w:t>| CALIBRATION_CFG | CALL_PUT | NUMBER |</w:t>
        <w:br/>
        <w:t>| CALIBRATION_CFG | MKT_TENOR | NUMBER |</w:t>
        <w:br/>
        <w:t>| CALIBRATION_CFG | IS_DEFAULT | NUMBER |</w:t>
        <w:br/>
        <w:t>| CALIBRATION_CFG | DAYS_PER_STEP | NUMBER |</w:t>
        <w:br/>
        <w:t>| CALIBRATION_CFG_H | CFG_NAME | VARCHAR2/CHAR |</w:t>
        <w:br/>
        <w:t>| CALIBRATION_CFG_H | IMPLIED_VOL_ID | NUMBER |</w:t>
        <w:br/>
        <w:t>| CALIBRATION_CFG_H | CALL_PUT | NUMBER |</w:t>
        <w:br/>
        <w:t>| CALIBRATION_CFG_H | MKT_TENOR | NUMBER |</w:t>
        <w:br/>
        <w:t>| CALIBRATION_CFG_H | IS_DEFAULT | NUMBER |</w:t>
        <w:br/>
        <w:t>| CALIBRATION_CFG_H | DAYS_PER_STEP | NUMBER |</w:t>
        <w:br/>
        <w:t>| COMM_SCHED_DELIVERY_CMOTION | SYSTEM_GENERATED | NUMBER |</w:t>
        <w:br/>
        <w:t>| COMM_SCHED_DELIVERY_CMOTION_H | SYSTEM_GENERATED | NUMBER |</w:t>
        <w:br/>
        <w:t>| CSD_CMOTION_VIEW | SYSTEM_GENERATED | NUMBER |</w:t>
        <w:br/>
        <w:t>| CX_ACTIVEMQ_ACKS | XID | VARCHAR2/CHAR |</w:t>
        <w:br/>
        <w:t>| CX_ACTIVEMQ_MSGS | XID | VARCHAR2/CHAR |</w:t>
        <w:br/>
        <w:t>| DMM_MAP_ITEM_H | DMM_CONFIGURATION_ID | NUMBER |</w:t>
        <w:br/>
        <w:t>| DXR_REPORT_LOG | DXR_PLAN_TYPE_ID | NUMBER |</w:t>
        <w:br/>
        <w:t>| DXR_REPORT_LOG | DXR_REPORT_LOG_XREF_ID | NUMBER |</w:t>
        <w:br/>
        <w:t>| DXR_REPORT_LOG | DXR_IN_DIR_NODE_FLAG | NUMBER |</w:t>
        <w:br/>
        <w:t>| DXR_REPORT_LOG | SERVICE_REQUEST_ID | NUMBER |</w:t>
        <w:br/>
        <w:t>| DXR_REPORT_LOG | DXR_REPORT_NAME | VARCHAR2/CHAR |</w:t>
        <w:br/>
        <w:t>| DXR_REPORT_PARAM_LOG | DXR_IN_DIR_NODE_FLAG | NUMBER |</w:t>
        <w:br/>
        <w:t>| DXR_SERVICE_SCHED | DXR_DATE_SEQ | NUMBER |</w:t>
        <w:br/>
        <w:t>| DXR_SERVICE_SCHED | DXR_BUSINESS_DATE | DATE |</w:t>
        <w:br/>
        <w:t>| DXR_SERVICE_SCHED_H | DXR_DATE_SEQ | NUMBER |</w:t>
        <w:br/>
        <w:t>| DXR_SERVICE_SCHED_H | DXR_BUSINESS_DATE | DATE |</w:t>
        <w:br/>
        <w:t>| EXECUTION_DATA | EXECUTION_TIME_UTC | VARCHAR2/CHAR |</w:t>
        <w:br/>
        <w:t>| EXECUTION_DATA_BCP | EXECUTION_TIME_UTC | VARCHAR2/CHAR |</w:t>
        <w:br/>
        <w:t>| EXECUTION_DATA_H | EXECUTION_TIME_UTC | VARCHAR2/CHAR |</w:t>
        <w:br/>
        <w:t>| EXPR_PARAM_SET_PARAMS | PARAM_SEQID | NUMBER |</w:t>
        <w:br/>
        <w:t>| EXPR_PARAM_SET_PARAMS | PARAM_FMT_EXPRESSION | VARCHAR2/CHAR |</w:t>
        <w:br/>
        <w:t>| EXPR_PARAM_SET_PARAMS | PARAM_DISPLAY_ID | NUMBER |</w:t>
        <w:br/>
        <w:t>| EXPR_PARAM_SET_PARAMS | PARAM_DESC | VARCHAR2/CHAR |</w:t>
        <w:br/>
        <w:t>| FX_TRAN_AUX_DATA | FX_EXT_LIMIT_DATE | NUMBER |</w:t>
        <w:br/>
        <w:t>| FX_TRAN_AUX_DATA | FX_ALLOWED_EXTENSIONS | NUMBER |</w:t>
        <w:br/>
        <w:t>| FX_TRAN_AUX_DATA | EXTENSION_ORIGINAL_DEAL | NUMBER |</w:t>
        <w:br/>
        <w:t>| FX_TRAN_AUX_DATA | EXTENSION_PARENT_DEAL | NUMBER |</w:t>
        <w:br/>
        <w:t>| GAS_PHYS_LOC_TYPE_H | IS_DELETED | NUMBER |</w:t>
        <w:br/>
        <w:t>| GAS_PHYS_LOCATION | AUTO_NOM_LOCATION | NUMBER |</w:t>
        <w:br/>
        <w:t>| GAS_PHYS_LOCATION_H | AUTO_NOM_LOCATION | NUMBER |</w:t>
        <w:br/>
        <w:t>| GAS_PHYS_PARAM | PLANT_BALANCING_LEG_FLAG | NUMBER |</w:t>
        <w:br/>
        <w:t>| GAS_PHYS_PARAM | TAILGATE_FORECAST_PERCENT | FLOAT |</w:t>
        <w:br/>
        <w:t>| GAS_PHYS_PARAM | USER_PATH_DEAL_NUM | NUMBER |</w:t>
        <w:br/>
        <w:t>| GAS_PHYS_PARAM_H | TAILGATE_FORECAST_PERCENT | FLOAT |</w:t>
        <w:br/>
        <w:t>| GAS_PHYS_PARAM_H | USER_PATH_DEAL_NUM | NUMBER |</w:t>
        <w:br/>
        <w:t>| GAS_PHYS_PARAM_H | PLANT_BALANCING_LEG_FLAG | NUMBER |</w:t>
        <w:br/>
        <w:t>| GAS_PHYS_REGIONS | USER_ID | NUMBER |</w:t>
        <w:br/>
        <w:t>| GAS_PHYS_REGIONS | LAST_UPDATE | DATE |</w:t>
        <w:br/>
        <w:t>| GAS_PHYS_REGIONS | VERSION_NUMBER | NUMBER |</w:t>
        <w:br/>
        <w:t>| GAS_PHYS_VALUE_POOL_H | IS_DELETED | NUMBER |</w:t>
        <w:br/>
        <w:t>| IDX_FIXING_SRC | VERSION_ID | NUMBER |</w:t>
        <w:br/>
        <w:t>| INDEX_LOCATION | VERSION_NUMBER | NUMBER |</w:t>
        <w:br/>
        <w:t>| INPUT_FILE_REF | CROSS_REF_ID | NUMBER |</w:t>
        <w:br/>
        <w:t>| INPUT_FILE_REF_H | CROSS_REF_ID | NUMBER |</w:t>
        <w:br/>
        <w:t>| MISC_INS | YEARS_TO_MATURITY | FLOAT |</w:t>
        <w:br/>
        <w:t>| MISC_INS | PAYMENTS_PER_YEAR | FLOAT |</w:t>
        <w:br/>
        <w:t>| MISC_INS | YIELD_DISC_TERM_ROUNDING_TYPE | NUMBER |</w:t>
        <w:br/>
        <w:t>| MISC_INS | YIELD_DISC_TERM_ROUNDING | NUMBER |</w:t>
        <w:br/>
        <w:t>| MISC_INS | YIELD_DF_ROUNDING_TYPE | NUMBER |</w:t>
        <w:br/>
        <w:t>| MISC_INS | YIELD_DF_ROUNDING | NUMBER |</w:t>
        <w:br/>
        <w:t>| MISC_INS_H | YEARS_TO_MATURITY | FLOAT |</w:t>
        <w:br/>
        <w:t>| MISC_INS_H | PAYMENTS_PER_YEAR | FLOAT |</w:t>
        <w:br/>
        <w:t>| MISC_INS_H | YIELD_DISC_TERM_ROUNDING_TYPE | NUMBER |</w:t>
        <w:br/>
        <w:t>| MISC_INS_H | YIELD_DISC_TERM_ROUNDING | NUMBER |</w:t>
        <w:br/>
        <w:t>| MISC_INS_H | YIELD_DF_ROUNDING_TYPE | NUMBER |</w:t>
        <w:br/>
        <w:t>| MISC_INS_H | YIELD_DF_ROUNDING | NUMBER |</w:t>
        <w:br/>
        <w:t>| OC_HOSPITAL | OC_GATEWAY_INST_NAME | VARCHAR2/CHAR |</w:t>
        <w:br/>
        <w:t>| OC_HOSPITAL | OC_MESSAGE_PRIORITY | NUMBER |</w:t>
        <w:br/>
        <w:t>| OC_HOSPITAL_HISTORY | OC_GATEWAY_INST_NAME | VARCHAR2/CHAR |</w:t>
        <w:br/>
        <w:t>| OC_HOSPITAL_HISTORY | OC_MESSAGE_PRIORITY | NUMBER |</w:t>
        <w:br/>
        <w:t>| PARAM_RESET_HEADER | FRONT_RATE_CUT_OFF | VARCHAR2/CHAR |</w:t>
        <w:br/>
        <w:t>| PARAM_RESET_HEADER | RESET_WEIGHT_METHOD | NUMBER |</w:t>
        <w:br/>
        <w:t>| PARAM_RESET_HEADER_H | FRONT_RATE_CUT_OFF | VARCHAR2/CHAR |</w:t>
        <w:br/>
        <w:t>| PARAM_RESET_HEADER_H | RESET_WEIGHT_METHOD | NUMBER |</w:t>
        <w:br/>
        <w:t>| PARTY_AGREEMENT_TYPE | DESCRIPTION | VARCHAR2/CHAR |</w:t>
        <w:br/>
        <w:t>| PARTY_AGREEMENT_TYPE | BASE_PARTY_AGREEMENT_TYPE_ID | NUMBER |</w:t>
        <w:br/>
        <w:t>| PARTY_AGREEMENT_TYPE_HISTORY | DESCRIPTION | VARCHAR2/CHAR |</w:t>
        <w:br/>
        <w:t>| PARTY_AGREEMENT_TYPE_HISTORY | BASE_PARTY_AGREEMENT_TYPE_ID | NUMBER |</w:t>
        <w:br/>
        <w:t>| PERF_EXCHANGE_RATE | TO_CURRENCY_ID | NUMBER |</w:t>
        <w:br/>
        <w:t>| PERF_EXCHANGE_RATE | FX_RATE | NUMBER |</w:t>
        <w:br/>
        <w:t>| PERF_EXCHANGE_RATE_H | TO_CURRENCY_ID | NUMBER |</w:t>
        <w:br/>
        <w:t>| PERF_EXCHANGE_RATE_H | FX_RATE FLOAT | NUMBER |</w:t>
        <w:br/>
        <w:t>| PERF_PROCESS_LOG | VALIDATION_STATUS | NUMBER |</w:t>
        <w:br/>
        <w:t>| PERF_PROCESS_LOG_H | VALIDATION_STATUS | NUMBER |</w:t>
        <w:br/>
        <w:t>| PERF_SEC_TRAN_LOG | VALUE_DATE | DATE |</w:t>
        <w:br/>
        <w:t>| PERF_SEC_TRAN_LOG | ENTRY_REFERENCE | VARCHAR2/CHAR |</w:t>
        <w:br/>
        <w:t>| PERF_SEC_TRAN_LOG | ENTRY_ID | NUMBER |</w:t>
        <w:br/>
        <w:t>| PERF_SEC_TRAN_LOG_H | VALUE_DATE | DATE |</w:t>
        <w:br/>
        <w:t>| PERF_SEC_TRAN_LOG_H | ENTRY_REFERENCE | VARCHAR2/CHAR |</w:t>
        <w:br/>
        <w:t>| PERF_SEC_TRAN_LOG_H | ENTRY_ID | NUMBER |</w:t>
        <w:br/>
        <w:t>| PERF_SEC_VALUE_DETAIL | LOT_REFERENCE | VARCHAR2/CHAR |</w:t>
        <w:br/>
        <w:t>| PERF_SEC_VALUE_DETAIL_H | LOT_REFERENCE | VARCHAR2/CHAR |</w:t>
        <w:br/>
        <w:t>| PFOLIO_RESULT_ATTR_GROUPS | USER_ID | NUMBER |</w:t>
        <w:br/>
        <w:t>| PFOLIO_RESULT_TYPE | RESULT_CLASS_ID | NUMBER |</w:t>
        <w:br/>
        <w:t>| PFOLIO_RESULT_TYPE_HISTORY | RESULT_CLASS_ID | NUMBER |</w:t>
        <w:br/>
        <w:t>| PUBLICATION | VERSION_NUMBER | NUMBER |</w:t>
        <w:br/>
        <w:t>| REF_SOURCE_HISTORY | IS_DELETED | NUMBER |</w:t>
        <w:br/>
        <w:t>| SCHED_PATH | AUTO_CREATED_FLAG | NUMBER |</w:t>
        <w:br/>
        <w:t>| SCHED_PATH_H | AUTO_CREATED_FLAG | NUMBER |</w:t>
        <w:br/>
        <w:t>| SECURITY_TRAN_AUX_DATA | ASSUMED_RATE | FLOAT |</w:t>
        <w:br/>
        <w:t>| SIM_DEF | USER_ID | NUMBER |</w:t>
        <w:br/>
        <w:t>| SIM_DEF | LAST_UPDATE | DATE |</w:t>
        <w:br/>
        <w:t>| SIM_DEF | VERSION_ID | NUMBER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