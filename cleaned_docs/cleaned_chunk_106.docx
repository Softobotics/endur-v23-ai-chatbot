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Simulation Results Simulation Results Overview The latest Simulation Results are located in a separate help file called Simulation_Results.zip, and can be found on the Library Portal: Commodity clients - https:client-connect.iongroup.comlibrarycontentcommodities-managementopenlinkoperationssimulation-results Treasury clients - https:client-connect.iongroup.comlibrarycontenttreasury-managementopenlinkmiddle-officesimulation-results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