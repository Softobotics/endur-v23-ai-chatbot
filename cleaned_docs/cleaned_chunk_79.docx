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JBO Project Manager JBO Project Manager Overview The Plugin Project Manager (formerly JBO Project Manager) screen allows the user to add new or delete existing OpenJVS plugin project names. In addition, the user can assign other project references to a project and also search on project references by name. Accessing This WindowScreen V8.2r1 and up: 1. Select the System Administration tab from Admin Manager. 2. Select the Plugin Editor icon. 3. Select Tools  Project Manager. The following window appears: V8.0r1 to v81.r2: 1. From OpenLink Central, launch the JBO Bulk Import service. 2. Select File à New Project. The following window appears: Menu Items This window contains the following menu items: Menu Item Description File New Project Create a new project. Save Project Save current project. Delete Project Delete selected project. Print Prints the current screen. Exit Closes the Project Manager window. Help Help Displays the system Help files. About Plugin Project Manager Displays information about the panel, class, name, and description. Buttons This window contains the following buttons: Button Description Finds projects based on supplied string. Closes the window  prompts for saving changes. Closes the window without saving changes. Move selected component up and down in the list. Fields This window contains the following fields: Field Description Selected Selected flag. Plugin Project Name PluginScript Name in the OLF system. Plugin Path Path of the .plugin file.</w:t>
      </w:r>
    </w:p>
    <w:p/>
    <w:p/>
    <w:p>
      <w:r>
        <w:t>[Table]</w:t>
        <w:br/>
        <w:t>| Menu | Item | Description |</w:t>
        <w:br/>
        <w:t>| --- | --- | --- |</w:t>
        <w:br/>
        <w:t>| File | New Project | Create a new project. |</w:t>
        <w:br/>
        <w:t>|  | Save Project | Save current project. |</w:t>
        <w:br/>
        <w:t>|  | Delete Project | Delete selected project. |</w:t>
        <w:br/>
        <w:t>|  | Print | Prints the current screen. |</w:t>
        <w:br/>
        <w:t>|  | Exit | Closes theProject Managerwindow. |</w:t>
        <w:br/>
        <w:t>| Help | Help | Displays the system Help files. |</w:t>
        <w:br/>
        <w:t>|  | About Plugin Project Manager | Displays information about the panel, class, name, and description. |</w:t>
      </w:r>
    </w:p>
    <w:p/>
    <w:p/>
    <w:p>
      <w:r>
        <w:t>[Table]</w:t>
        <w:br/>
        <w:t>| Button | Description |</w:t>
        <w:br/>
        <w:t>| --- | --- |</w:t>
        <w:br/>
        <w:t>|  | Finds projects based on supplied string. |</w:t>
        <w:br/>
        <w:t>|  | Closes the window – prompts for saving changes. |</w:t>
        <w:br/>
        <w:t>|  | Closes the window without saving changes. |</w:t>
        <w:br/>
        <w:t>|  | Move selected component up and down in the list. |</w:t>
      </w:r>
    </w:p>
    <w:p/>
    <w:p/>
    <w:p>
      <w:r>
        <w:t>[Table]</w:t>
        <w:br/>
        <w:t>| Field | Description |</w:t>
        <w:br/>
        <w:t>| --- | --- |</w:t>
        <w:br/>
        <w:t>| Selected | Selected flag. |</w:t>
        <w:br/>
        <w:t>| Plugin Project Name | Plugin/Script Name in the OLF system. |</w:t>
        <w:br/>
        <w:t>| Plugin Path | Path of the .plugin file. |</w:t>
      </w:r>
    </w:p>
    <w:p/>
    <w:p/>
    <w:p>
      <w:r>
        <w:t>Image: the program dial in the program dial dial dial</w:t>
      </w:r>
    </w:p>
    <w:p/>
    <w:p/>
    <w:p>
      <w:r>
        <w:t>Image: the project manager screen with the project manager dial</w:t>
      </w:r>
    </w:p>
    <w:p/>
    <w:p/>
    <w:p>
      <w:r>
        <w:t>Image: a woman riding a bike down a street</w:t>
      </w:r>
    </w:p>
    <w:p/>
    <w:p/>
    <w:p>
      <w:r>
        <w:t>Image: hp hp c6 - 1 - hp c6 - 1 - hp c6 - 1 - hp</w:t>
      </w:r>
    </w:p>
    <w:p/>
    <w:p/>
    <w:p>
      <w:r>
        <w:t>Image: a roll of toilet paper with the word ' no '</w:t>
      </w:r>
    </w:p>
    <w:p/>
    <w:p/>
    <w:p>
      <w:r>
        <w:t>Image: a black and white photo of a house</w:t>
      </w:r>
    </w:p>
    <w:p/>
    <w:p/>
    <w:p>
      <w:r>
        <w:t>Image: a black and white image of a computer screen</w:t>
      </w:r>
    </w:p>
    <w:p/>
    <w:p/>
    <w:p>
      <w:r>
        <w:t>Image: a black and white image of a bird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