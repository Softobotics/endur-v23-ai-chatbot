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Report Viewer Report Viewer Overview The Report Viewer allows users to view and print all reports that have been generated in the system. Historical reports can also be viewed by changing the report date. The system stores all reports to a specific file for a specific date. Accessing This WindowScreen To access this window: 1. Start the Operations Manager. 2. Select the Daily Operations tab. 3. Click the Report Viewer icon . 4. The following window displays: Other Ways to Access This WindowScreen Option 1: From any Query window, select Misc à View Report. Option 2: From the Trading Manager, select View à Report Viewer. Menu Items This window contains the following menu items: Menu Item Description File Save à As Text Saves the selected report in text format. Save à As PostScript Saves the selected report in PostScript format. Print à File Prints a highlighted report on the default printer. Print à Package Prints all reports in a highlighted report package. Exit Closes the window. Config Report Configuration Opens the AVS Report Configurations window. Printer Setup Opens the Printer Setup window. View Printer Settings Displays a popup that contains information about the printer. Help Help Displays information about this window. Buttons This window contains the following buttons: Button Description Prints the current window. Opens the Calendar window. Types The left list box displays a list of report types. Packages The left list box displays a list of report packages. Timestamp Sorts the reports in the right list box by the last date and they were modified. The time stamp that is being displayed is from the script that generated the files rather than the file creation itself. It sometimes takes a couple of seconds to write out a file, and there is a difference between the creation time of the file and the time of when the file was modified and passed to the report viewer. Filename Sorts the list of reports in the right list box by file name. Displays the previous report on the list. Displays the next report on the list. Fields This window contains the following fields: Field Description Date Displays the current system date. Actual File Name Displays the full path and file name of a highlighted report. Report Type Report Package If Types is selected, it displays a list of user-defined report types. If Packages is selected, it displays a list of report packages. Highlight the type or package of the reports that will be displayed in the right (i.e., File Name) list box. See Report Configuration Suffix Displays only if Types is selected. It displays the suffix (i.e., extension) of the report type. See Report Configuration File Name Displays a list of available file names (i.e., reports) for the selected report typepackage. Highlight the report to display in the lower panel of the screen. Report Title Displays the title of the selected report. Generated By Displays the name of the user who created the selected report. Timestamp Displays the time and date the report was created. Report System Date (6.0r1)Report Date (8.0r1 and up) Displays the system date in which the report was run. Report Display Displays the generated report. Report Types Reports are saved with file extensions that identify the type of information contained in it. This allows reports with related information to be grouped together in the viewer. The following is a list of report formats or types that are currently recognized by the system: File Extension Report Type ACC General Ledger Reconciliation CDT Comma Delineated Text CSV Comma Separated Values DOC MS Word DSE Date Sequences EXC Prototype Conversion Exception HTM HTML INS Instrument Detail IRD Detail Reconciliation (Ins. Detail) LOG Log Files MKT Market Data PDF Adobe Acrobat PMX Pricing Matrix PNL Profit  Loss RPT Crystal Reports RST Reset Information SIM Simulation Information SNS Sensitivity Reports STT Settlement Information TIC Trade Tickets TLT Trade Listings TXT Miscellaneous Text Files XLS MS Excel XML XML</w:t>
      </w:r>
    </w:p>
    <w:p/>
    <w:p/>
    <w:p>
      <w:r>
        <w:t>[Table]</w:t>
        <w:br/>
        <w:t>| Menu | Item | Description |</w:t>
        <w:br/>
        <w:t>| --- | --- | --- |</w:t>
        <w:br/>
        <w:t>| File | SaveàAs Text | Saves the selected report in text format. |</w:t>
        <w:br/>
        <w:t>|  | SaveàAs PostScript | Saves the selected report in PostScript format. |</w:t>
        <w:br/>
        <w:t>|  | PrintàFile | Prints a highlighted report on the default printer. |</w:t>
        <w:br/>
        <w:t>|  | PrintàPackage | Prints all reports in a highlighted report package. |</w:t>
        <w:br/>
        <w:t>|  | Exit | Closes the window. |</w:t>
        <w:br/>
        <w:t>| Config | Report Configuration | Opens theAVS Report Configurationswindow. |</w:t>
        <w:br/>
        <w:t>|  | Printer Setup | Opens thePrinter Setupwindow. |</w:t>
        <w:br/>
        <w:t>| View | Printer Settings | Displays a popup that contains information about the printer. |</w:t>
        <w:br/>
        <w:t>| Help | Help | Displays information about this window. |</w:t>
      </w:r>
    </w:p>
    <w:p/>
    <w:p/>
    <w:p>
      <w:r>
        <w:t>[Table]</w:t>
        <w:br/>
        <w:t>| Button | Description |</w:t>
        <w:br/>
        <w:t>| --- | --- |</w:t>
        <w:br/>
        <w:t>|  | Prints the current window. |</w:t>
        <w:br/>
        <w:t>|  | Opens theCalendarwindow. |</w:t>
        <w:br/>
        <w:t>| Types | The left list box displays a list of report types. |</w:t>
        <w:br/>
        <w:t>| Packages | The left list box displays a list of report packages. |</w:t>
        <w:br/>
        <w:t>| Timestamp | Sorts the reports in the right list box by the last date and they were modified. The time stamp that is being displayed is from the script that generated the files rather than the file creation itself.  It sometimes takes a couple of seconds to write out a file, and there is a difference between the creation time of the file and the time of when the file was modified and passed to the report viewer. |</w:t>
        <w:br/>
        <w:t>| Filename | Sorts the list of reports in the right list box by file name. |</w:t>
        <w:br/>
        <w:t>|  | Displays the previous report on the list. |</w:t>
        <w:br/>
        <w:t>|  | Displays the next report on the list. |</w:t>
      </w:r>
    </w:p>
    <w:p/>
    <w:p/>
    <w:p>
      <w:r>
        <w:t>[Table]</w:t>
        <w:br/>
        <w:t>| Field | Description |</w:t>
        <w:br/>
        <w:t>| --- | --- |</w:t>
        <w:br/>
        <w:t>| Date | Displays the current system date. |</w:t>
        <w:br/>
        <w:t>| Actual File Name | Displays the full path and file name of a highlighted report. |</w:t>
        <w:br/>
        <w:t>| Report Type/ Report Package | If “Types” is selected, it displays a list of user-defined report types. If “Packages” is selected, it displays a list of report packages. Highlight the type or package of the reports that will be displayed in the right (i.e., File Name) list box.SeeReport Configuration |</w:t>
        <w:br/>
        <w:t>| Suffix | Displays only if “Types” is selected. It displays the suffix (i.e., extension) of the report type.SeeReport Configuration |</w:t>
        <w:br/>
        <w:t>| File Name | Displays a list of available file names (i.e., reports) for the selected report type/package. Highlight the report to display in the lower panel of the screen. |</w:t>
        <w:br/>
        <w:t>| Report Title | Displays the title of the selected report. |</w:t>
        <w:br/>
        <w:t>| Generated By | Displays the name of the user who created the selected report. |</w:t>
        <w:br/>
        <w:t>| Timestamp | Displays the time and date the report was created. |</w:t>
        <w:br/>
        <w:t>| Report System Date (6.0r1)/Report Date (8.0r1 and up) | Displays the system date in which the report was run. |</w:t>
        <w:br/>
        <w:t>| &lt;Report Display&gt; | Displays the generated report. |</w:t>
      </w:r>
    </w:p>
    <w:p/>
    <w:p/>
    <w:p>
      <w:r>
        <w:t>[Table]</w:t>
        <w:br/>
        <w:t>| File Extension | Report Type |</w:t>
        <w:br/>
        <w:t>| --- | --- |</w:t>
        <w:br/>
        <w:t>| ACC | General Ledger Reconciliation |</w:t>
        <w:br/>
        <w:t>| CDT | Comma Delineated Text |</w:t>
        <w:br/>
        <w:t>| CSV | Comma Separated Values |</w:t>
        <w:br/>
        <w:t>| DOC | MS Word |</w:t>
        <w:br/>
        <w:t>| DSE | Date Sequences |</w:t>
        <w:br/>
        <w:t>| EXC | Prototype Conversion Exception |</w:t>
        <w:br/>
        <w:t>| HTM | HTML |</w:t>
        <w:br/>
        <w:t>| INS | Instrument Detail |</w:t>
        <w:br/>
        <w:t>| IRD | Detail Reconciliation (Ins. Detail) |</w:t>
        <w:br/>
        <w:t>| LOG | Log Files |</w:t>
        <w:br/>
        <w:t>| MKT | Market Data |</w:t>
        <w:br/>
        <w:t>| PDF | Adobe Acrobat |</w:t>
        <w:br/>
        <w:t>| PMX | Pricing Matrix |</w:t>
        <w:br/>
        <w:t>| PNL | Profit &amp; Loss |</w:t>
        <w:br/>
        <w:t>| RPT | Crystal Reports |</w:t>
        <w:br/>
        <w:t>| RST | Reset Information |</w:t>
        <w:br/>
        <w:t>| SIM | Simulation Information |</w:t>
        <w:br/>
        <w:t>| SNS | Sensitivity Reports |</w:t>
        <w:br/>
        <w:t>| STT | Settlement Information |</w:t>
        <w:br/>
        <w:t>| TIC | Trade Tickets |</w:t>
        <w:br/>
        <w:t>| TLT | Trade Listings |</w:t>
        <w:br/>
        <w:t>| TXT | Miscellaneous Text Files |</w:t>
        <w:br/>
        <w:t>| XLS | MS Excel |</w:t>
        <w:br/>
        <w:t>| XML | XML |</w:t>
      </w:r>
    </w:p>
    <w:p/>
    <w:p/>
    <w:p>
      <w:r>
        <w:t>Image: the logo for the project</w:t>
      </w:r>
    </w:p>
    <w:p/>
    <w:p/>
    <w:p>
      <w:r>
        <w:t>Image: the screenshote software software</w:t>
      </w:r>
    </w:p>
    <w:p/>
    <w:p/>
    <w:p>
      <w:r>
        <w:t>Image: the gameboy is a computer with a small screen</w:t>
      </w:r>
    </w:p>
    <w:p/>
    <w:p/>
    <w:p>
      <w:r>
        <w:t>Image: a stamp with the number twelve on it</w:t>
      </w:r>
    </w:p>
    <w:p/>
    <w:p/>
    <w:p>
      <w:r>
        <w:t>Image: a black and white square icon with a house</w:t>
      </w:r>
    </w:p>
    <w:p/>
    <w:p/>
    <w:p>
      <w:r>
        <w:t>Image: a square icon with a black and white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