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Pivot Table Pivot Table Overview The Pivot Table Setup window is used to create an interactive report that summarizes and analyzes data from existing tables. The pivot table is defined by the pivot columns, pivot rows, and pivot data attributes that are selected. Pivot rows are used for grouping (sorting) the data; the pivot columns are used to generate unique sets of pivot columns in the resulting pivot view; and the pivot data is the attribute used to aggregate data into the actual pivot view cells from the original table. This window is accessed from the RTPE (Real Time Position Engine) Page Configuration window and various functionalities that employ the Table Viewer. Warning: Users can only save pivot table configurations as part of the set up for RTPE (Real Time Position Engine). This menu item allows you to configure a pivot table for one time use only. Accessing This WindowScreen For illustration purposes, the following is an example of how it is accessed: 1. Start the Trading Manager. 2. Select Misc à Registered Pricing Models. The Registered Pricing Models window displays. This window is an example of a Table Viewer. 3. Select Reporting à Pivot Table. The following window displays: Menu Items This window contains the following menu items: Menu Item Description File View Table Displays the table on which the pivot table will be based. Pivot Table Generates and displays the pivot table based on the column, row, and data settings in the window. Save Either saves the pivot table configuration to the users private directory as a file or as a private link. To save it as a file, enter the name in the Pivot Name field only. To save it as a link, enter the name in both the Pivot Name and Linked To fields. Warning: You can only save pivot table configurations as part of the set up for RTPE. Link to Public Saves the pivot table configuration as a public link. A public link is available to all users. To save as a public link, enter the name in the Pivot Name field. Warning: You can only save pivot table configurations as part of the set up for RTPE. Save Public Saves the pivot configuration as a public file. A public file is available to all users. Warning: You can only save pivot table configurations as part of the set up for RTPE. Exit Closes the window. Tools Add Column Adds a field to the Columns list box. To add a column, highlight the field to be added in the Field list box then select this option. Remove Column Removes a field from the Columns list box. To remove a column, highlight the field to be removed in the Columns list box then select this option. Add Row Adds a field to the Rows list box. To add a row, highlight the field to be added in the Field list box then select this option. Remove Row Removes a field from the Rows list box. To remove a row, highlight the field to be removed in the Rows list box then select this option. Add Data Adds a field to the Data list box. To add data, highlight the field to be added in the Field list box then select this option. Remove Data Removes a field from the Data list box. To remove data, highlight the field to be removed in the Data list box then select this option. Help Help Displays the system Help files. Buttons This window contains the following buttons: Button Description Prints the current window. This has the same function as Tools à Add Column. This has the same function as Tools à Remove Column. This has the same function as Tools à Add Row. This has the same function as Tools à Remove Row. This has the same function as Tools à Add Data. This has the same function as Tools à Remove Data. Moves the highlighted columnrowdata one row up the list. Moves the highlighted columnrowdata one row down the list. Show Summations This is used by the RTPE page viewer. This check box controls whether or not blanks will show in the header rows of the tree-view instead of summations. When Show Summations is checked, each individual Sum check box in the Pivot Rows configuration controls which level of header rows will show sums and which will be blank. See: RTP Page Viewer RTP Definition RTP Compress Details This is used exclusively by RTPE. Selecting this will cause RTPE details rows to be removed from the pivoted result in the case where the pivot is a grouping. A group-by pivot can be configured only from the RTPE pivot. You define pivot columns, pivot rows, but no pivot data. The pivot columns are those to be displayed along the top. The pivot rows are those to group on. The result is simply a sort on the grouped rows, header rows for each sub-group. When compress details are turned on, the details rows are removed, leaving only the header rows. Those header rows are transformed into detail rows causing the table to be much smaller to send over the network. See: RTP Page Viewer RTP Definition RTP Show Tree View This causes the RTPE page viewer to display the resulting pivot table as a flat view without the tree view expand and collapse column and icons. Show Empty As Blank V9.1r2  up. Empty rows will display as blanks. This has the same function as File à Pivot Table. Apply changes without saving. Fields This window contains the following fields: Field Description Pivot Table Displays the internal name of the data fields on which the pivot table will be based. Note: To select adjacent rows, click the first row to select then while holding the Shift key, click the last row to select. To select separate rows, click the rows to select while holding the Ctrl key. Column Type Displays the corresponding data type of the field. Columns Displays the fields selected to represent the columns of the pivot table. (Columns) Sum Toggle to add columns. Rows Displays the fields selected to represent the rows of the pivot table. (Rows) Sum Toggle to add rows. Colors The color of the summary row. Data Displays the field selected to represent the data of the pivot table. Aggregate Func. Aggregate Function Value Description Average Average Monthly Average Monthly average Quarterly Average Quarterly average Sum Sum Aggregate Col Used to specify the date column for Average Monthly and Average Quarterly pivot aggregate functions. This is available in versions 7.0r4 and up. Total Type The location of the Total column in the table. Available choices are: Value Description Left The Total column will be displayed on the left side of the table. Middle The Total column will be displayed in alphabetical order among the other columns. None The Total column will not be displayed. Right The Total column will be displayed on the right side of the table. Text Enter the column title of the Total column. This field defaults to Total. Blank Field 1 Displays the user ID of the person logged on to the system. Blank Field 2 Displays the function that is being performed, i.e., Pivot Table Setup. Creating a Pivot Table To create a pivot table, a) Select from the Pivot Table listing the fields that will represent the column, row, and data of the pivot table. To select the field, highlight the fields in the Pivot Table listing and click the appropriate Add button to move them to the Column, Row, and Data listing. b) Define additional settings for the pivot table, e.g., sum, colors, show summation, etc. c) Click the Pivot Table button. The pivot table displays.</w:t>
      </w:r>
    </w:p>
    <w:p/>
    <w:p/>
    <w:p>
      <w:r>
        <w:t>[Table]</w:t>
        <w:br/>
        <w:t>| Menu | Item | Description |</w:t>
        <w:br/>
        <w:t>| --- | --- | --- |</w:t>
        <w:br/>
        <w:t>| File | View Table | Displays the table on which the pivot table will be based. |</w:t>
        <w:br/>
        <w:t>|  | Pivot Table | Generates and displays the pivot table based on the column, row, and data settings in the window. |</w:t>
        <w:br/>
        <w:t>|  | Save | Either saves the pivot table configuration to the user's private directory as a file or as a private link.  To save it as a file, enter the name in the “Pivot Name” field only. To save it as a link, enter the name in both the “Pivot Name” and “Linked To” fields.Warning: You can only save pivot table configurations as part of the set up for RTPE. |</w:t>
        <w:br/>
        <w:t>|  | Link to Public | Saves the pivot table configuration as a public link. A public link is available to all users. To save as a public link, enter the name in the “Pivot Name” field.Warning: You can only save pivot table configurations as part of the set up for RTPE. |</w:t>
        <w:br/>
        <w:t>|  | Save Public | Saves the pivot configuration as a public file. A public file is available to all users.Warning: You can only save pivot table configurations as part of the set up for RTPE. |</w:t>
        <w:br/>
        <w:t>|  | Exit | Closes the window. |</w:t>
        <w:br/>
        <w:t>| Tools | Add Column | Adds a field to the Columns list box. To add a column, highlight the field to be added in the Field list box then select this option. |</w:t>
        <w:br/>
        <w:t>|  | Remove Column | Removes a field from the Columns list box. To remove a column, highlight the field to be removed in the Columns list box then select this option. |</w:t>
        <w:br/>
        <w:t>|  | Add Row | Adds a field to the Rows list box. To add a row, highlight the field to be added in the Field list box then select this option. |</w:t>
        <w:br/>
        <w:t>|  | Remove Row | Removes a field from the Rows list box. To remove a row, highlight the field to be removed in the Rows list box then select this option. |</w:t>
        <w:br/>
        <w:t>|  | Add Data | Adds a field to the Data list box. To add data, highlight the field to be added in the Field list box then select this option. |</w:t>
        <w:br/>
        <w:t>|  | Remove Data | Removes a field from the Data list box. To remove data, highlight the field to be removed in the Data list box then select this option. |</w:t>
        <w:br/>
        <w:t>| Help | Help | Displays the system Help files. |</w:t>
      </w:r>
    </w:p>
    <w:p/>
    <w:p/>
    <w:p>
      <w:r>
        <w:t>[Table]</w:t>
        <w:br/>
        <w:t>| Button | Description |</w:t>
        <w:br/>
        <w:t>| --- | --- |</w:t>
        <w:br/>
        <w:t>|  | Prints the current window. |</w:t>
        <w:br/>
        <w:t>|  | This has the same function asToolsàAdd Column. |</w:t>
        <w:br/>
        <w:t>|  | This has the same function asToolsàRemove Column. |</w:t>
        <w:br/>
        <w:t>|  | This has the same function asToolsàAdd Row. |</w:t>
        <w:br/>
        <w:t>|  | This has the same function asToolsàRemove Row. |</w:t>
        <w:br/>
        <w:t>|  | This has the same function asToolsàAdd Data. |</w:t>
        <w:br/>
        <w:t>|  | This has the same function asToolsàRemove Data. |</w:t>
        <w:br/>
        <w:t>|  | Moves the highlighted column/row/data one row up the list. |</w:t>
        <w:br/>
        <w:t>|  | Moves the highlighted column/row/data one row down the list. |</w:t>
        <w:br/>
        <w:t>| Show Summations | This is used by the RTPE page viewer.  This check box controls whether or not blanks will show in the header rows of the tree-view instead of summations.  When "Show Summations" is checked, each individual Sum check box in the "Pivot Rows" configuration controls which level of header rows will show sums and which will be blank.See:RTP Page ViewerRTP DefinitionRTP |</w:t>
        <w:br/>
        <w:t>| Compress Details | This is used exclusively by RTPE.  Selecting this will cause RTPE details rows to be removed from the pivoted result in the case where the pivot is a grouping.  A group-by pivot can be configured only from the RTPE pivot.  You define pivot columns, pivot rows, but no pivot data.  The pivot columns are those to be displayed along the top.  The pivot rows are those to group on.  The result is simply a sort on the grouped rows, header rows for each sub-group.  When compress details are turned on, the details rows are removed, leaving only the header rows.  Those header rows are transformed into detail rows causing the table to be much smaller to send over the network.See:RTP Page ViewerRTP DefinitionRTP |</w:t>
        <w:br/>
        <w:t>| Show Tree View | This causes the RTPE page viewer to display the resulting pivot table as a flat view without the tree view expand and collapse column and icons. |</w:t>
        <w:br/>
        <w:t>| Show Empty As Blank | V9.1r2 &amp; up.Empty rows will display as blanks. |</w:t>
        <w:br/>
        <w:t>|  | This has the same function asFileàPivot Table. |</w:t>
        <w:br/>
        <w:t>|  | Apply changes without saving. |</w:t>
      </w:r>
    </w:p>
    <w:p/>
    <w:p/>
    <w:p>
      <w:r>
        <w:t>[Table]</w:t>
        <w:br/>
        <w:t>| Field | Description |</w:t>
        <w:br/>
        <w:t>| --- | --- |</w:t>
        <w:br/>
        <w:t>| Pivot Table | Displays the internal name of the data fields on which the pivot table will be based.Note:To select adjacent rows, click the first row to select then while holding the &lt;Shift&gt; key, click the last row to select. To select separate rows, click the rows to select while holding the &lt;Ctrl&gt; key. |</w:t>
        <w:br/>
        <w:t>| Column Type | Displays the corresponding data type of the field. |</w:t>
        <w:br/>
        <w:t>| Columns | Displays the fields selected to represent the columns of the pivot table. |</w:t>
        <w:br/>
        <w:t>| (Columns) Sum | Toggle to add columns. |</w:t>
        <w:br/>
        <w:t>| Rows | Displays the fields selected to represent the rows of the pivot table. |</w:t>
        <w:br/>
        <w:t>| (Rows) Sum | Toggle to add rows. |</w:t>
        <w:br/>
        <w:t>| Colors | The color of the summary row. |</w:t>
        <w:br/>
        <w:t>| Data | Displays the field selected to represent the data of the pivot table. |</w:t>
        <w:br/>
        <w:t>| Aggregate Func. | Aggregate FunctionValueDescriptionAverageAverageMonthly AverageMonthly averageQuarterly AverageQuarterly averageSumSum | Value | Description | Average | Average | Monthly Average | Monthly average | Quarterly Average | Quarterly average | Sum | Sum |</w:t>
        <w:br/>
        <w:t>| Value | Description |</w:t>
        <w:br/>
        <w:t>| Average | Average |</w:t>
        <w:br/>
        <w:t>| Monthly Average | Monthly average |</w:t>
        <w:br/>
        <w:t>| Quarterly Average | Quarterly average |</w:t>
        <w:br/>
        <w:t>| Sum | Sum |</w:t>
        <w:br/>
        <w:t>| Aggregate Col | Used to specify the date column for Average Monthly and Average Quarterly pivot aggregate functions.This is available in versions 7.0r4 and up. |</w:t>
        <w:br/>
        <w:t>| Total Type | The location of the “Total” column in the table.  Available choices are:ValueDescriptionLeftThe “Total” column will be displayed on the left side of the table.MiddleThe “Total” column will be displayed in alphabetical order among the other columns.NoneThe “Total” column will not be displayed.RightThe “Total” column will be displayed on the right side of the table. | Value | Description | Left | The “Total” column will be displayed on the left side of the table. | Middle | The “Total” column will be displayed in alphabetical order among the other columns. | None | The “Total” column will not be displayed. | Right | The “Total” column will be displayed on the right side of the table. |</w:t>
        <w:br/>
        <w:t>| Value | Description |</w:t>
        <w:br/>
        <w:t>| Left | The “Total” column will be displayed on the left side of the table. |</w:t>
        <w:br/>
        <w:t>| Middle | The “Total” column will be displayed in alphabetical order among the other columns. |</w:t>
        <w:br/>
        <w:t>| None | The “Total” column will not be displayed. |</w:t>
        <w:br/>
        <w:t>| Right | The “Total” column will be displayed on the right side of the table. |</w:t>
        <w:br/>
        <w:t>| Text | Enter the column title of the “Total” column. This field defaults to “Total.” |</w:t>
        <w:br/>
        <w:t>| &lt;Blank Field 1&gt; | Displays the user ID of the person logged on to the system. |</w:t>
        <w:br/>
        <w:t>| &lt;Blank Field 2&gt; | Displays the function that is being performed, i.e., Pivot Table Setup. |</w:t>
      </w:r>
    </w:p>
    <w:p/>
    <w:p/>
    <w:p>
      <w:r>
        <w:t>[Table]</w:t>
        <w:br/>
        <w:t>| Value | Description |</w:t>
        <w:br/>
        <w:t>| --- | --- |</w:t>
        <w:br/>
        <w:t>| Average | Average |</w:t>
        <w:br/>
        <w:t>| Monthly Average | Monthly average |</w:t>
        <w:br/>
        <w:t>| Quarterly Average | Quarterly average |</w:t>
        <w:br/>
        <w:t>| Sum | Sum |</w:t>
      </w:r>
    </w:p>
    <w:p/>
    <w:p/>
    <w:p>
      <w:r>
        <w:t>[Table]</w:t>
        <w:br/>
        <w:t>| Value | Description |</w:t>
        <w:br/>
        <w:t>| --- | --- |</w:t>
        <w:br/>
        <w:t>| Left | The “Total” column will be displayed on the left side of the table. |</w:t>
        <w:br/>
        <w:t>| Middle | The “Total” column will be displayed in alphabetical order among the other columns. |</w:t>
        <w:br/>
        <w:t>| None | The “Total” column will not be displayed. |</w:t>
        <w:br/>
        <w:t>| Right | The “Total” column will be displayed on the right side of the table. |</w:t>
      </w:r>
    </w:p>
    <w:p/>
    <w:p/>
    <w:p>
      <w:r>
        <w:t>Image: the table settings dial in the table settings dial</w:t>
      </w:r>
    </w:p>
    <w:p/>
    <w:p/>
    <w:p>
      <w:r>
        <w:t>Image: the gameboy is a computer with a small screen</w:t>
      </w:r>
    </w:p>
    <w:p/>
    <w:p/>
    <w:p>
      <w:r>
        <w:t>Image: a white paper with the word ' snobdod '</w:t>
      </w:r>
    </w:p>
    <w:p/>
    <w:p/>
    <w:p>
      <w:r>
        <w:t>Image: a white paper with the word ' s name</w:t>
      </w:r>
    </w:p>
    <w:p/>
    <w:p/>
    <w:p>
      <w:r>
        <w:t>Image: a white paper with the word ' s ' s ' on it</w:t>
      </w:r>
    </w:p>
    <w:p/>
    <w:p/>
    <w:p>
      <w:r>
        <w:t>Image: a white paper with a black and white stripe</w:t>
      </w:r>
    </w:p>
    <w:p/>
    <w:p/>
    <w:p>
      <w:r>
        <w:t>Image: a white paper with the word ' do '</w:t>
      </w:r>
    </w:p>
    <w:p/>
    <w:p/>
    <w:p>
      <w:r>
        <w:t>Image: a white paper with the word ' do '</w:t>
      </w:r>
    </w:p>
    <w:p/>
    <w:p/>
    <w:p>
      <w:r>
        <w:t>Image: a black and white photo of a person</w:t>
      </w:r>
    </w:p>
    <w:p/>
    <w:p/>
    <w:p>
      <w:r>
        <w:t>Image: a black and white photo of a cross</w:t>
      </w:r>
    </w:p>
    <w:p/>
    <w:p/>
    <w:p>
      <w:r>
        <w:t>Image: a white label with the word ' do '</w:t>
      </w:r>
    </w:p>
    <w:p/>
    <w:p/>
    <w:p>
      <w:r>
        <w:t>Image: hp hp c67a black inkjetr</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