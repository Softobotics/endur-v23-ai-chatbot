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Database Changes V16.0 to V16.1 Database Changes V16.0 to V16.1 Overview The data in the tables below include database changes ONLY from V16.0 (November 18, 2020) to V16.1 (July 28, 2021). The following tables have been removed: No tables have been removed. The following columns have been removed: No columns have been removed. The following tables have been added: These tables were added to support new functionality. Therefore they should not affect clients who are upgrading. For more details about these tables, see the AdHoc Query Viewer andor the Data Model Documentation for more details. See AdHoc Query Viewer Table Name Column Name ADJ_FUNC_PRICE_CALC ID_NUMBER PRICE_CALC_NAME AMR_USER_STATUS_SCOPE AMR_USER_STATUS_SCOPE_ID AMR_USER_STATUS_SCOPE_NAME ASD_FEE_EVENT_VIEW CFLOW_TYPE EVENT_NUM EVENT_SOURCE EVENT_TYPE FEE_DEF_ID BALANCE_DETAILS_ACTION BALANCE_DETAILS_ACTION_ID BALANCE_DETAILS_ACTION_NAME BREAKDOWN_DELIVERY_DETAILS ASSOCIATED_INS_NUM ASSOCIATED_TRAN_NUM BREAKDOWN_ACTION_DATE BREAKDOWN_DATE LAST_UPDATE SEQ_NUM_1 SEQ_NUM_2 SOURCE_TYPE SOURCE_UNIQUE_ID TRAN_NUM TRAN_VERSION_NUM USER_ID BREAKDOWN_DELIVERY_DETAILS_H ASSOCIATED_INS_NUM ASSOCIATED_TRAN_NUM BREAKDOWN_ACTION_DATE BREAKDOWN_DATE LAST_UPDATE SEQ_NUM_1 SEQ_NUM_2 SOURCE_TYPE SOURCE_UNIQUE_ID TRAN_NUM TRAN_VERSION_NUM USER_ID BREAKDOWN_DELIVERY_HEADER BREAKDOWN_DATE LAST_UPDATE TRAN_DATA TRAN_DATA_LEN TRAN_NUM TRAN_VERSION_NUM USER_ID BREAKDOWN_DELIVERY_HEADER_H BREAKDOWN_DATE LAST_UPDATE TRAN_DATA TRAN_DATA_LEN TRAN_NUM TRAN_VERSION_NUM USER_ID CALIBRATION_CFG CALIBRATION_METHOD_ID CALIBRATION_MODEL_ID CALIBRATION_NVAR CALIBRATION_TYPE_ID CFG_ID INTEG_METHOD LAST_UPDATE N_INTEG_STEPS TEMPLATE_TRAN_NUM USE_SAVE_DATA_GUESS VOL_ID CALIBRATION_CFG_CONTROLS CFG_ID CONTROL_ID CONTROL_IS_ACTIVE CONTROL_VALUE CALIBRATION_CFG_CONTROLS_H CFG_ID CONTROL_ID CONTROL_IS_ACTIVE CONTROL_VALUE LAST_UPDATE USER_ID VERSION_NUMBER CALIBRATION_CFG_H CALIBRATION_METHOD_ID CALIBRATION_MODEL_ID CALIBRATION_NVAR CALIBRATION_TYPE_ID CFG_ID INTEG_METHOD LAST_UPDATE N_INTEG_STEPS TEMPLATE_TRAN_NUM USE_SAVE_DATA_GUESS USER_ID VERSION_NUMBER VOL_ID CALIBRATION_CFG_VARS CFG_ID CFG_VAR_ID CFG_VAR_NAME INIT_GUESS LOWER_BOUNDARY UPPER_BOUNDARY CALIBRATION_CFG_VARS_H CFG_ID CFG_VAR_ID CFG_VAR_NAME INIT_GUESS LAST_UPDATE LOWER_BOUNDARY UPPER_BOUNDARY USER_ID VERSION_NUMBER CALIBRATION_CONTROL_TYPE CONTROL_DATA_TYPE CONTROL_TYPE_ID CONTROL_TYPE_NAME PICK_LIST_ID CALIBRATION_MODEL ID_NUMBER NAME CALIBRATION_STRIKE_TYPE ID_NUMBER NAME CALIBRATION_TYPE ID_NUMBER NAME COMM_LEG_TYPE COMM_LEG_TYPE_ID COMM_LEG_TYPE_NAME CONSTITUENT_DELIVERY_STATUS STATUS_ID STATUS_NAME CONSTITUENT_ORDER_DATA BUY_SELL CONSTITUENT_SEQ_NUM DELIVERY_STATUS INS_NUM LAST_UPDATE PARAM_SEQ_NUM USER_ID CONSTITUENT_ORDER_DATA_H BUY_SELL CONSTITUENT_SEQ_NUM DELETED DELIVERY_STATUS INS_NUM LAST_UPDATE PARAM_SEQ_NUM USER_ID VERSION_NUM DELIVERY_EVENT_MAP_VIEW DELIVERY_ID EVENT_NUM INS_NUM DELIVERY_EVENT_TYPE_INFO_VIEW DATA_TYPE PICK_LIST_ID TYPE_ID TYPE_NAME DPA_AMT_CONV DPA_AMT_CONV_ID DPA_AMT_CONV_LABEL DPA_AMT_FILTER DPA_AMT_FILTER_ID DPA_AMT_FILTER_LABEL DPA_AUTH_STATUS DPA_AUTH_STATUS_ID DPA_AUTH_STATUS_LABEL DPA_GROUP DPA_GROUP_ID DPA_GROUP_NAME LAST_UPDATE USER_ID VERSION_NUMBER DPA_GROUP_H DPA_GROUP_ID DPA_GROUP_NAME LAST_UPDATE USER_ID VERSION_NUMBER DPA_PROCESSING DPA_ACT_NUM DPA_COL_SEQNUM DPA_EXP_NUM DPA_GROUP_ID DPA_RULE_ID DPA_RULE_TYPE_ID DPA_SEQ_SEQNUM OBJECT_NUM OBJECT_VER ROW_NUM WORKFLOW_ID DPA_REASON DPA_REASON_ID DPA_REASON_NAME DPA_RF_LIST DPA_RF_CMM_ADAPTOR_ID DPA_RF_FIELD_NAME DPA_RF_LIST_ENUM DPA_RF_LIST_ID DPA_RF_LIST_LABEL DPA_RF_LIST_TOOLTIP DPA_RF_PICKLIST_ENUM DPA_RF_TYPE_ID DPA_RF_OPTION DPA_RF_OPTION_ID DPA_RF_OPTION_LABEL DPA_RF_TYPE DPA_RF_TYPE_ID DPA_RF_TYPE_LABEL DPA_RULE DPA_AUTH_STATUS_ID DPA_ESCALATION_MINS DPA_EXPIRY_MINS DPA_RF_AMT_A DPA_RF_AMT_B DPA_RF_AMT_CCY_ID DPA_RF_AMT_RATE_ID DPA_RF_AMT_TYPE_ID DPA_RF_PLUGIN_ID DPA_RULE_AUTH_TYPE_ID DPA_RULE_DESC DPA_RULE_ID DPA_RULE_NAME DPA_RULE_TYPE_ID DPA_RULE_VER LAST_UPDATE PERSONNEL_ID DPA_RULE_AUTH_TYPE DPA_RULE_AUTH_TYPE_ID DPA_RULE_AUTH_TYPE_LABEL DPA_RULE_FILTER DPA_RF_INT_VALUE DPA_RF_LIST_ID DPA_RF_OPTION_ID DPA_RF_STRING_VALUE DPA_RULE_ID DPA_RULE_VER DPA_RULE_FILTER_H DPA_RF_INT_VALUE DPA_RF_LIST_ID DPA_RF_OPTION_ID DPA_RF_STRING_VALUE DPA_RULE_ID DPA_RULE_VER DPA_RULE_H DPA_AUTH_STATUS_ID DPA_ESCALATION_MINS DPA_EXPIRY_MINS DPA_RF_AMT_A DPA_RF_AMT_B DPA_RF_AMT_CCY_ID DPA_RF_AMT_RATE_ID DPA_RF_AMT_TYPE_ID DPA_RF_PLUGIN_ID DPA_RULE_AUTH_TYPE_ID DPA_RULE_DESC DPA_RULE_ID DPA_RULE_NAME DPA_RULE_TYPE_ID DPA_RULE_VER LAST_UPDATE PERSONNEL_ID DPA_RULE_LOCK DPA_RULE_LOCK_FLAG DPA_RULE_TYPE_ID LAST_UPDATE PERSONNEL_ID DPA_RULE_LOCK_H DPA_RULE_LOCK_FLAG DPA_RULE_TYPE_ID LAST_UPDATE PERSONNEL_ID DPA_RULE_ORDER DPA_ORDER DPA_RULE_ID DPA_RULE_TYPE_ID DPA_RULE_VER LAST_UPDATE PERSONNEL_ID DPA_RULE_ORDER_H DPA_ORDER DPA_RULE_ID DPA_RULE_TYPE_ID DPA_RULE_VER LAST_UPDATE PERSONNEL_ID DPA_RULE_SEQUENCE DPA_COL_SEQNUM DPA_EXP_NUM DPA_GROUP_ID DPA_RULE_ID DPA_RULE_VER DPA_SEQ_NAME DPA_SEQ_SEQNUM DPA_RULE_SEQUENCE_H DPA_COL_SEQNUM DPA_EXP_NUM DPA_GROUP_ID DPA_RULE_ID DPA_RULE_VER DPA_SEQ_NAME DPA_SEQ_SEQNUM DPA_RULE_TYPE DPA_RULE_TYPE_ID DPA_RULE_TYPE_LABEL DPA_STATUS DPA_STATUS_ID DPA_STATUS_NAME DPA_USER_GROUP_VIEW DPA_GROUP_ID ID_NUMBER DXR_LOGGING_LEVEL DXR_LOGGING_LEVEL_ID DXR_LOGGING_LEVEL_NAME DXR_SCHED_RUN_STATUS DXR_SCHED_RUN_STATUS_ID DXR_SCHED_RUN_STATUS_NAME DXR_SCHED_TYPE DXR_SCHED_TYPE_ID DXR_SCHED_TYPE_NAME DXR_SERVICE_SCHED DXR_ACTIVE_FLAG DXR_DEFINITION_ID DXR_FAILED_RUN_COUNT DXR_HANDLE_ID DXR_LAST_RUN_DATE_TIME DXR_LOCK_FLAG DXR_OUTPUT_NAME DXR_PROCESS_RUN_ID DXR_SCHED_END_TM DXR_SCHED_ID DXR_SCHED_MINS DXR_SCHED_NAME DXR_SCHED_RUN_STATUS_ID DXR_SCHED_START_TM DXR_SCHED_TYPE_ID DXR_SERVICE_ID LAST_UPDATE PARAM_SET_ID PERSONNEL_ID DXR_SERVICE_SCHED_H DXR_ACTIVE_FLAG DXR_DEFINITION_ID DXR_FAILED_RUN_COUNT DXR_HANDLE_ID DXR_LAST_RUN_DATE_TIME DXR_LOCK_FLAG DXR_OUTPUT_NAME DXR_PROCESS_RUN_ID DXR_SCHED_END_TM DXR_SCHED_ID DXR_SCHED_MINS DXR_SCHED_NAME DXR_SCHED_RUN_STATUS_ID DXR_SCHED_START_TM DXR_SCHED_TYPE_ID DXR_SERVICE_ID LAST_UPDATE PARAM_SET_ID PERSONNEL_ID GRID_PROPERTY_ROLES PFIELD_ID PFIELD_ROLE_VALUE VERSION_NUM GRID_PROPERTY_ROLES_H LAST_UPDATE PFIELD_ID PFIELD_ROLE_VALUE PFIELD_STATUS USER_ID VERSION_NUM INS_FMLA_DESC DESC_LEN FORMULA_DESCRIPTION INS_NUM LAST_UPDATE PARAM_SEQ_NUM USER_ID IO_MSR_TYPE_INFO_VIEW DATA_TYPE ID_NUMBER NAME PICK_LIST_ID IO_MSR_VIEW DELIVERY_ID INS_NUM SCHEDULE_ID TSD_MEASURE_TYPE MATCHED_FLAG MATCHED_FLAG_ID MATCHED_FLAG_NAME MTS_BAI_STD_TYPE_CODES MTS_TRANSACTION_TYPE MTS_TYPE_CODE MTS_TYPE_CODE_DESC MTS_TYPE_CODE_ID MTS_TYPE_LEVEL PYMT_FMLA_DATA_TYPES TYPE_ID TYPE_NAME PYMT_FMLA_DEFINITION CREATED_BY CREATION_DATE DEFINITION_DESCRIPTION DEFINITION_NAME DESC_LEN FORMULA_LEN FORMULA_SUB_TYPE FORMULA_TEXT FORMULA_TYPE LAST_UPDATE PYMT_FMLA_DEFINITION_ID USER_ID VERSION_NUM PYMT_FMLA_FUNC_CAT_REF FUNC_CAT_ID FUNC_CAT_NAME PYMT_FMLA_FUNC_FAVORITES FUNC_ID LAST_UPDATE USER_ID PYMT_FMLA_FUNC_PARAM_XREF FUNC_ID LAST_UPDATE PARAM_ID PARAM_SEQ_NUM USER_ID VERSION_NUM PYMT_FMLA_FUNC_PARAM_XREF_H FUNC_ID LAST_UPDATE PARAM_ID PARAM_SEQ_NUM USER_ID VERSION_NUM PYMT_FMLA_FUNCTIONS FUNC_APPL_CAT FUNC_CATEGORY FUNC_DESC FUNC_GROUP FUNC_ID FUNC_NAME FUNC_PROTO FUNC_RET_TYPE FUNC_RET_TYPE_ID LAST_UPDATE USER_ID VERSION_NUM PYMT_FMLA_FUNCTIONS_H FUNC_APPL_CAT FUNC_CATEGORY FUNC_DESC FUNC_GROUP FUNC_ID FUNC_NAME FUNC_PROTO FUNC_RET_TYPE FUNC_RET_TYPE_ID LAST_UPDATE USER_ID VERSION_NUM PYMT_FMLA_PARAMS LAST_UPDATE PARAM_DESC PARAM_ID PARAM_NAME PARAM_TYPE USER_ID VERSION_NUM PYMT_FMLA_PARAMS_H LAST_UPDATE PARAM_DESC PARAM_ID PARAM_NAME PARAM_TYPE USER_ID VERSION_NUM PYMT_FMLA_SYS_VAR_REF SYS_VAR_ALIAS SYS_VAR_APPL_CAT SYS_VAR_DEFAULT SYS_VAR_DESC SYS_VAR_ID SYS_VAR_NAME SYS_VAR_TYPE PYMT_FMLA_TEMPLATE CREATED_BY CREATION_DATE DESC_LEN LAST_UPDATE PYMT_FMLA_TEMPLATE_ID PYMT_FMLA_TEMPLATE_NAME TEMPLATE_DEAL_NUM TEMPLATE_DESCRIPTION USER_ID VERSION_NUM PYMT_FMLA_TEMPLATE_H CREATED_BY CREATION_DATE DESC_LEN LAST_UPDATE PYMT_FMLA_TEMPLATE_ID PYMT_FMLA_TEMPLATE_NAME TEMPLATE_DEAL_NUM TEMPLATE_DESCRIPTION USER_ID VERSION_NUM PYMT_FMLA_VARTYPE_EXC_TOOL LAST_UPDATE PERSONNEL_ID TOOLSET_ID TYPE_ID VERSION_NUMBER PYMT_FMLA_VARTYPE_EXC_TOOL_H LAST_UPDATE PERSONNEL_ID TOOLSET_ID TYPE_ID VERSION_NUMBER QUERY_RESULT_DPA QUERY_RESULT UNIQUE_ID STLDOC_DOCUMENT_AUTH DOC_VERSION DOCUMENT_NUM DPA_CREATION DPA_DELIVERY_SEQNUM DPA_GROUP_ID DPA_PERSONNEL_ID DPA_REASON_ID DPA_REASON_TEXT DPA_RULE_ID DPA_STATUS_ID DPA_WORKFLOW_ID STLDOC_HDR_HIST_ID STLDOC_DOCUMENT_AUTH_H DOC_VERSION DOCUMENT_NUM DPA_CREATION DPA_DELIVERY_SEQNUM DPA_GROUP_ID DPA_PERSONNEL_ID DPA_REASON_ID DPA_REASON_TEXT DPA_RULE_ID DPA_STATUS_ID DPA_WORKFLOW_ID STLDOC_HDR_HIST_ID SWIFT_300_DETAIL MSG_CLS_FLAG MSG_ITEM_ID MSG_RECEIVER MSG_RECEIVER_ID MSG_RECORD_TYPE MSG_SENDER MSG_SENDER_ID RECORD_ID SA_T14_YEAR SA_T17_BLOCK_TRADE_FLAG SA_T17_PVP_FLAG SA_T17_SPLIT_SETTLE_FLAG SA_T20_REFERENCE SA_T21_RELATED_REF SA_T22_COMMON_REF SA_T22_TYPE SA_T77_AGREE_DATE SA_T77_AGREE_TYPE SA_T77_AGREE_VERSION SA_T77_TERMS SA_T82_PARTY_ACCT SA_T82_PARTY_BIC SA_T82_PARTY_CODES SA_T82_PARTY_NAME SA_T83_BENE_ACCT SA_T83_BENE_BIC SA_T83_BENE_CODES SA_T83_BENE_NAME SA_T87_PARTY_ACCT SA_T87_PARTY_BIC SA_T87_PARTY_CODES SA_T87_PARTY_NAME SA_T94_SCOPE SB_T30_TRADE_DATE SB_T30_VALUE_DATE SB1_T32_AMT_BOUGHT SB1_T32_CCY_BOUGHT SB1_T32_CCY_ID SB1_T36_EXCHANGE_RATE SB1_T56_DAGENT_ACCT SB1_T56_DAGENT_BIC SB1_T56_DAGENT_CODES SB1_T56_DAGENT_NAME SB1_T57_RAGENT_ACCT SB1_T57_RAGENT_BIC SB1_T57_RAGENT_CODES SB1_T57_RAGENT_NAME SB2_T33_AMT_SOLD SB2_T33_CCY_ID SB2_T33_CCY_SOLD SB2_T56_DAGENT_ACCT SB2_T56_DAGENT_BIC SB2_T56_DAGENT_CODES SB2_T56_DAGENT_NAME SB2_T57_RAGENT_ACCT SB2_T57_RAGENT_BIC SB2_T57_RAGENT_CODES SB2_T57_RAGENT_NAME SD_T17_BUY_SEL_IND SWIFT_300_HEADER BUSINESS_DATE FILE_REF_ID LAST_UPDATE LOADED_DATE MATCH_DATE MATCH_STATUS_ID MSG_DIRECTION_ID MSG_TYPE_ID PARSER_METHOD PARSER_VERSION PERSONNEL_ID RECON_DATE RECON_STATUS_ID RECORD_ID RECORD_STATUS_ID SWIFT_300_HEADER_H BUSINESS_DATE FILE_REF_ID LAST_UPDATE LOADED_DATE MATCH_DATE MATCH_STATUS_ID MSG_DIRECTION_ID MSG_TYPE_ID PARSER_METHOD PARSER_VERSION PERSONNEL_ID RECON_DATE RECON_STATUS_ID RECORD_ID RECORD_STATUS_ID SWIFT_320_DETAIL MSG_RECEIVER MSG_RECEIVER_ID MSG_RECORD_TYPE MSG_SENDER MSG_SENDER_ID RECORD_ID SA_T20_REFERENCE SA_T21_CONTRACT SA_T21_RELATED_REF SA_T22_COMMON_REF SA_T22_EVENT SA_T22_OPERATION SA_T77_TERMS SA_T82_PARTY_ACCT SA_T82_PARTY_BIC SA_T82_PARTY_CODES SA_T82_PARTY_ID SA_T82_PARTY_NAME SA_T83_FUND_ACCT SA_T83_FUND_BIC SA_T83_FUND_CODES SA_T83_FUND_NAME SA_T87_PARTY_ACCT SA_T87_PARTY_BIC SA_T87_PARTY_CODES SA_T87_PARTY_ID SA_T87_PARTY_NAME SA_T94_SCOPE SB_T14_DCF SB_T17_PARTY_A_ROLE SB_T30_MATURITY_DATE SB_T30_NEXT_DUE_DATE SB_T30_TRADE_DATE SB_T30_VALUE_DATE SB_T32_P_AMT SB_T32_P_CCY SB_T32_P_CCY_ID SB_T32_S_AMT SB_T32_S_CCY SB_T32_S_CCY_ID SB_T34_S_AMT SB_T34_S_CCY SB_T34_S_CCY_ID SB_T37_INTEREST_RATE SC_T56_INTERM_ACCT SC_T56_INTERM_BIC SC_T56_INTERM_CODES SC_T56_INTERM_NAME SC_T57_RAGENT_ACCT SC_T57_RAGENT_BIC SC_T57_RAGENT_CODES SC_T57_RAGENT_NAME SD_T56_INTERM_ACCT SD_T56_INTERM_BIC SD_T56_INTERM_CODES SD_T56_INTERM_NAME SD_T57_RAGENT_ACCT SD_T57_RAGENT_BIC SD_T57_RAGENT_CODES SD_T57_RAGENT_NAME SE_T56_INTERM_ACCT SE_T56_INTERM_BIC SE_T56_INTERM_CODES SE_T56_INTERM_NAME SE_T57_RAGENT_ACCT SE_T57_RAGENT_BIC SE_T57_RAGENT_CODES SE_T57_RAGENT_NAME SF_T56_INTERM_ACCT SF_T56_INTERM_BIC SF_T56_INTERM_CODES SF_T56_INTERM_NAME SF_T57_RAGENT_ACCT SF_T57_RAGENT_BIC SF_T57_RAGENT_CODES SF_T57_RAGENT_NAME SI_T18_NUM_REPS SI_T30_PAYMENTS SI_T56_INTERM_ACCT SI_T56_INTERM_BIC SI_T56_INTERM_CODES SI_T56_INTERM_NAME SI_T57_RAGENT_ACCT SI_T57_RAGENT_BIC SI_T57_RAGENT_CODES SI_T57_RAGENT_NAME SWIFT_320_HEADER BUSINESS_DATE FILE_REF_ID LAST_UPDATE LOADED_DATE MATCH_DATE MATCH_STATUS_ID MSG_DIRECTION_ID MSG_TYPE_ID PARSER_METHOD PARSER_VERSION PERSONNEL_ID RECON_DATE RECON_STATUS_ID RECORD_ID RECORD_STATUS_ID SWIFT_320_HEADER_H BUSINESS_DATE FILE_REF_ID LAST_UPDATE LOADED_DATE MATCH_DATE MATCH_STATUS_ID MSG_DIRECTION_ID MSG_TYPE_ID PARSER_METHOD PARSER_VERSION PERSONNEL_ID RECON_DATE RECON_STATUS_ID RECORD_ID RECORD_STATUS_ID SWIFT_535_DETAIL MSG_RECEIVER MSG_RECEIVER_ID MSG_RECORD_NUM MSG_SENDER MSG_SENDER_ID RECORD_ID T11_DENOM_CCY T12_INSTRUMENT_CLASS T13_POOL_ID T13_STATEMENT_NUMBER T17_ACTI_FLAG T17_AUDT_FLAG T17_CONS_FLAG T17_LOTS_FLAG T20_CREFERENCE T20_REFERENCE T22_STATEMENT_BASIS T22_STATEMENT_CODE T22_STATEMENT_FREQ T22_STATEMENT_TYPE T23_FUNCTION T23_SUB_FUNCTION T28_PAGE_NUMBER T35_INSTRUMENT_COUNTRY T35_INSTRUMENT_DESC T35_INSTRUMENT_ISIN T35_INSTRUMENT_TICKER T92_INTEREST_RATE T93_AGGREGATE_AMORT T93_AGGREGATE_FACE T93_AGGREGATE_UNITS T93_AVAILABLE_AMORT T93_AVAILABLE_FACE T93_AVAILABLE_UNITS T95_ACCOUNT_OWNER T95_ACCOUNT_OWNER_ID T97_ACCOUNT_ID T97_ACCOUNT_NUMBER T98_DATED_DATE T98_EXPIRY_DATE T98_ISSUE_DATE T98_MATURITY_DATE T98_PREPARED_DATE T98_STATEMENT_DATE SWIFT_535_HEADER BUSINESS_DATE FILE_REF_ID LAST_UPDATE LOADED_DATE MATCH_DATE MATCH_STATUS_ID MSG_DIRECTION_ID MSG_TYPE_ID PARSER_METHOD PARSER_VERSION PERSONNEL_ID RECON_DATE RECON_STATUS_ID RECORD_ID RECORD_STATUS_ID SWIFT_535_HEADER_H BUSINESS_DATE FILE_REF_ID LAST_UPDATE LOADED_DATE MATCH_DATE MATCH_STATUS_ID MSG_DIRECTION_ID MSG_TYPE_ID PARSER_METHOD PARSER_VERSION PERSONNEL_ID RECON_DATE RECON_STATUS_ID RECORD_ID RECORD_STATUS_ID SWIFT_TINV_DETAIL ACCOUNT_ID ACCOUNT_NAME AMORTIZED_VALUE CURRENCY CUSIP_CODE EXPOSURE_TYPE FACE_AMOUNT ISIN_CODE POSITION POSITION_DATE RECORD_ID TICKER_CODE UNIT SWIFT_TINV_HEADER BUSINESS_DATE FILE_REF_ID LAST_UPDATE LOADED_DATE MATCH_DATE MATCH_STATUS_ID MSG_DIRECTION_ID MSG_TYPE_ID PARSER_METHOD PARSER_VERSION PERSONNEL_ID RECON_DATE RECON_STATUS_ID RECORD_ID RECORD_STATUS_ID SWIFT_TINV_HEADER_H BUSINESS_DATE FILE_REF_ID LAST_UPDATE LOADED_DATE MATCH_DATE MATCH_STATUS_ID MSG_DIRECTION_ID MSG_TYPE_ID PARSER_METHOD PARSER_VERSION PERSONNEL_ID RECON_DATE RECON_STATUS_ID RECORD_ID RECORD_STATUS_ID SWPTN_VOL_RATE_LOOKUP_TYPE ID_NUMBER NAME TMP_DPA_PURGE_RULES DPA_RULE_ID DPA_RULE_VER TMP_INS_NUMS_NOM_QUERY INS_NUM DELIVERY_ID TMP_TRANSIT_DATA TRANSIT_DEAL_NUM TRANSIT_INS_NUM TRANSIT_TRAN_NUM TRAN_INS_PARAM_ENTRY_REF ENTRY_DESC ENTRY_ID ENTRY_NAME UEXT_SWIFT_300 RECORD_ID UEXT_SWIFT_320 RECORD_ID UEXT_SWIFT_535 RECORD_ID UEXT_SWIFT_TINV RECORD_ID VAL_PRODUCT_HEADER_VIEW PRODUCT_ID PRODUCT_NAME VOLATILITY_CALCULATOR_METHOD ID_NUMBER NAME The following columns have been added: These columns were added to support new functionality. Therefore they should not affect clients who are upgrading. One way they might affect clients is if a client used a  for a What clause in an SQL statement. When they upgrade, they would get an additional column or columns, which may cause issues in custom plug-insscripts. We recommend that clients use specific what clauses rather than the general  to prevent this from happening. For more details about these columns, see the AdHoc Query Viewer andor the Data Model Documentation for more details. See AdHoc Query Viewer Table Name Column Name Data Type ADJ_FUNCTION PRICE_CALC NUMBER ADJ_FUNCTION_H PRICE_CALC NUMBER ADJ_FUNC_METHOD ADJ_FUNC_METHOD_DESCRIPTION VARCHAR2CHAR COMM_SCHEDULE_COG_PRICE INV_XFER_TYPE NUMBER COMM_SCHEDULE_COG_PRICE PARCEL_STRATEGY NUMBER COMM_SCHEDULE_COG_PRICE_H INV_XFER_TYPE NUMBER COMM_SCHEDULE_COG_PRICE_H PARCEL_STRATEGY NUMBER DXR_REPORT_LOG DXR_DEF_RPT_SEQID NUMBER DXR_REPORT_LOG DXR_RPT_OUTPUT_NAME VARCHAR2CHAR DXR_REPORT_LOG DXR_SCHED_ID NUMBER DXR_REPORT_LOG PARAM_SET_ID NUMBER DXR_REPORT_PARAM_LOG DXR_DEF_RPT_SEQID NUMBER INS_FORMULA FMLA_DEFINITION_ID NUMBER INS_FORMULA USER_ID NUMBER INS_FORMULA LAST_UPDATE DATE MTS_EXP_ACCOUNT_NUMBER CURRENCY_ID NUMBER MTS_EXP_ACCOUNT_NUMBER_H CURRENCY_ID NUMBER PARAM_CONSTITUENT_DATA CONSTITUENT_ID NUMBER PARAM_CONSTITUENT_DATA_H CONSTITUENT_ID NUMBER PARAM_CONSTITUENT_HEADER MAX_CONSTITUENT_ID NUMBER PARAM_CONSTITUENT_HEADER_H MAX_CONSTITUENT_ID NUMBER PERSONNEL DPA_GROUP_ID NUMBER PERSONNEL_HISTORY DPA_GROUP_ID NUMBER PLUGIN_VIEW PLUGIN_SUB_CATEGORY NUMBER SIM_HEADER BLOB_SIZE NUMBER SIM_HEADER_ARCHV BLOB_SIZE NUMBER SIM_HEADER_HISTORY BLOB_SIZE NUMBER STL_PPA NEW_DATE DATE STL_PPA OLD_DATE DATE STL_PPA_H NEW_DATE DATE STL_PPA_H OLD_DATE DATE STLDOC_DEF_TEMPLATES_VIEW DPA_FLAG NUMBER STLDOC_DOCUMENT_STATUS TPM_DEFINITION_ID NUMBER STLDOC_DOCUMENT_STATUS_HIST TPM_DEFINITION_ID NUMBER STLDOC_TEMPLATES DPA_FLAG NUMBER STLDOC_TEMPLATES_HIST DPA_FLAG NUMBER TRAN_AUX_DATA REFERENCE_VALUE FLOAT TRAN_AUX_DATA REFERENCE_DATE DATE TRAN_AUX_DATA_BCP REFERENCE_VALUE FLOAT TRAN_AUX_DATA_BCP REFERENCE_DATE DATE TRAN_AUX_DATA_H REFERENCE_VALUE FLOAT TRAN_AUX_DATA_H REFERENCE_DATE DATE VOL_DEF VOL_CALCULATOR_EXT_ID NUMBER</w:t>
      </w:r>
    </w:p>
    <w:p/>
    <w:p/>
    <w:p>
      <w:r>
        <w:t>[Table]</w:t>
        <w:br/>
        <w:t xml:space="preserve">| Table Name | Column </w:t>
        <w:br/>
        <w:tab/>
        <w:tab/>
        <w:t xml:space="preserve"> Name |</w:t>
        <w:br/>
        <w:t>| --- | --- |</w:t>
        <w:br/>
        <w:t>| ADJ_FUNC_PRICE_CALC | ID_NUMBERPRICE_CALC_NAME |</w:t>
        <w:br/>
        <w:t>| AMR_USER_STATUS_SCOPE | AMR_USER_STATUS_SCOPE_IDAMR_USER_STATUS_SCOPE_NAME |</w:t>
        <w:br/>
        <w:t>| ASD_FEE_EVENT_VIEW | CFLOW_TYPEEVENT_NUMEVENT_SOURCEEVENT_TYPEFEE_DEF_ID |</w:t>
        <w:br/>
        <w:t>| BALANCE_DETAILS_ACTION | BALANCE_DETAILS_ACTION_IDBALANCE_DETAILS_ACTION_NAME |</w:t>
        <w:br/>
        <w:t>| BREAKDOWN_DELIVERY_DETAILS | ASSOCIATED_INS_NUMASSOCIATED_TRAN_NUMBREAKDOWN_ACTION_DATEBREAKDOWN_DATELAST_UPDATESEQ_NUM_1SEQ_NUM_2SOURCE_TYPESOURCE_UNIQUE_IDTRAN_NUMTRAN_VERSION_NUMUSER_ID |</w:t>
        <w:br/>
        <w:t>| BREAKDOWN_DELIVERY_DETAILS_H | ASSOCIATED_INS_NUMASSOCIATED_TRAN_NUMBREAKDOWN_ACTION_DATEBREAKDOWN_DATELAST_UPDATESEQ_NUM_1SEQ_NUM_2SOURCE_TYPESOURCE_UNIQUE_IDTRAN_NUMTRAN_VERSION_NUMUSER_ID |</w:t>
        <w:br/>
        <w:t>| BREAKDOWN_DELIVERY_HEADER | BREAKDOWN_DATELAST_UPDATETRAN_DATATRAN_DATA_LENTRAN_NUMTRAN_VERSION_NUMUSER_ID |</w:t>
        <w:br/>
        <w:t>| BREAKDOWN_DELIVERY_HEADER_H | BREAKDOWN_DATELAST_UPDATETRAN_DATATRAN_DATA_LENTRAN_NUMTRAN_VERSION_NUMUSER_ID |</w:t>
        <w:br/>
        <w:t>| CALIBRATION_CFG | CALIBRATION_METHOD_IDCALIBRATION_MODEL_IDCALIBRATION_NVARCALIBRATION_TYPE_IDCFG_IDINTEG_METHODLAST_UPDATEN_INTEG_STEPSTEMPLATE_TRAN_NUMUSE_SAVE_DATA_GUESSVOL_ID |</w:t>
        <w:br/>
        <w:t>| CALIBRATION_CFG_CONTROLS | CFG_IDCONTROL_IDCONTROL_IS_ACTIVECONTROL_VALUE |</w:t>
        <w:br/>
        <w:t>| CALIBRATION_CFG_CONTROLS_H | CFG_IDCONTROL_IDCONTROL_IS_ACTIVECONTROL_VALUELAST_UPDATEUSER_IDVERSION_NUMBER |</w:t>
        <w:br/>
        <w:t>| CALIBRATION_CFG_H | CALIBRATION_METHOD_IDCALIBRATION_MODEL_IDCALIBRATION_NVARCALIBRATION_TYPE_IDCFG_IDINTEG_METHODLAST_UPDATEN_INTEG_STEPSTEMPLATE_TRAN_NUMUSE_SAVE_DATA_GUESSUSER_IDVERSION_NUMBERVOL_ID |</w:t>
        <w:br/>
        <w:t>| CALIBRATION_CFG_VARS | CFG_IDCFG_VAR_IDCFG_VAR_NAMEINIT_GUESSLOWER_BOUNDARYUPPER_BOUNDARY |</w:t>
        <w:br/>
        <w:t>| CALIBRATION_CFG_VARS_H | CFG_IDCFG_VAR_IDCFG_VAR_NAMEINIT_GUESSLAST_UPDATELOWER_BOUNDARYUPPER_BOUNDARYUSER_IDVERSION_NUMBER |</w:t>
        <w:br/>
        <w:t>| CALIBRATION_CONTROL_TYPE | CONTROL_DATA_TYPECONTROL_TYPE_IDCONTROL_TYPE_NAMEPICK_LIST_ID |</w:t>
        <w:br/>
        <w:t>| CALIBRATION_MODEL | ID_NUMBERNAME |</w:t>
        <w:br/>
        <w:t>| CALIBRATION_STRIKE_TYPE | ID_NUMBERNAME |</w:t>
        <w:br/>
        <w:t>| CALIBRATION_TYPE | ID_NUMBERNAME |</w:t>
        <w:br/>
        <w:t>| COMM_LEG_TYPE | COMM_LEG_TYPE_IDCOMM_LEG_TYPE_NAME |</w:t>
        <w:br/>
        <w:t>| CONSTITUENT_DELIVERY_STATUS | STATUS_IDSTATUS_NAME |</w:t>
        <w:br/>
        <w:t>| CONSTITUENT_ORDER_DATA | BUY_SELLCONSTITUENT_SEQ_NUMDELIVERY_STATUSINS_NUMLAST_UPDATEPARAM_SEQ_NUMUSER_ID |</w:t>
        <w:br/>
        <w:t>| CONSTITUENT_ORDER_DATA_H | BUY_SELLCONSTITUENT_SEQ_NUMDELETEDDELIVERY_STATUSINS_NUMLAST_UPDATEPARAM_SEQ_NUMUSER_IDVERSION_NUM |</w:t>
        <w:br/>
        <w:t>| DELIVERY_EVENT_MAP_VIEW | DELIVERY_IDEVENT_NUMINS_NUM |</w:t>
        <w:br/>
        <w:t>| DELIVERY_EVENT_TYPE_INFO_VIEW | DATA_TYPEPICK_LIST_IDTYPE_IDTYPE_NAME |</w:t>
        <w:br/>
        <w:t>| DPA_AMT_CONV | DPA_AMT_CONV_IDDPA_AMT_CONV_LABEL |</w:t>
        <w:br/>
        <w:t>| DPA_AMT_FILTER | DPA_AMT_FILTER_IDDPA_AMT_FILTER_LABEL |</w:t>
        <w:br/>
        <w:t>| DPA_AUTH_STATUS | DPA_AUTH_STATUS_IDDPA_AUTH_STATUS_LABEL |</w:t>
        <w:br/>
        <w:t>| DPA_GROUP | DPA_GROUP_IDDPA_GROUP_NAMELAST_UPDATEUSER_IDVERSION_NUMBER |</w:t>
        <w:br/>
        <w:t>| DPA_GROUP_H | DPA_GROUP_IDDPA_GROUP_NAMELAST_UPDATEUSER_IDVERSION_NUMBER |</w:t>
        <w:br/>
        <w:t>| DPA_PROCESSING | DPA_ACT_NUMDPA_COL_SEQNUMDPA_EXP_NUMDPA_GROUP_IDDPA_RULE_IDDPA_RULE_TYPE_IDDPA_SEQ_SEQNUMOBJECT_NUMOBJECT_VERROW_NUMWORKFLOW_ID |</w:t>
        <w:br/>
        <w:t>| DPA_REASON | DPA_REASON_IDDPA_REASON_NAME |</w:t>
        <w:br/>
        <w:t>| DPA_RF_LIST | DPA_RF_CMM_ADAPTOR_IDDPA_RF_FIELD_NAMEDPA_RF_LIST_ENUMDPA_RF_LIST_IDDPA_RF_LIST_LABELDPA_RF_LIST_TOOLTIPDPA_RF_PICKLIST_ENUMDPA_RF_TYPE_ID |</w:t>
        <w:br/>
        <w:t>| DPA_RF_OPTION | DPA_RF_OPTION_IDDPA_RF_OPTION_LABEL |</w:t>
        <w:br/>
        <w:t>| DPA_RF_TYPE | DPA_RF_TYPE_IDDPA_RF_TYPE_LABEL |</w:t>
        <w:br/>
        <w:t>| DPA_RULE | DPA_AUTH_STATUS_IDDPA_ESCALATION_MINSDPA_EXPIRY_MINSDPA_RF_AMT_ADPA_RF_AMT_BDPA_RF_AMT_CCY_IDDPA_RF_AMT_RATE_IDDPA_RF_AMT_TYPE_IDDPA_RF_PLUGIN_IDDPA_RULE_AUTH_TYPE_IDDPA_RULE_DESCDPA_RULE_IDDPA_RULE_NAMEDPA_RULE_TYPE_IDDPA_RULE_VERLAST_UPDATEPERSONNEL_ID |</w:t>
        <w:br/>
        <w:t>| DPA_RULE_AUTH_TYPE | DPA_RULE_AUTH_TYPE_IDDPA_RULE_AUTH_TYPE_LABEL |</w:t>
        <w:br/>
        <w:t>| DPA_RULE_FILTER | DPA_RF_INT_VALUEDPA_RF_LIST_IDDPA_RF_OPTION_IDDPA_RF_STRING_VALUEDPA_RULE_IDDPA_RULE_VER |</w:t>
        <w:br/>
        <w:t>| DPA_RULE_FILTER_H | DPA_RF_INT_VALUEDPA_RF_LIST_IDDPA_RF_OPTION_IDDPA_RF_STRING_VALUEDPA_RULE_IDDPA_RULE_VER |</w:t>
        <w:br/>
        <w:t>| DPA_RULE_H | DPA_AUTH_STATUS_IDDPA_ESCALATION_MINSDPA_EXPIRY_MINSDPA_RF_AMT_ADPA_RF_AMT_BDPA_RF_AMT_CCY_IDDPA_RF_AMT_RATE_IDDPA_RF_AMT_TYPE_IDDPA_RF_PLUGIN_IDDPA_RULE_AUTH_TYPE_IDDPA_RULE_DESCDPA_RULE_IDDPA_RULE_NAMEDPA_RULE_TYPE_IDDPA_RULE_VERLAST_UPDATEPERSONNEL_ID |</w:t>
        <w:br/>
        <w:t>| DPA_RULE_LOCK | DPA_RULE_LOCK_FLAGDPA_RULE_TYPE_IDLAST_UPDATEPERSONNEL_ID |</w:t>
        <w:br/>
        <w:t>| DPA_RULE_LOCK_H | DPA_RULE_LOCK_FLAGDPA_RULE_TYPE_IDLAST_UPDATEPERSONNEL_ID |</w:t>
        <w:br/>
        <w:t>| DPA_RULE_ORDER | DPA_ORDERDPA_RULE_IDDPA_RULE_TYPE_IDDPA_RULE_VERLAST_UPDATEPERSONNEL_ID |</w:t>
        <w:br/>
        <w:t>| DPA_RULE_ORDER_H | DPA_ORDERDPA_RULE_IDDPA_RULE_TYPE_IDDPA_RULE_VERLAST_UPDATEPERSONNEL_ID |</w:t>
        <w:br/>
        <w:t>| DPA_RULE_SEQUENCE | DPA_COL_SEQNUMDPA_EXP_NUMDPA_GROUP_IDDPA_RULE_IDDPA_RULE_VERDPA_SEQ_NAMEDPA_SEQ_SEQNUM |</w:t>
        <w:br/>
        <w:t>| DPA_RULE_SEQUENCE_H | DPA_COL_SEQNUMDPA_EXP_NUMDPA_GROUP_IDDPA_RULE_IDDPA_RULE_VERDPA_SEQ_NAMEDPA_SEQ_SEQNUM |</w:t>
        <w:br/>
        <w:t>| DPA_RULE_TYPE | DPA_RULE_TYPE_IDDPA_RULE_TYPE_LABEL |</w:t>
        <w:br/>
        <w:t>| DPA_STATUS | DPA_STATUS_IDDPA_STATUS_NAME |</w:t>
        <w:br/>
        <w:t>| DPA_USER_GROUP_VIEW | DPA_GROUP_IDID_NUMBER |</w:t>
        <w:br/>
        <w:t>| DXR_LOGGING_LEVEL | DXR_LOGGING_LEVEL_IDDXR_LOGGING_LEVEL_NAME |</w:t>
        <w:br/>
        <w:t>| DXR_SCHED_RUN_STATUS | DXR_SCHED_RUN_STATUS_IDDXR_SCHED_RUN_STATUS_NAME |</w:t>
        <w:br/>
        <w:t>| DXR_SCHED_TYPE | DXR_SCHED_TYPE_IDDXR_SCHED_TYPE_NAME |</w:t>
        <w:br/>
        <w:t>| DXR_SERVICE_SCHED | DXR_ACTIVE_FLAGDXR_DEFINITION_IDDXR_FAILED_RUN_COUNTDXR_HANDLE_IDDXR_LAST_RUN_DATE_TIMEDXR_LOCK_FLAGDXR_OUTPUT_NAMEDXR_PROCESS_RUN_IDDXR_SCHED_END_TMDXR_SCHED_IDDXR_SCHED_MINSDXR_SCHED_NAMEDXR_SCHED_RUN_STATUS_IDDXR_SCHED_START_TMDXR_SCHED_TYPE_IDDXR_SERVICE_IDLAST_UPDATEPARAM_SET_IDPERSONNEL_ID |</w:t>
        <w:br/>
        <w:t>| DXR_SERVICE_SCHED_H | DXR_ACTIVE_FLAGDXR_DEFINITION_IDDXR_FAILED_RUN_COUNTDXR_HANDLE_IDDXR_LAST_RUN_DATE_TIMEDXR_LOCK_FLAGDXR_OUTPUT_NAMEDXR_PROCESS_RUN_IDDXR_SCHED_END_TMDXR_SCHED_IDDXR_SCHED_MINSDXR_SCHED_NAMEDXR_SCHED_RUN_STATUS_IDDXR_SCHED_START_TMDXR_SCHED_TYPE_IDDXR_SERVICE_IDLAST_UPDATEPARAM_SET_IDPERSONNEL_ID |</w:t>
        <w:br/>
        <w:t>| GRID_PROPERTY_ROLES | PFIELD_IDPFIELD_ROLE_VALUEVERSION_NUM |</w:t>
        <w:br/>
        <w:t>| GRID_PROPERTY_ROLES_H | LAST_UPDATEPFIELD_IDPFIELD_ROLE_VALUEPFIELD_STATUSUSER_IDVERSION_NUM |</w:t>
        <w:br/>
        <w:t>| INS_FMLA_DESC | DESC_LENFORMULA_DESCRIPTIONINS_NUMLAST_UPDATEPARAM_SEQ_NUMUSER_ID |</w:t>
        <w:br/>
        <w:t>| IO_MSR_TYPE_INFO_VIEW | DATA_TYPEID_NUMBERNAMEPICK_LIST_ID |</w:t>
        <w:br/>
        <w:t>| IO_MSR_VIEW | DELIVERY_IDINS_NUMSCHEDULE_IDTSD_MEASURE_TYPE |</w:t>
        <w:br/>
        <w:t>| MATCHED_FLAG | MATCHED_FLAG_IDMATCHED_FLAG_NAME |</w:t>
        <w:br/>
        <w:t>| MTS_BAI_STD_TYPE_CODES | MTS_TRANSACTION_TYPEMTS_TYPE_CODEMTS_TYPE_CODE_DESCMTS_TYPE_CODE_IDMTS_TYPE_LEVEL |</w:t>
        <w:br/>
        <w:t>| PYMT_FMLA_DATA_TYPES | TYPE_IDTYPE_NAME |</w:t>
        <w:br/>
        <w:t>| PYMT_FMLA_DEFINITION | CREATED_BYCREATION_DATEDEFINITION_DESCRIPTIONDEFINITION_NAMEDESC_LENFORMULA_LENFORMULA_SUB_TYPEFORMULA_TEXTFORMULA_TYPELAST_UPDATEPYMT_FMLA_DEFINITION_IDUSER_IDVERSION_NUM |</w:t>
        <w:br/>
        <w:t>| PYMT_FMLA_FUNC_CAT_REF | FUNC_CAT_IDFUNC_CAT_NAME |</w:t>
        <w:br/>
        <w:t>| PYMT_FMLA_FUNC_FAVORITES | FUNC_IDLAST_UPDATEUSER_ID |</w:t>
        <w:br/>
        <w:t>| PYMT_FMLA_FUNC_PARAM_XREF | FUNC_IDLAST_UPDATEPARAM_IDPARAM_SEQ_NUMUSER_IDVERSION_NUM |</w:t>
        <w:br/>
        <w:t>| PYMT_FMLA_FUNC_PARAM_XREF_H | FUNC_IDLAST_UPDATEPARAM_IDPARAM_SEQ_NUMUSER_IDVERSION_NUM |</w:t>
        <w:br/>
        <w:t>| PYMT_FMLA_FUNCTIONS | FUNC_APPL_CATFUNC_CATEGORYFUNC_DESCFUNC_GROUPFUNC_IDFUNC_NAMEFUNC_PROTOFUNC_RET_TYPEFUNC_RET_TYPE_IDLAST_UPDATEUSER_IDVERSION_NUM |</w:t>
        <w:br/>
        <w:t>| PYMT_FMLA_FUNCTIONS_H | FUNC_APPL_CATFUNC_CATEGORYFUNC_DESCFUNC_GROUPFUNC_IDFUNC_NAMEFUNC_PROTOFUNC_RET_TYPEFUNC_RET_TYPE_IDLAST_UPDATEUSER_IDVERSION_NUM |</w:t>
        <w:br/>
        <w:t>| PYMT_FMLA_PARAMS | LAST_UPDATEPARAM_DESCPARAM_IDPARAM_NAMEPARAM_TYPEUSER_IDVERSION_NUM |</w:t>
        <w:br/>
        <w:t>| PYMT_FMLA_PARAMS_H | LAST_UPDATEPARAM_DESCPARAM_IDPARAM_NAMEPARAM_TYPEUSER_IDVERSION_NUM |</w:t>
        <w:br/>
        <w:t>| PYMT_FMLA_SYS_VAR_REF | SYS_VAR_ALIASSYS_VAR_APPL_CATSYS_VAR_DEFAULTSYS_VAR_DESCSYS_VAR_IDSYS_VAR_NAMESYS_VAR_TYPE |</w:t>
        <w:br/>
        <w:t>| PYMT_FMLA_TEMPLATE | CREATED_BYCREATION_DATEDESC_LENLAST_UPDATEPYMT_FMLA_TEMPLATE_IDPYMT_FMLA_TEMPLATE_NAMETEMPLATE_DEAL_NUMTEMPLATE_DESCRIPTIONUSER_IDVERSION_NUM |</w:t>
        <w:br/>
        <w:t>| PYMT_FMLA_TEMPLATE_H | CREATED_BYCREATION_DATEDESC_LENLAST_UPDATEPYMT_FMLA_TEMPLATE_IDPYMT_FMLA_TEMPLATE_NAMETEMPLATE_DEAL_NUMTEMPLATE_DESCRIPTIONUSER_IDVERSION_NUM |</w:t>
        <w:br/>
        <w:t>| PYMT_FMLA_VARTYPE_EXC_TOOL | LAST_UPDATEPERSONNEL_IDTOOLSET_IDTYPE_IDVERSION_NUMBER |</w:t>
        <w:br/>
        <w:t>| PYMT_FMLA_VARTYPE_EXC_TOOL_H | LAST_UPDATEPERSONNEL_IDTOOLSET_IDTYPE_IDVERSION_NUMBER |</w:t>
        <w:br/>
        <w:t>| QUERY_RESULT_DPA | QUERY_RESULTUNIQUE_ID |</w:t>
        <w:br/>
        <w:t>| STLDOC_DOCUMENT_AUTH | DOC_VERSIONDOCUMENT_NUMDPA_CREATIONDPA_DELIVERY_SEQNUMDPA_GROUP_IDDPA_PERSONNEL_IDDPA_REASON_IDDPA_REASON_TEXTDPA_RULE_IDDPA_STATUS_IDDPA_WORKFLOW_IDSTLDOC_HDR_HIST_ID |</w:t>
        <w:br/>
        <w:t>| STLDOC_DOCUMENT_AUTH_H | DOC_VERSIONDOCUMENT_NUMDPA_CREATIONDPA_DELIVERY_SEQNUMDPA_GROUP_IDDPA_PERSONNEL_IDDPA_REASON_IDDPA_REASON_TEXTDPA_RULE_IDDPA_STATUS_IDDPA_WORKFLOW_IDSTLDOC_HDR_HIST_ID |</w:t>
        <w:br/>
        <w:t>| SWIFT_300_DETAIL | MSG_CLS_FLAGMSG_ITEM_IDMSG_RECEIVERMSG_RECEIVER_IDMSG_RECORD_TYPEMSG_SENDERMSG_SENDER_IDRECORD_IDSA_T14_YEARSA_T17_BLOCK_TRADE_FLAGSA_T17_PVP_FLAGSA_T17_SPLIT_SETTLE_FLAGSA_T20_REFERENCESA_T21_RELATED_REFSA_T22_COMMON_REFSA_T22_TYPESA_T77_AGREE_DATESA_T77_AGREE_TYPESA_T77_AGREE_VERSIONSA_T77_TERMSSA_T82_PARTY_ACCTSA_T82_PARTY_BICSA_T82_PARTY_CODESSA_T82_PARTY_NAMESA_T83_BENE_ACCTSA_T83_BENE_BICSA_T83_BENE_CODESSA_T83_BENE_NAMESA_T87_PARTY_ACCTSA_T87_PARTY_BICSA_T87_PARTY_CODESSA_T87_PARTY_NAMESA_T94_SCOPESB_T30_TRADE_DATESB_T30_VALUE_DATESB1_T32_AMT_BOUGHTSB1_T32_CCY_BOUGHTSB1_T32_CCY_IDSB1_T36_EXCHANGE_RATESB1_T56_DAGENT_ACCTSB1_T56_DAGENT_BICSB1_T56_DAGENT_CODESSB1_T56_DAGENT_NAMESB1_T57_RAGENT_ACCTSB1_T57_RAGENT_BICSB1_T57_RAGENT_CODESSB1_T57_RAGENT_NAMESB2_T33_AMT_SOLDSB2_T33_CCY_IDSB2_T33_CCY_SOLDSB2_T56_DAGENT_ACCTSB2_T56_DAGENT_BICSB2_T56_DAGENT_CODESSB2_T56_DAGENT_NAMESB2_T57_RAGENT_ACCTSB2_T57_RAGENT_BICSB2_T57_RAGENT_CODESSB2_T57_RAGENT_NAMESD_T17_BUY_SEL_IND |</w:t>
        <w:br/>
        <w:t>| SWIFT_300_HEADER | BUSINESS_DATEFILE_REF_IDLAST_UPDATELOADED_DATEMATCH_DATEMATCH_STATUS_IDMSG_DIRECTION_IDMSG_TYPE_IDPARSER_METHODPARSER_VERSIONPERSONNEL_IDRECON_DATERECON_STATUS_IDRECORD_IDRECORD_STATUS_ID |</w:t>
        <w:br/>
        <w:t>| SWIFT_300_HEADER_H | BUSINESS_DATEFILE_REF_IDLAST_UPDATELOADED_DATEMATCH_DATEMATCH_STATUS_IDMSG_DIRECTION_IDMSG_TYPE_IDPARSER_METHODPARSER_VERSIONPERSONNEL_IDRECON_DATERECON_STATUS_IDRECORD_IDRECORD_STATUS_ID |</w:t>
        <w:br/>
        <w:t>| SWIFT_320_DETAIL | MSG_RECEIVERMSG_RECEIVER_IDMSG_RECORD_TYPEMSG_SENDERMSG_SENDER_IDRECORD_IDSA_T20_REFERENCESA_T21_CONTRACTSA_T21_RELATED_REFSA_T22_COMMON_REFSA_T22_EVENTSA_T22_OPERATIONSA_T77_TERMSSA_T82_PARTY_ACCTSA_T82_PARTY_BICSA_T82_PARTY_CODESSA_T82_PARTY_IDSA_T82_PARTY_NAMESA_T83_FUND_ACCTSA_T83_FUND_BICSA_T83_FUND_CODESSA_T83_FUND_NAMESA_T87_PARTY_ACCTSA_T87_PARTY_BICSA_T87_PARTY_CODESSA_T87_PARTY_IDSA_T87_PARTY_NAMESA_T94_SCOPESB_T14_DCFSB_T17_PARTY_A_ROLESB_T30_MATURITY_DATESB_T30_NEXT_DUE_DATESB_T30_TRADE_DATESB_T30_VALUE_DATESB_T32_P_AMTSB_T32_P_CCYSB_T32_P_CCY_IDSB_T32_S_AMTSB_T32_S_CCYSB_T32_S_CCY_IDSB_T34_S_AMTSB_T34_S_CCYSB_T34_S_CCY_IDSB_T37_INTEREST_RATESC_T56_INTERM_ACCTSC_T56_INTERM_BICSC_T56_INTERM_CODESSC_T56_INTERM_NAMESC_T57_RAGENT_ACCTSC_T57_RAGENT_BICSC_T57_RAGENT_CODESSC_T57_RAGENT_NAMESD_T56_INTERM_ACCTSD_T56_INTERM_BICSD_T56_INTERM_CODESSD_T56_INTERM_NAMESD_T57_RAGENT_ACCTSD_T57_RAGENT_BICSD_T57_RAGENT_CODESSD_T57_RAGENT_NAMESE_T56_INTERM_ACCTSE_T56_INTERM_BICSE_T56_INTERM_CODESSE_T56_INTERM_NAMESE_T57_RAGENT_ACCTSE_T57_RAGENT_BICSE_T57_RAGENT_CODESSE_T57_RAGENT_NAMESF_T56_INTERM_ACCTSF_T56_INTERM_BICSF_T56_INTERM_CODESSF_T56_INTERM_NAMESF_T57_RAGENT_ACCTSF_T57_RAGENT_BICSF_T57_RAGENT_CODESSF_T57_RAGENT_NAMESI_T18_NUM_REPSSI_T30_PAYMENTSSI_T56_INTERM_ACCTSI_T56_INTERM_BICSI_T56_INTERM_CODESSI_T56_INTERM_NAMESI_T57_RAGENT_ACCTSI_T57_RAGENT_BICSI_T57_RAGENT_CODESSI_T57_RAGENT_NAME |</w:t>
        <w:br/>
        <w:t>| SWIFT_320_HEADER | BUSINESS_DATEFILE_REF_IDLAST_UPDATELOADED_DATEMATCH_DATEMATCH_STATUS_IDMSG_DIRECTION_IDMSG_TYPE_IDPARSER_METHODPARSER_VERSIONPERSONNEL_IDRECON_DATERECON_STATUS_IDRECORD_IDRECORD_STATUS_ID |</w:t>
        <w:br/>
        <w:t>| SWIFT_320_HEADER_H | BUSINESS_DATEFILE_REF_IDLAST_UPDATELOADED_DATEMATCH_DATEMATCH_STATUS_IDMSG_DIRECTION_IDMSG_TYPE_IDPARSER_METHODPARSER_VERSIONPERSONNEL_IDRECON_DATERECON_STATUS_IDRECORD_IDRECORD_STATUS_ID |</w:t>
        <w:br/>
        <w:t>| SWIFT_535_DETAIL | MSG_RECEIVERMSG_RECEIVER_IDMSG_RECORD_NUMMSG_SENDERMSG_SENDER_IDRECORD_IDT11_DENOM_CCYT12_INSTRUMENT_CLASST13_POOL_IDT13_STATEMENT_NUMBERT17_ACTI_FLAGT17_AUDT_FLAGT17_CONS_FLAGT17_LOTS_FLAGT20_CREFERENCET20_REFERENCET22_STATEMENT_BASIST22_STATEMENT_CODET22_STATEMENT_FREQT22_STATEMENT_TYPET23_FUNCTIONT23_SUB_FUNCTIONT28_PAGE_NUMBERT35_INSTRUMENT_COUNTRYT35_INSTRUMENT_DESCT35_INSTRUMENT_ISINT35_INSTRUMENT_TICKERT92_INTEREST_RATET93_AGGREGATE_AMORTT93_AGGREGATE_FACET93_AGGREGATE_UNITST93_AVAILABLE_AMORTT93_AVAILABLE_FACET93_AVAILABLE_UNITST95_ACCOUNT_OWNERT95_ACCOUNT_OWNER_IDT97_ACCOUNT_IDT97_ACCOUNT_NUMBERT98_DATED_DATET98_EXPIRY_DATET98_ISSUE_DATET98_MATURITY_DATET98_PREPARED_DATET98_STATEMENT_DATE |</w:t>
        <w:br/>
        <w:t>| SWIFT_535_HEADER | BUSINESS_DATEFILE_REF_IDLAST_UPDATELOADED_DATEMATCH_DATEMATCH_STATUS_IDMSG_DIRECTION_IDMSG_TYPE_IDPARSER_METHODPARSER_VERSIONPERSONNEL_IDRECON_DATERECON_STATUS_IDRECORD_IDRECORD_STATUS_ID |</w:t>
        <w:br/>
        <w:t>| SWIFT_535_HEADER_H | BUSINESS_DATEFILE_REF_IDLAST_UPDATELOADED_DATEMATCH_DATEMATCH_STATUS_IDMSG_DIRECTION_IDMSG_TYPE_IDPARSER_METHODPARSER_VERSIONPERSONNEL_IDRECON_DATERECON_STATUS_IDRECORD_IDRECORD_STATUS_ID |</w:t>
        <w:br/>
        <w:t>| SWIFT_TINV_DETAIL | ACCOUNT_IDACCOUNT_NAMEAMORTIZED_VALUECURRENCYCUSIP_CODEEXPOSURE_TYPEFACE_AMOUNTISIN_CODEPOSITIONPOSITION_DATERECORD_IDTICKER_CODEUNIT |</w:t>
        <w:br/>
        <w:t>| SWIFT_TINV_HEADER | BUSINESS_DATEFILE_REF_IDLAST_UPDATELOADED_DATEMATCH_DATEMATCH_STATUS_IDMSG_DIRECTION_IDMSG_TYPE_IDPARSER_METHODPARSER_VERSIONPERSONNEL_IDRECON_DATERECON_STATUS_IDRECORD_IDRECORD_STATUS_ID |</w:t>
        <w:br/>
        <w:t>| SWIFT_TINV_HEADER_H | BUSINESS_DATEFILE_REF_IDLAST_UPDATELOADED_DATEMATCH_DATEMATCH_STATUS_IDMSG_DIRECTION_IDMSG_TYPE_IDPARSER_METHODPARSER_VERSIONPERSONNEL_IDRECON_DATERECON_STATUS_IDRECORD_IDRECORD_STATUS_ID |</w:t>
        <w:br/>
        <w:t>| SWPTN_VOL_RATE_LOOKUP_TYPE | ID_NUMBERNAME |</w:t>
        <w:br/>
        <w:t>| TMP_DPA_PURGE_RULES | DPA_RULE_IDDPA_RULE_VER |</w:t>
        <w:br/>
        <w:t>| TMP_INS_NUMS_NOM_QUERY | INS_NUMDELIVERY_ID |</w:t>
        <w:br/>
        <w:t>| TMP_TRANSIT_DATA | TRANSIT_DEAL_NUMTRANSIT_INS_NUMTRANSIT_TRAN_NUM |</w:t>
        <w:br/>
        <w:t>| TRAN_INS_PARAM_ENTRY_REF | ENTRY_DESCENTRY_IDENTRY_NAME |</w:t>
        <w:br/>
        <w:t>| UEXT_SWIFT_300 | RECORD_ID |</w:t>
        <w:br/>
        <w:t>| UEXT_SWIFT_320 | RECORD_ID |</w:t>
        <w:br/>
        <w:t>| UEXT_SWIFT_535 | RECORD_ID |</w:t>
        <w:br/>
        <w:t>| UEXT_SWIFT_TINV | RECORD_ID |</w:t>
        <w:br/>
        <w:t>| VAL_PRODUCT_HEADER_VIEW | PRODUCT_IDPRODUCT_NAME |</w:t>
        <w:br/>
        <w:t>| VOLATILITY_CALCULATOR_METHOD | ID_NUMBERNAME |</w:t>
      </w:r>
    </w:p>
    <w:p/>
    <w:p/>
    <w:p>
      <w:r>
        <w:t>[Table]</w:t>
        <w:br/>
        <w:t xml:space="preserve">| Table Name | Column </w:t>
        <w:br/>
        <w:tab/>
        <w:tab/>
        <w:t xml:space="preserve"> Name | Data </w:t>
        <w:br/>
        <w:tab/>
        <w:tab/>
        <w:t xml:space="preserve"> Type |</w:t>
        <w:br/>
        <w:t>| --- | --- | --- |</w:t>
        <w:br/>
        <w:t>| ADJ_FUNCTION | PRICE_CALC | NUMBER |</w:t>
        <w:br/>
        <w:t>| ADJ_FUNCTION_H | PRICE_CALC | NUMBER |</w:t>
        <w:br/>
        <w:t>| ADJ_FUNC_METHOD | ADJ_FUNC_METHOD_DESCRIPTION | VARCHAR2/CHAR |</w:t>
        <w:br/>
        <w:t>| COMM_SCHEDULE_COG_PRICE | INV_XFER_TYPE | NUMBER |</w:t>
        <w:br/>
        <w:t>| COMM_SCHEDULE_COG_PRICE | PARCEL_STRATEGY | NUMBER |</w:t>
        <w:br/>
        <w:t>| COMM_SCHEDULE_COG_PRICE_H | INV_XFER_TYPE | NUMBER |</w:t>
        <w:br/>
        <w:t>| COMM_SCHEDULE_COG_PRICE_H | PARCEL_STRATEGY | NUMBER |</w:t>
        <w:br/>
        <w:t>| DXR_REPORT_LOG | DXR_DEF_RPT_SEQID | NUMBER |</w:t>
        <w:br/>
        <w:t>| DXR_REPORT_LOG | DXR_RPT_OUTPUT_NAME | VARCHAR2/CHAR |</w:t>
        <w:br/>
        <w:t>| DXR_REPORT_LOG | DXR_SCHED_ID | NUMBER |</w:t>
        <w:br/>
        <w:t>| DXR_REPORT_LOG | PARAM_SET_ID | NUMBER |</w:t>
        <w:br/>
        <w:t>| DXR_REPORT_PARAM_LOG | DXR_DEF_RPT_SEQID | NUMBER |</w:t>
        <w:br/>
        <w:t>| INS_FORMULA | FMLA_DEFINITION_ID | NUMBER |</w:t>
        <w:br/>
        <w:t>| INS_FORMULA | USER_ID | NUMBER |</w:t>
        <w:br/>
        <w:t>| INS_FORMULA | LAST_UPDATE | DATE |</w:t>
        <w:br/>
        <w:t>| MTS_EXP_ACCOUNT_NUMBER | CURRENCY_ID | NUMBER |</w:t>
        <w:br/>
        <w:t>| MTS_EXP_ACCOUNT_NUMBER_H | CURRENCY_ID | NUMBER |</w:t>
        <w:br/>
        <w:t>| PARAM_CONSTITUENT_DATA | CONSTITUENT_ID | NUMBER |</w:t>
        <w:br/>
        <w:t>| PARAM_CONSTITUENT_DATA_H | CONSTITUENT_ID | NUMBER |</w:t>
        <w:br/>
        <w:t>| PARAM_CONSTITUENT_HEADER | MAX_CONSTITUENT_ID | NUMBER |</w:t>
        <w:br/>
        <w:t>| PARAM_CONSTITUENT_HEADER_H | MAX_CONSTITUENT_ID | NUMBER |</w:t>
        <w:br/>
        <w:t>| PERSONNEL | DPA_GROUP_ID | NUMBER |</w:t>
        <w:br/>
        <w:t>| PERSONNEL_HISTORY | DPA_GROUP_ID | NUMBER |</w:t>
        <w:br/>
        <w:t>| PLUGIN_VIEW | PLUGIN_SUB_CATEGORY | NUMBER |</w:t>
        <w:br/>
        <w:t>| SIM_HEADER | BLOB_SIZE | NUMBER |</w:t>
        <w:br/>
        <w:t>| SIM_HEADER_ARCHV | BLOB_SIZE | NUMBER |</w:t>
        <w:br/>
        <w:t>| SIM_HEADER_HISTORY | BLOB_SIZE | NUMBER |</w:t>
        <w:br/>
        <w:t>| STL_PPA | NEW_DATE | DATE |</w:t>
        <w:br/>
        <w:t>| STL_PPA | OLD_DATE | DATE |</w:t>
        <w:br/>
        <w:t>| STL_PPA_H | NEW_DATE | DATE |</w:t>
        <w:br/>
        <w:t>| STL_PPA_H | OLD_DATE | DATE |</w:t>
        <w:br/>
        <w:t>| STLDOC_DEF_TEMPLATES_VIEW | DPA_FLAG | NUMBER |</w:t>
        <w:br/>
        <w:t>| STLDOC_DOCUMENT_STATUS | TPM_DEFINITION_ID | NUMBER |</w:t>
        <w:br/>
        <w:t>| STLDOC_DOCUMENT_STATUS_HIST | TPM_DEFINITION_ID | NUMBER |</w:t>
        <w:br/>
        <w:t>| STLDOC_TEMPLATES | DPA_FLAG | NUMBER |</w:t>
        <w:br/>
        <w:t>| STLDOC_TEMPLATES_HIST | DPA_FLAG | NUMBER |</w:t>
        <w:br/>
        <w:t>| TRAN_AUX_DATA | REFERENCE_VALUE | FLOAT |</w:t>
        <w:br/>
        <w:t>| TRAN_AUX_DATA | REFERENCE_DATE | DATE |</w:t>
        <w:br/>
        <w:t>| TRAN_AUX_DATA_BCP | REFERENCE_VALUE | FLOAT |</w:t>
        <w:br/>
        <w:t>| TRAN_AUX_DATA_BCP | REFERENCE_DATE | DATE |</w:t>
        <w:br/>
        <w:t>| TRAN_AUX_DATA_H | REFERENCE_VALUE | FLOAT |</w:t>
        <w:br/>
        <w:t>| TRAN_AUX_DATA_H | REFERENCE_DATE | DATE |</w:t>
        <w:br/>
        <w:t>| VOL_DEF | VOL_CALCULATOR_EXT_ID | NUMBER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