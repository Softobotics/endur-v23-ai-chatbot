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Refresh OpenLink System Refresh Overview This document describes the ability of OpenLink EndurFindur to ensure that it uses the most current data. This functionality differs from version to version in terms of the features, the setup requirements, and the underlying technology. Approaches To Data Access One approach to data access is to always load data as needed from the central data store, the database. This is a simple approach and it ensures data is up to date at all times, but it is very bad in terms of performance. An alternative to this approach is to implement a data caching functionality. A data cache is data kept in local memory for when it will be needed in the future. Accessing data from local memory is faster than accessing the same data from the database. Data retrieved from the database involves a network message to be sent to and from the database, which is a delay. Also, because of the shared nature of the database resource, it is advisable to limit hits to the database and a data cache helps with this. In the simplest case, pick list data does not change. For example, if you have a pick list with just two values of Yes and No and the user cant add more values. For the simplest case, a system could load all data at startup into the cache and never need to worry that the cache is out of date. In a more complicated case, you may have a pick list, such as the counterparty pick list, where users can add additional values. Without special functionality to know about changes, a cache can become out of date, in other words, hold a copy of older information. Data Caching Mechanisms in EndurFindur All versions of the EndurFindur have some kind of data caching. In earlier versions, this cache is called Shared Memory. In later versions this technology is called the Cache Engine, which has several important features that Shared Memory lacked. It is more efficient because it only loads data when needed. Also, it can add memory dynamically as needed, while Shared Memory was limited to a predefined amount. Version Usage of Shared Memory Usage of Cache Engine 6.0 and below All data is stored in Shared Memory Not applicable 7.0 Indexes, Volatilities and Correlation are stored in Shared Memory Static data pick lists, such as the counterparty pick list, are stored in the Cache Engine 8.0 and up Shared Memory has been removed entirely All data is stored in the Cache Engine The Cache Engine works like this: When data is needed, the system always checks the Cache Engine to get the data. If the data was never loaded into the data cache, or if it has been invalidated, then the Cache Engine retrieves the data from the database and delivers it to the requestor. The Cache Engine also adds the data to its cache for future requests The Cache Engine invalidates data when it receives notice that the data has been updated (so any cached data would be out of date). Data Cache Functionality By Version FeatureFunctionality V6.0 V7.0 V8.0 Has the ability to cache Static Data Ö Ö Ö Has the ability to cache IndexesVolsCorrels Ö Ö Ö Static Data pick lists are loaded dynamically only when needed Ö Ö Can view data stored in the data cache in the System Monitor Ö Ö IndexesVolsCorrels are loaded dynamically only when needed Ö No manual refreshes or any special considerations required when another user modifiesadds Static Data Ö No manual refreshes or any special considerations required when another user modifiesadds IndexesVolsCorrels. In V7.0 and below, ANE (Automatic Notification Engine) is required to update other users. In 8.0 and above, updates are automatic and dont require ANE to be running. Partial Partial Ö Notes About ANE ANE is used by the system in all versions for The Power Position Page Power Scheduling Updates So a client that uses and of the above modules must run ANE in all versions. ANE is also used to automatically update The Browser in the Trading Manager The Listing Panel of the Trade Blotter Having these modules auto-update is optional and clients using these may choose to not run ANE. They would just need to manually refresh queries as needed. In V7.0 and below, ANE is used to update market data (such as pricesrates) on other users machines when these are changed. This updating is optional and clients not wanting to take advantage of this feature would not need to run ANE. Clients would just need to manually reload data as needed. In V8.0, this is was redesigned to that the Cache Engine automatically updates market data without the need for running ANE. Note: This is tentatively planned as of November 16, 2004 and expected to make it into V8.0, but it is not in V8.0 yet. So as of November 16, 2004 users still need to use the V7.0 method. Data Loading Scenarios By Version There are four scenarios covered Local (Same Machine) Changes Remote (Other UserMachine) Changes Local (Same Machine) Adds New Data Remote (Other UserMachine) Adds New Data Local (Same Machine) Changes Version Change an existing Static Data value Change an existing IndexVolCorrel definition V6.0 The change takes affect within the module (e.g., the Admin Manager). For other modules, users needs to either log out and log back in or push the static data refresh button. This is updated with no special effortconsiderations. V7.0 This is updated by the Cache Engine with no special effortconsiderations. This is updated with no special effortconsiderations. V8.0 This is updated by the Cache Engine with no special effortconsiderations. This is updated by the Cache Engine with no special effortconsiderations. Remote (Other UserMachine) Changes Version Change an existing Static Data value Change an existing IndexVolCorrel definition V6.0 User needs to either log out and log back in or push the static data refresh button. AVS scripts can force a full refresh using the function in the UTIL_RefreshSharedMemory family Users can force a refresh by loading all indexes, ect. in the Market Manager using these menu items: PriceRate à Load Universal Volatility à Load Universal Volatility à Correlation à Load Universal AVS scripts can force a full refresh using the function MKTD_LoadAllMktd. The ANE (Automatic Notification Engine) allows for automatic refreshes by communication to all users when the version number of an Index changes. The system knows to reload the index when next needed. ANE must be running for this to happen. V7.0 User needs to either log out and log back in or push the static data refresh button. AVS scripts can force a full refresh using the function in the UTIL_RefreshSharedMemory family Users can force a refresh by loading all indexes, ect. in the Market Manager using these menu items: PriceRate à Load Universal Volatility à Load Universal Volatility à Correlation à Load Universal AVS scripts can force a full refresh using the function MKTD_LoadAllMktd. The ANE (Automatic Notification Engine) allows for automatic refreshes by communication to all users when the version number of an Index changes. The system knows to reload the index when next needed. ANE must be running for this to happen. V8.0 This is updated by the Cache Engine with no special effortconsiderations. This is updated by the Cache Engine with no special effortconsiderations if at least one of the following is true: The Environment Variable AB_CE_ACCEPT_EXTERNAL_ INVALIDATES is set to a non-zero value. The instance of the system is configured to have a run site. Local (Same Machine) Adds New Data Version Adds New Static Data value Adds New IndexVolCorrel definition V6.0 User needs to either log out and log back in or push the static data refresh button. This can be done in an AVS script by calling a function in the UTIL_RefreshSharedMemory family This is updated with no special effortconsiderations. V7.0 This is updated by the Cache Engine with no special effortconsiderations. This is updated with no special effortconsiderations. V8.0 This is updated by the Cache Engine with no special effortconsiderations. This is updated by the Cache Engine with no special effortconsiderations. Remote (Other UserMachine) Adds New Data Version Adds New Static Data value Adds New IndexVolCorrel definition V6.0 User needs to either log out and log back in or push the static data refresh button. This can be done in an AVS script by calling a function in the UTIL_RefreshSharedMemory family User needs to either log out and log back in or push the static data refresh button. This can be done in an AVS script by calling a function in the UTIL_RefreshSharedMemory family V7.0 User needs to either log out and log back in or push the static data refresh button. This can be done in an AVS script by calling a function in the UTIL_RefreshSharedMemory family User needs to either log out and log back in or push the static data refresh button. This can be done in an AVS script by calling a function in the UTIL_RefreshSharedMemory family V8.0 This is updated by the Cache Engine with no special effortconsiderations. This is updated by the Cache Engine with no special effortconsiderations if at least one of the following is true: The Environment Variable AB_CE_ACCEPT_EXTERNAL_ INVALIDATES is set to a non-zero value. The instance of the system is configured to have a run site. Notes: There is an AVS function in 8.0r1 and up called UTIL_RefreshCache. It allows users to write a script that will force a refresh of the cache. It would not normally be needed and was only added to the system as a contingency. The cache engine has a feature that allows it to discard older data in the cache. This allows the total memory of the cache to be kept within a reasonable size. This process is transparent to the end user.</w:t>
      </w:r>
    </w:p>
    <w:p/>
    <w:p/>
    <w:p>
      <w:r>
        <w:t>[Table]</w:t>
        <w:br/>
        <w:t xml:space="preserve">| Version | Usage </w:t>
        <w:br/>
        <w:tab/>
        <w:tab/>
        <w:tab/>
        <w:t xml:space="preserve"> of Shared Memory | Usage </w:t>
        <w:br/>
        <w:tab/>
        <w:tab/>
        <w:tab/>
        <w:t xml:space="preserve"> of Cache Engine |</w:t>
        <w:br/>
        <w:t>| --- | --- | --- |</w:t>
        <w:br/>
        <w:t>| 6.0 and below | All data is stored in Shared Memory | Not applicable |</w:t>
        <w:br/>
        <w:t xml:space="preserve">| 7.0 | Indexes, Volatilities and Correlation </w:t>
        <w:br/>
        <w:tab/>
        <w:tab/>
        <w:tab/>
        <w:t xml:space="preserve"> are stored in Shared Memory | Static data pick lists, such as the </w:t>
        <w:br/>
        <w:tab/>
        <w:tab/>
        <w:tab/>
        <w:t xml:space="preserve"> counterparty pick list, are stored in the Cache Engine |</w:t>
        <w:br/>
        <w:t>| 8.0 and up | Shared Memory has been removed entirely | All data is stored in the Cache Engine |</w:t>
      </w:r>
    </w:p>
    <w:p/>
    <w:p/>
    <w:p>
      <w:r>
        <w:t>[Table]</w:t>
        <w:br/>
        <w:t>| Feature/Functionality | V6.0 | V7.0 | V8.0 |</w:t>
        <w:br/>
        <w:t>| --- | --- | --- | --- |</w:t>
        <w:br/>
        <w:t xml:space="preserve">| Has the ability to cache </w:t>
        <w:br/>
        <w:tab/>
        <w:tab/>
        <w:tab/>
        <w:t xml:space="preserve"> Static Data | Ö | Ö | Ö |</w:t>
        <w:br/>
        <w:t xml:space="preserve">| Has the ability to cache </w:t>
        <w:br/>
        <w:tab/>
        <w:tab/>
        <w:tab/>
        <w:t xml:space="preserve"> Indexes/Vols/Correls | Ö | Ö | Ö |</w:t>
        <w:br/>
        <w:t xml:space="preserve">| Static Data pick lists </w:t>
        <w:br/>
        <w:tab/>
        <w:tab/>
        <w:tab/>
        <w:t xml:space="preserve"> are loaded dynamically only when needed |  | Ö | Ö |</w:t>
        <w:br/>
        <w:t xml:space="preserve">| Can view data stored </w:t>
        <w:br/>
        <w:tab/>
        <w:tab/>
        <w:tab/>
        <w:t xml:space="preserve"> in the data cache in the System Monitor |  | Ö | Ö |</w:t>
        <w:br/>
        <w:t xml:space="preserve">| Indexes/Vols/Correls </w:t>
        <w:br/>
        <w:tab/>
        <w:tab/>
        <w:tab/>
        <w:t xml:space="preserve"> are loaded dynamically only when needed |  |  | Ö |</w:t>
        <w:br/>
        <w:t xml:space="preserve">| No manual refreshes or </w:t>
        <w:br/>
        <w:tab/>
        <w:tab/>
        <w:tab/>
        <w:t xml:space="preserve"> any special considerations  required when another </w:t>
        <w:br/>
        <w:tab/>
        <w:tab/>
        <w:tab/>
        <w:t xml:space="preserve"> user modifies/adds Static Data |  |  | Ö |</w:t>
        <w:br/>
        <w:t xml:space="preserve">| No manual refreshes or </w:t>
        <w:br/>
        <w:tab/>
        <w:tab/>
        <w:tab/>
        <w:t xml:space="preserve"> any special considerations  required when another </w:t>
        <w:br/>
        <w:tab/>
        <w:tab/>
        <w:tab/>
        <w:t xml:space="preserve"> user modifies/adds Indexes/Vols/Correls.In V7.0 and below, ANE (Automatic Notification </w:t>
        <w:br/>
        <w:tab/>
        <w:tab/>
        <w:tab/>
        <w:t xml:space="preserve"> Engine) is required to update other users.  In 8.0 </w:t>
        <w:br/>
        <w:tab/>
        <w:tab/>
        <w:tab/>
        <w:t xml:space="preserve"> and above, updates are automatic and don’t require ANE to </w:t>
        <w:br/>
        <w:tab/>
        <w:tab/>
        <w:tab/>
        <w:t xml:space="preserve"> be running. | Partial | Partial | Ö |</w:t>
      </w:r>
    </w:p>
    <w:p/>
    <w:p/>
    <w:p>
      <w:r>
        <w:t>[Table]</w:t>
        <w:br/>
        <w:t xml:space="preserve">| Version | Change an existing </w:t>
        <w:br/>
        <w:tab/>
        <w:tab/>
        <w:tab/>
        <w:t xml:space="preserve"> Static Data value | Change an existing </w:t>
        <w:br/>
        <w:tab/>
        <w:tab/>
        <w:tab/>
        <w:t xml:space="preserve"> Index/Vol/Correl definition |</w:t>
        <w:br/>
        <w:t>| --- | --- | --- |</w:t>
        <w:br/>
        <w:t xml:space="preserve">| V6.0 | The change takes affect within the module </w:t>
        <w:br/>
        <w:tab/>
        <w:tab/>
        <w:tab/>
        <w:t xml:space="preserve"> (e.g., the Admin Manager).  For other modules, users </w:t>
        <w:br/>
        <w:tab/>
        <w:tab/>
        <w:tab/>
        <w:t xml:space="preserve"> needs to either log out and log back in or push the static </w:t>
        <w:br/>
        <w:tab/>
        <w:tab/>
        <w:tab/>
        <w:t xml:space="preserve"> data refresh button. | This is updated with no special effort/considerations. |</w:t>
        <w:br/>
        <w:t xml:space="preserve">| V7.0 | This is updated by the Cache Engine </w:t>
        <w:br/>
        <w:tab/>
        <w:tab/>
        <w:tab/>
        <w:t xml:space="preserve"> with no special effort/considerations. | This is updated with no special effort/considerations. |</w:t>
        <w:br/>
        <w:t xml:space="preserve">| V8.0 | This is updated by the Cache Engine </w:t>
        <w:br/>
        <w:tab/>
        <w:tab/>
        <w:tab/>
        <w:t xml:space="preserve"> with no special effort/considerations. | This is updated by the Cache Engine </w:t>
        <w:br/>
        <w:tab/>
        <w:tab/>
        <w:tab/>
        <w:t xml:space="preserve"> with no special effort/considerations. |</w:t>
      </w:r>
    </w:p>
    <w:p/>
    <w:p/>
    <w:p>
      <w:r>
        <w:t>[Table]</w:t>
        <w:br/>
        <w:t xml:space="preserve">| Version | Change an existing </w:t>
        <w:br/>
        <w:tab/>
        <w:tab/>
        <w:tab/>
        <w:t xml:space="preserve"> Static Data value | Change an existing </w:t>
        <w:br/>
        <w:tab/>
        <w:tab/>
        <w:tab/>
        <w:t xml:space="preserve"> Index/Vol/Correl definition |</w:t>
        <w:br/>
        <w:t>| --- | --- | --- |</w:t>
        <w:br/>
        <w:t xml:space="preserve">| V6.0 | User needs to either log out and log </w:t>
        <w:br/>
        <w:tab/>
        <w:tab/>
        <w:tab/>
        <w:t xml:space="preserve"> back in or push the static data refresh button.  AVS </w:t>
        <w:br/>
        <w:tab/>
        <w:tab/>
        <w:tab/>
        <w:t xml:space="preserve"> scripts can force a full refresh using the function in the </w:t>
        <w:br/>
        <w:tab/>
        <w:tab/>
        <w:tab/>
        <w:t xml:space="preserve"> UTIL_RefreshSharedMemory family | Users can </w:t>
        <w:br/>
        <w:tab/>
        <w:tab/>
        <w:tab/>
        <w:tab/>
        <w:t xml:space="preserve"> force a refresh by loading all indexes, ect. in the Market </w:t>
        <w:br/>
        <w:tab/>
        <w:tab/>
        <w:tab/>
        <w:tab/>
        <w:t xml:space="preserve"> Manager using these menu items:Price/RateàLoad UniversalVolatilityàLoad UniversalVolatilityàCorrelationàLoad UniversalAVS scripts </w:t>
        <w:br/>
        <w:tab/>
        <w:tab/>
        <w:tab/>
        <w:tab/>
        <w:t xml:space="preserve"> can force a full refresh using the function MKTD_LoadAllMktd.The ANE </w:t>
        <w:br/>
        <w:tab/>
        <w:tab/>
        <w:tab/>
        <w:tab/>
        <w:t xml:space="preserve"> (Automatic Notification Engine) allows for automatic refreshes </w:t>
        <w:br/>
        <w:tab/>
        <w:tab/>
        <w:tab/>
        <w:tab/>
        <w:t xml:space="preserve"> by communication to all users when the version number </w:t>
        <w:br/>
        <w:tab/>
        <w:tab/>
        <w:tab/>
        <w:tab/>
        <w:t xml:space="preserve"> of an Index changes.  The system knows to reload </w:t>
        <w:br/>
        <w:tab/>
        <w:tab/>
        <w:tab/>
        <w:tab/>
        <w:t xml:space="preserve"> the index when next needed.  ANE must be running </w:t>
        <w:br/>
        <w:tab/>
        <w:tab/>
        <w:tab/>
        <w:tab/>
        <w:t xml:space="preserve"> for this to happen. |</w:t>
        <w:br/>
        <w:t xml:space="preserve">| V7.0 | User needs to either log out and log </w:t>
        <w:br/>
        <w:tab/>
        <w:tab/>
        <w:tab/>
        <w:t xml:space="preserve"> back in or push the static data refresh button.  AVS </w:t>
        <w:br/>
        <w:tab/>
        <w:tab/>
        <w:tab/>
        <w:t xml:space="preserve"> scripts can force a full refresh using the function in the </w:t>
        <w:br/>
        <w:tab/>
        <w:tab/>
        <w:tab/>
        <w:t xml:space="preserve"> UTIL_RefreshSharedMemory family | Users can </w:t>
        <w:br/>
        <w:tab/>
        <w:tab/>
        <w:tab/>
        <w:tab/>
        <w:t xml:space="preserve"> force a refresh by loading all indexes, ect. in the Market </w:t>
        <w:br/>
        <w:tab/>
        <w:tab/>
        <w:tab/>
        <w:tab/>
        <w:t xml:space="preserve"> Manager using these menu items:Price/RateàLoad UniversalVolatilityàLoad UniversalVolatilityàCorrelationàLoad UniversalAVS scripts </w:t>
        <w:br/>
        <w:tab/>
        <w:tab/>
        <w:tab/>
        <w:tab/>
        <w:t xml:space="preserve"> can force a full refresh using the function MKTD_LoadAllMktd.The ANE </w:t>
        <w:br/>
        <w:tab/>
        <w:tab/>
        <w:tab/>
        <w:tab/>
        <w:t xml:space="preserve"> (Automatic Notification Engine) allows for automatic refreshes </w:t>
        <w:br/>
        <w:tab/>
        <w:tab/>
        <w:tab/>
        <w:tab/>
        <w:t xml:space="preserve"> by communication to all users when the version number </w:t>
        <w:br/>
        <w:tab/>
        <w:tab/>
        <w:tab/>
        <w:tab/>
        <w:t xml:space="preserve"> of an Index changes.  The system knows to reload </w:t>
        <w:br/>
        <w:tab/>
        <w:tab/>
        <w:tab/>
        <w:tab/>
        <w:t xml:space="preserve"> the index when next needed.  ANE must be running </w:t>
        <w:br/>
        <w:tab/>
        <w:tab/>
        <w:tab/>
        <w:tab/>
        <w:t xml:space="preserve"> for this to happen. |</w:t>
        <w:br/>
        <w:t xml:space="preserve">| V8.0 | This is updated by the Cache Engine </w:t>
        <w:br/>
        <w:tab/>
        <w:tab/>
        <w:tab/>
        <w:t xml:space="preserve"> with no special effort/considerations. | This is updated by the Cache Engine </w:t>
        <w:br/>
        <w:tab/>
        <w:tab/>
        <w:tab/>
        <w:t xml:space="preserve"> with no special effort/considerations if at least one of the </w:t>
        <w:br/>
        <w:tab/>
        <w:tab/>
        <w:tab/>
        <w:t xml:space="preserve"> following is true:The Environment </w:t>
        <w:br/>
        <w:tab/>
        <w:tab/>
        <w:tab/>
        <w:tab/>
        <w:t xml:space="preserve"> Variable AB_CE_ACCEPT_EXTERNAL_ INVALIDATES is set to </w:t>
        <w:br/>
        <w:tab/>
        <w:tab/>
        <w:tab/>
        <w:tab/>
        <w:t xml:space="preserve"> a non-zero value.The instance </w:t>
        <w:br/>
        <w:tab/>
        <w:tab/>
        <w:tab/>
        <w:tab/>
        <w:t xml:space="preserve"> of the system is configured to have a run site. |</w:t>
      </w:r>
    </w:p>
    <w:p/>
    <w:p/>
    <w:p>
      <w:r>
        <w:t>[Table]</w:t>
        <w:br/>
        <w:t xml:space="preserve">| Version | Adds New Static </w:t>
        <w:br/>
        <w:tab/>
        <w:tab/>
        <w:tab/>
        <w:t xml:space="preserve"> Data value | Adds New Index/Vol/Correl </w:t>
        <w:br/>
        <w:tab/>
        <w:tab/>
        <w:tab/>
        <w:t xml:space="preserve"> definition |</w:t>
        <w:br/>
        <w:t>| --- | --- | --- |</w:t>
        <w:br/>
        <w:t xml:space="preserve">| V6.0 | User needs to either log out and log </w:t>
        <w:br/>
        <w:tab/>
        <w:tab/>
        <w:tab/>
        <w:t xml:space="preserve"> back in or push the static data refresh button.  This </w:t>
        <w:br/>
        <w:tab/>
        <w:tab/>
        <w:tab/>
        <w:t xml:space="preserve"> can be done in an AVS script by calling a function in the </w:t>
        <w:br/>
        <w:tab/>
        <w:tab/>
        <w:tab/>
        <w:t xml:space="preserve"> UTIL_RefreshSharedMemory family | This is updated with no special effort/considerations. |</w:t>
        <w:br/>
        <w:t xml:space="preserve">| V7.0 | This is updated by the Cache Engine </w:t>
        <w:br/>
        <w:tab/>
        <w:tab/>
        <w:tab/>
        <w:t xml:space="preserve"> with no special effort/considerations. | This is updated with no special effort/considerations. |</w:t>
        <w:br/>
        <w:t xml:space="preserve">| V8.0 | This is updated by the Cache Engine </w:t>
        <w:br/>
        <w:tab/>
        <w:tab/>
        <w:tab/>
        <w:t xml:space="preserve"> with no special effort/considerations. | This is updated by the Cache Engine </w:t>
        <w:br/>
        <w:tab/>
        <w:tab/>
        <w:tab/>
        <w:t xml:space="preserve"> with no special effort/considerations. |</w:t>
      </w:r>
    </w:p>
    <w:p/>
    <w:p/>
    <w:p>
      <w:r>
        <w:t>[Table]</w:t>
        <w:br/>
        <w:t xml:space="preserve">| Version | Adds New Static </w:t>
        <w:br/>
        <w:tab/>
        <w:tab/>
        <w:tab/>
        <w:t xml:space="preserve"> Data value | Adds New Index/Vol/Correl </w:t>
        <w:br/>
        <w:tab/>
        <w:tab/>
        <w:tab/>
        <w:t xml:space="preserve"> definition |</w:t>
        <w:br/>
        <w:t>| --- | --- | --- |</w:t>
        <w:br/>
        <w:t xml:space="preserve">| V6.0 | User needs to either log out and log </w:t>
        <w:br/>
        <w:tab/>
        <w:tab/>
        <w:tab/>
        <w:t xml:space="preserve"> back in or push the static data refresh button.  This </w:t>
        <w:br/>
        <w:tab/>
        <w:tab/>
        <w:tab/>
        <w:t xml:space="preserve"> can be done in an AVS script by calling a function in the </w:t>
        <w:br/>
        <w:tab/>
        <w:tab/>
        <w:tab/>
        <w:t xml:space="preserve"> UTIL_RefreshSharedMemory family | User needs to either log out and log </w:t>
        <w:br/>
        <w:tab/>
        <w:tab/>
        <w:tab/>
        <w:t xml:space="preserve"> back in or push the static data refresh button.  This </w:t>
        <w:br/>
        <w:tab/>
        <w:tab/>
        <w:tab/>
        <w:t xml:space="preserve"> can be done in an AVS script by calling a function in the </w:t>
        <w:br/>
        <w:tab/>
        <w:tab/>
        <w:tab/>
        <w:t xml:space="preserve"> UTIL_RefreshSharedMemory family |</w:t>
        <w:br/>
        <w:t xml:space="preserve">| V7.0 | User needs to either log out and log </w:t>
        <w:br/>
        <w:tab/>
        <w:tab/>
        <w:tab/>
        <w:t xml:space="preserve"> back in or push the static data refresh button.  This </w:t>
        <w:br/>
        <w:tab/>
        <w:tab/>
        <w:tab/>
        <w:t xml:space="preserve"> can be done in an AVS script by calling a function in the </w:t>
        <w:br/>
        <w:tab/>
        <w:tab/>
        <w:tab/>
        <w:t xml:space="preserve"> UTIL_RefreshSharedMemory family | User needs to either log out and log </w:t>
        <w:br/>
        <w:tab/>
        <w:tab/>
        <w:tab/>
        <w:t xml:space="preserve"> back in or push the static data refresh button.  This </w:t>
        <w:br/>
        <w:tab/>
        <w:tab/>
        <w:tab/>
        <w:t xml:space="preserve"> can be done in an AVS script by calling a function in the </w:t>
        <w:br/>
        <w:tab/>
        <w:tab/>
        <w:tab/>
        <w:t xml:space="preserve"> UTIL_RefreshSharedMemory family |</w:t>
        <w:br/>
        <w:t xml:space="preserve">| V8.0 | This is updated by the Cache Engine </w:t>
        <w:br/>
        <w:tab/>
        <w:tab/>
        <w:tab/>
        <w:t xml:space="preserve"> with no special effort/considerations. | This is updated by the Cache Engine </w:t>
        <w:br/>
        <w:tab/>
        <w:tab/>
        <w:tab/>
        <w:t xml:space="preserve"> with no special effort/considerations if at least one of the </w:t>
        <w:br/>
        <w:tab/>
        <w:tab/>
        <w:tab/>
        <w:t xml:space="preserve"> following is true:The Environment </w:t>
        <w:br/>
        <w:tab/>
        <w:tab/>
        <w:tab/>
        <w:tab/>
        <w:t xml:space="preserve"> Variable AB_CE_ACCEPT_EXTERNAL_ INVALIDATES is set to </w:t>
        <w:br/>
        <w:tab/>
        <w:tab/>
        <w:tab/>
        <w:tab/>
        <w:t xml:space="preserve"> a non-zero value.The instance </w:t>
        <w:br/>
        <w:tab/>
        <w:tab/>
        <w:tab/>
        <w:tab/>
        <w:t xml:space="preserve"> of the system is configured to have a run site.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