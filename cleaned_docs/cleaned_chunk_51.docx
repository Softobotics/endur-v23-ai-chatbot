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Configuration ConfigURATION Overview The Configuration window allows users to customize the columns in a table or listbox. This is accessible from most screens in the system that contains a listbox, such as Profile, Resets, Fees, Cash Flow, and so forth. It presents users with a complete list of columns for a specific screen, which the user may hide or display. The user also has the option of assigning aliases to these columns and creating duplicates of these columns. Accessing This WindowScreen This window is accessed from various functionalities in the system. For illustration purposes, the following is an example of how it is accessed: 1. Start the Trading Manager. 2. Open any deal input window. 3. Select Misc à Payment Formula. 4. The following window displays: Menu Items This window contains the following menu items: Menu Item Description File Load Opens the Load window. This window allows the user to select a saved configuration to load on screen. Save Saves the configuration currently loaded on screen. Save As Opens the Save As window. This window allows the user to save the configuration under another name. Set Default Opens the Set Default window. This window displays a list of saved configurations. Put a checkmark in the Default field to set the configuration as the default configuration. For the new settings or default to take place, close and reopen the window. Delete Opens the Delete window. This window allows the user to delete a selected configuration. Use Defaults Restores the system default configuration. Apply Applies the new settings and closes the window. If this option is selected, the user does not need to close or reopen the configured window for the change to take effect. Exit Closes the window. Help Help Displays the system Help files. Buttons This window contains the following buttons: Field Description Search Performs a column search in the Available listing based on the keyword entered in the Search Column Name field. Click this button again to go to the next match in the Available listing. Duplicate Field Creates a copy of a selected field. To duplicate a column or list of columns already selected, highlight the rows to copy and this button. The copied version will be inserted below the last selected row. Adds a highlighted item in the Available listing to the Selected listing. More than 1 item may be selected for transfer. Removes a highlighted item from the Selected listing. Moves the highlighted item in the Selected listing 1 row up the list per click of this button. Moves the highlighted item in the Selected listing 1 row down the list per click of this button. Fields This window contains the following fields: Field Description Search Column Name Input field to enter the search keyword. Available Group The group in which the column belongs. The group is system-assigned and is used to group columns (fields) that are mapped to the same table or group of tables. To sort and further filter the list, right click the column header to display the Column Header Menu. Column The name of the column. The list of available columns depend on the listbox that is being configured. To sort and further filter the list, right click the column header to display the Column Header Menu. Selected Group The name of the group in which the column belongs. Column The name of the selected column. Column Title The name of the selected column as it appears in the column heading. This field may be edited.</w:t>
      </w:r>
    </w:p>
    <w:p/>
    <w:p/>
    <w:p>
      <w:r>
        <w:t>[Table]</w:t>
        <w:br/>
        <w:t>| Menu | Item | Description |</w:t>
        <w:br/>
        <w:t>| --- | --- | --- |</w:t>
        <w:br/>
        <w:t>| File | Load | Opens theLoadwindow. This window allows the user to select a saved configuration to load on screen. |</w:t>
        <w:br/>
        <w:t>|  | Save | Saves the configuration currently loaded on screen. |</w:t>
        <w:br/>
        <w:t>|  | Save As | Opens theSave Aswindow. This window allows the user to save the configuration under another name. |</w:t>
        <w:br/>
        <w:t>|  | Set Default | Opens theSet Defaultwindow. This window displays a list of saved configurations. Put a checkmark in the “Default” field to set the configuration as the default configuration. For the new settings or default to take place, close and reopen the window. |</w:t>
        <w:br/>
        <w:t>|  | Delete | Opens theDeletewindow. This window allows the user to delete a selected configuration. |</w:t>
        <w:br/>
        <w:t>|  | Use Defaults | Restores the system default configuration. |</w:t>
        <w:br/>
        <w:t>|  | Apply | Applies the new settings and closes the window. If this option is selected, the user does not need to close or reopen the configured window for the change to take effect. |</w:t>
        <w:br/>
        <w:t>|  | Exit | Closes the window. |</w:t>
        <w:br/>
        <w:t>| Help | Help | Displays the system Help files. |</w:t>
      </w:r>
    </w:p>
    <w:p/>
    <w:p/>
    <w:p>
      <w:r>
        <w:t>[Table]</w:t>
        <w:br/>
        <w:t>| Field | Description |</w:t>
        <w:br/>
        <w:t>| --- | --- |</w:t>
        <w:br/>
        <w:t>| Search | Performs a column search in the “Available” listing based on the keyword entered in the “Search Column Name” field. Click this button again to go to the next match in the “Available” listing. |</w:t>
        <w:br/>
        <w:t>| Duplicate Field | Creates a copy of a selected field.  To duplicate a column or list of columns already selected, highlight the rows to copy and this button.  The copied version will be inserted below the last selected row. |</w:t>
        <w:br/>
        <w:t>|  | Adds a highlighted item in the “Available” listing to the “Selected” listing. More than 1 item may be selected for transfer. |</w:t>
        <w:br/>
        <w:t>|  | Removes a highlighted item from the “Selected” listing. |</w:t>
        <w:br/>
        <w:t>|  | Moves the highlighted item in the “Selected” listing 1 row up the list per click of this button. |</w:t>
        <w:br/>
        <w:t>|  | Moves the highlighted item in the “Selected” listing 1 row down the list per click of this button. |</w:t>
      </w:r>
    </w:p>
    <w:p/>
    <w:p/>
    <w:p>
      <w:r>
        <w:t>[Table]</w:t>
        <w:br/>
        <w:t>| Field | Description |</w:t>
        <w:br/>
        <w:t>| --- | --- |</w:t>
        <w:br/>
        <w:t>| Search Column Name | Input field to enter the search keyword. |</w:t>
        <w:br/>
        <w:t>| Available |</w:t>
        <w:br/>
        <w:t>| Group | The group in which the column belongs. The group is system-assigned and is used to group columns (fields) that are mapped to the same table or group of tables.To sort and further filter the list, right click the column header to display theColumn Header Menu. |</w:t>
        <w:br/>
        <w:t>| Column | The name of the column. The list of available columns depend on the listbox that is being configured.To sort and further filter the list, right click the column header to display theColumn Header Menu. |</w:t>
        <w:br/>
        <w:t>| Selected |</w:t>
        <w:br/>
        <w:t>| Group | The name of the group in which the column belongs. |</w:t>
        <w:br/>
        <w:t>| Column | The name of the selected column. |</w:t>
        <w:br/>
        <w:t>| Column Title | The name of the selected column as it appears in the column heading. This field may be edited. |</w:t>
      </w:r>
    </w:p>
    <w:p/>
    <w:p/>
    <w:p>
      <w:r>
        <w:t>Image: the format format wizard dial in the format format wizard dial</w:t>
      </w:r>
    </w:p>
    <w:p/>
    <w:p/>
    <w:p>
      <w:r>
        <w:t>Image: a black and white photo frame with a black arrow</w:t>
      </w:r>
    </w:p>
    <w:p/>
    <w:p/>
    <w:p>
      <w:r>
        <w:t>Image: a black and white square with a black arrow</w:t>
      </w:r>
    </w:p>
    <w:p/>
    <w:p/>
    <w:p>
      <w:r>
        <w:t>Image: a white and black arrow icon</w:t>
      </w:r>
    </w:p>
    <w:p/>
    <w:p/>
    <w:p>
      <w:r>
        <w:t>Image: a black and white photo with a black arrow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