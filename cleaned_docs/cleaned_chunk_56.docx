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Crystal Report Viewer Crystal Report Viewer Overview After a Crystal Report has been designed and executed, the results can be saved within the database. This function allows the user to view previously saved Crystal Report results. Crystal Reports can be accessed from the Crystal Reports window and directly from the Trading Manager. See Crystal Reports Accessing This WindowScreen Select the Crystal Report icon from the system Control Panel. The Crystal Reports  Master window displays. Select File à Open Viewer OR Click the Open Viewer icon . The following window displays: Another way to access this window: Open the Trading Manager. Select View à Crystal Report Viewer from the menu. Menu Items This window contains the following menu items: Menu Item Description File Open Report Allows the user to select a report previously saved in crystal report format (.rpt). Displays the Select a Saved Report pop-up window to allow selection of report. Close All Report Windows Cancels and closes all open Crystal Report Viewer windows. Print Screen Prints the current window. Exit Exits from the current window. Help Help Displays the system Help files. Buttons This window contains the following buttons: Button Description Performs the same function as File à Print Screen. Displays the current report in a viewing window. Prints the current report to the default printer. Exports the current report to any of the formats supported by Crystal. Supported formats include HTML, ODBC, Word, Excel, Lotus Notes, text files, and e-mail. Browse Displays the Select a Saved Report pop-up window. Allows the user to browse through directories to select report to view. Fields This window contains the following fields: Report Information Panel Field Description Report Name Specifies the full path and file name of a saved Crystal report. There are two ways to load a desired report: Use the Browse button to select a saved report Use File à Open Report to select a saved report This is a display only field. Report Title Displays the text that displays in the title bar of the Report Viewer window when a view of the selected report is generated. Summary Information Panel Field Description DateTime Displays the date and time the selected report was last generated. This is a display only field. Author The user ID of the person who generated the report. This is a display only field. Subject This is a display only text field that contains an explanation of the subject of the report. Keywords This is a display only text field that contains keywords saved with the report. Comments This is a display only field that contains comments the author entered when the report was saved.</w:t>
      </w:r>
    </w:p>
    <w:p/>
    <w:p/>
    <w:p>
      <w:r>
        <w:t>[Table]</w:t>
        <w:br/>
        <w:t>| Menu | Item | Description |</w:t>
        <w:br/>
        <w:t>| --- | --- | --- |</w:t>
        <w:br/>
        <w:t>| File | Open Report | Allows the user to select a report previously saved in crystal report format (.rpt). Displays theSelect a Saved Reportpop-up window to allow selection of report. |</w:t>
        <w:br/>
        <w:t>|  | Close All Report Windows | Cancels and closes all openCrystal Report Viewerwindows. |</w:t>
        <w:br/>
        <w:t>|  | Print Screen | Prints the current window. |</w:t>
        <w:br/>
        <w:t>|  | Exit | Exits from the current window. |</w:t>
        <w:br/>
        <w:t>| Help | Help | Displays the system Help files. |</w:t>
      </w:r>
    </w:p>
    <w:p/>
    <w:p/>
    <w:p>
      <w:r>
        <w:t>[Table]</w:t>
        <w:br/>
        <w:t>| Button | Description |</w:t>
        <w:br/>
        <w:t>| --- | --- |</w:t>
        <w:br/>
        <w:t>|  | Performs the same function asFileàPrint Screen. |</w:t>
        <w:br/>
        <w:t>|  | Displays the current report in a viewing window. |</w:t>
        <w:br/>
        <w:t>|  | Prints the current report to the default printer. |</w:t>
        <w:br/>
        <w:t>|  | Exports the current report to any of the formats supported by Crystal.  Supported formats include HTML, ODBC, Word, Excel, Lotus Notes, text files, and e-mail. |</w:t>
        <w:br/>
        <w:t>| Browse | Displays theSelect a Saved Reportpop-up window.  Allows the user to browse through directories to select report to view. |</w:t>
      </w:r>
    </w:p>
    <w:p/>
    <w:p/>
    <w:p>
      <w:r>
        <w:t>[Table]</w:t>
        <w:br/>
        <w:t>| Field | Description |</w:t>
        <w:br/>
        <w:t>| --- | --- |</w:t>
        <w:br/>
        <w:t>| Report Name | Specifies the full path and file name of a saved Crystal report.  There are two ways to load a desired report:Use theBrowsebutton to select a saved reportUseFileàOpen Reportto select a saved reportThis is a display only field. |</w:t>
        <w:br/>
        <w:t>| Report Title | Displays the text that displays in the title bar of theReport Viewerwindow when a view of the selected report is generated. |</w:t>
      </w:r>
    </w:p>
    <w:p/>
    <w:p/>
    <w:p>
      <w:r>
        <w:t>[Table]</w:t>
        <w:br/>
        <w:t>| Field | Description |</w:t>
        <w:br/>
        <w:t>| --- | --- |</w:t>
        <w:br/>
        <w:t>| Date/Time | Displays the date and time the selected report was last generated.  This is a display only field. |</w:t>
        <w:br/>
        <w:t>| Author | The user ID of the person who generated the report.  This is a display only field. |</w:t>
        <w:br/>
        <w:t>| Subject | This is a display only text field that contains an explanation of the subject of the report. |</w:t>
        <w:br/>
        <w:t>| Keywords | This is a display only text field that contains keywords saved with the report. |</w:t>
        <w:br/>
        <w:t>| Comments | This is a display only field that contains comments the author entered when the report was saved. |</w:t>
      </w:r>
    </w:p>
    <w:p/>
    <w:p/>
    <w:p>
      <w:r>
        <w:t>Image: a bottle of green liquid with a blue cap</w:t>
      </w:r>
    </w:p>
    <w:p/>
    <w:p/>
    <w:p>
      <w:r>
        <w:t>Image: a blurry image of a building with a window</w:t>
      </w:r>
    </w:p>
    <w:p/>
    <w:p/>
    <w:p>
      <w:r>
        <w:t>Image: the screens are selected in the text box</w:t>
      </w:r>
    </w:p>
    <w:p/>
    <w:p/>
    <w:p>
      <w:r>
        <w:t>Image: a computer mouse with a keyboard on it</w:t>
      </w:r>
    </w:p>
    <w:p/>
    <w:p/>
    <w:p>
      <w:r>
        <w:t>Image: a calendar with a red cross on it</w:t>
      </w:r>
    </w:p>
    <w:p/>
    <w:p/>
    <w:p>
      <w:r>
        <w:t>Image: a computer screen with a red and white button</w:t>
      </w:r>
    </w:p>
    <w:p/>
    <w:p/>
    <w:p>
      <w:r>
        <w:t>Image: a white and black icon with a red arrow</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