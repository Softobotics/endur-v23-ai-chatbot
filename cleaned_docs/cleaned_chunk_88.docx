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Launch Available Services Launch Available ServiceS Overview The Launch Available Service window provides a listing of all available system servicesmodules which can then be launched directly from this window. Accessing This WindowScreen To access this window: 1. Start the OpenLink Central Console. 2. Select Launch Available Services from the menu. The following window displays in V10.1R1 and later: V8.0r2 and earlier Menu Items These menu items are available in V10.2.1 and above. Menu Item Description File Print Screen Sends a copy of the screen to a selected printer. Save Window Location Saves the location of the window on the screen for the next time the user opens the window. Delete Saved Window Location Removes the saved window location so that it will not display in the same location the next time the window is launched. Exit Closes the current window. Help Help Displays the system help files. About Opens the About window, which displays information about the system. Buttons This window contains the following buttons: Button Description Allows the user to search for a service in the Available Services listing. Displays an input field for the entry of a string. This is available in V9.1r1 and earlier. Allows the user to search for the next service that matches the search string. Click this button to go the next service that matches the search criteria. This is available in V9.1r1 and earlier. (V10.1r1 and above) (V9.1r2 and below) Executes or starts the selected servicemodule. Cancels launching of service and closes the window. Fields This window contains the following fields: Field Description Service Group Filter Select a filter to limit the services shown in the Available Services panel to those related to the selected filter(s). Filter Service Searches within the Available Services listing for a search string entered in the field. This field is available in V8.1r1 and up. Available Services A list of the services in the system available for launching Close After Service Launch When selected, the Launch Available Services window will close after launching the service. This field is available in V12.1 and above. Launch in Presentation Module Allows the user to select into which presentation module the AFE service will be launched. This field is available in V10.0R1 and above. Launching a Service To launch a service: 1. Select a service group or groups in the Service Group Filter to filter the services shown in the Available Services listing. 2. Highlight the service in the Available Services listing. 3. Click the Launch button to start the service.</w:t>
      </w:r>
    </w:p>
    <w:p/>
    <w:p/>
    <w:p>
      <w:r>
        <w:t>[Table]</w:t>
        <w:br/>
        <w:t>| Menu | Item | Description |</w:t>
        <w:br/>
        <w:t>| --- | --- | --- |</w:t>
        <w:br/>
        <w:t>| File | Print Screen | Sends a copy of the screen to a selected printer. |</w:t>
        <w:br/>
        <w:t>|  | Save Window Location | Saves the location of the window on the screen for the next time the user opens the window. |</w:t>
        <w:br/>
        <w:t>|  | Delete Saved Window Location | Removes the saved window location so that it will not display in the same location the next time the window is launched. |</w:t>
        <w:br/>
        <w:t>|  | Exit | Closes the current window. |</w:t>
        <w:br/>
        <w:t>| Help | Help | Displays the system help files. |</w:t>
        <w:br/>
        <w:t>|  | About | Opens theAboutwindow, which displays information about the system. |</w:t>
      </w:r>
    </w:p>
    <w:p/>
    <w:p/>
    <w:p>
      <w:r>
        <w:t>[Table]</w:t>
        <w:br/>
        <w:t>| Button | Description |</w:t>
        <w:br/>
        <w:t>| --- | --- |</w:t>
        <w:br/>
        <w:t>|  | Allows the user to search for a service in theAvailable Serviceslisting. Displays an input field for the entry of a string.This is available in V9.1r1 and earlier. |</w:t>
        <w:br/>
        <w:t>|  | Allows the user to search for the next service that matches the search string. Click this button to go the next service that matches the search criteria.This is available in V9.1r1 and earlier. |</w:t>
        <w:br/>
        <w:t>| (V10.1r1 and above)(V9.1r2 and below) | Executes or starts the selected service/module. |</w:t>
        <w:br/>
        <w:t>|  | Cancels launching of service and closes the window. |</w:t>
      </w:r>
    </w:p>
    <w:p/>
    <w:p/>
    <w:p>
      <w:r>
        <w:t>[Table]</w:t>
        <w:br/>
        <w:t>| Field | Description |</w:t>
        <w:br/>
        <w:t>| --- | --- |</w:t>
        <w:br/>
        <w:t>| Service Group Filter | Select a filter to limit the services shown in theAvailable Servicespanel to those related to the selected filter(s). |</w:t>
        <w:br/>
        <w:t>| Filter Service | Searches within theAvailable Serviceslisting for a search string entered in the field.This field is available in V8.1r1 and up. |</w:t>
        <w:br/>
        <w:t>| Available Services | A list of the services in the system available for launching |</w:t>
        <w:br/>
        <w:t>| Close After Service Launch | When selected, theLaunch Available Serviceswindow will close after launching the service.This field is available in V12.1 and above. |</w:t>
        <w:br/>
        <w:t>| Launch in Presentation Module | Allows the user to select into which presentation module the AFE service will be launched.This field is available in V10.0R1 and above. |</w:t>
      </w:r>
    </w:p>
    <w:p/>
    <w:p/>
    <w:p>
      <w:r>
        <w:t>Image: the screenshote dial dial in the windows explorer</w:t>
      </w:r>
    </w:p>
    <w:p/>
    <w:p/>
    <w:p>
      <w:r>
        <w:t>Image: the dial dial for the service dial dial</w:t>
      </w:r>
    </w:p>
    <w:p/>
    <w:p/>
    <w:p>
      <w:r>
        <w:t>Image: a black and white photo of three people</w:t>
      </w:r>
    </w:p>
    <w:p/>
    <w:p/>
    <w:p>
      <w:r>
        <w:t>Image: a black and white photo of a group of people</w:t>
      </w:r>
    </w:p>
    <w:p/>
    <w:p/>
    <w:p>
      <w:r>
        <w:t>Image: a roll of paper with the word ' do '</w:t>
      </w:r>
    </w:p>
    <w:p/>
    <w:p/>
    <w:p>
      <w:r>
        <w:t>Image: a white and blue logo on a white background</w:t>
      </w:r>
    </w:p>
    <w:p/>
    <w:p/>
    <w:p>
      <w:r>
        <w:t>Image: a roll of paper with the word god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