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OpenLink Central Configurations OpenLink Central Configuration Overview The OpenLink Central Configuration window allows users to add, remove and configure tabs and buttons (services) available in the OpenLink Central Console. Existing tabs may be deleted or renamed and new tabs may be created. AFE (Adaptive Front-End) Desktop services may also be added and removed using this window. The View Configuration tab was added in V12.1 and above. This tab is used to configure the appearance of the OpenLink Central Console when it is accessed from an OpenLink Central Sidebar. Selections made in this tab do not impact the configuration of the console. See Also: OpenLink Central OpenLink Central Sidebar AFE Services Reference Documents AFE Services Quick Start Guide AFE Services FAQ Accessing This WindowScreen To access this window: 1. Launch OpenLink Central if it is not already in use. 2. Select OpenLink CentralàEdit Configuration from the menu icon or menu bar. The following window displays: Other Ways to Access This Window Right-click on any System Manager tab in the console (e.g., OpenLink) and select Configure Tab. Tabs This window contains the following tabs: Button Description Tab Configuration Allows users to create, edit, and delete tabs from the OpenLink Central Console. Button Configuration Allows users to add and delete services from any tab of the OpenLink Central Console. View Configuration This tab is used to configure the appearance of the OpenLink Central Console when it is accessed from an OpenLink Central Sidebar. Available in V12.1 and above. Buttons This window contains the following buttons: Button Description Applies changes to the OpenLink Central Console and closes the OpenLink Central Configuration window. Applies changes to the OpenLink Central Console without closing the configuration window. Cancels any configuration changes and closes the configuration window. Tab Configuration Menu Items This tab contains the following menu items: Menu Item Description File Add Service This menu item is disabled for this tab. It is only enabled on the Button Configuration tab. Delete Service This menu item is disabled for this tab. It is only enabled on the Button Configuration tab. Edit Service This menu item is disabled for this tab. It is only enabled on the Button Configuration tab. Exit Closes the current window. Help Help Displays the system help files. Buttons This tab contains the following buttons: Button Description Moves the highlighted tab one row up in the Available Tabs list. This is used to determine where the tab displays in the console. Moves the highlighted tab one row down in the Available Tabs list. This is used to determine where the tab displays in the console. Opens the Add New Tab Page window. This allows the user to define a new tab and the Tool Tip Text that will display when the cursor hovers over the tab. Removes the tab selected in the Available Tabs listing from the OpenLink Central Console. This is available in V8.1R1 and above. Opens the Add Copy of Tab Name) window. This allows the user create a copy of a tab and rename it, including the addition of Tool Tip Text that will display when the cursor hovers over the tab. This is available in V8.2R1 and above. Fields This tab contains the following fields: Field Description Available Tabs Displays the list of tabs available in the OpenLink Central Console. Tabs are listed in the order in which they appear in the console, from left to right. Show Saved Desktops Group When this field is selected and saved as part of the configuration, the OpenLink Central Sidebar will include a grouping of saved desktops. Hide The Favorites Tab Click this field and save the configuration to hide the Favorites tab from the OpenLink Central Sidebar. Tab Information Tab Name Displays the name of the tab selected in the Available Tabs listing. Tab Location Displays the location of the tab in the Console, i.e., 1 for 1st tab, 2 for 2nd tab, etc. Tool Tip Text The information that will display when cursor is positioned over the tab. Button Configuration Menu Items This tab contains the following menu items: Menu Item Description File Add Service (v8.1r1 and above) New Service (V8.0R2 and below) Select this menu to display the OpenLink Central  Add New Service window. This window is used to add third party services to the system so it can be selected from the Available Services listing during console configuration. Field Description Service Name Enter the name of the service as it will be referenced in the Available Services listing. Launch String The path of the application to be run. Description Enter referential information about the new service. Make Service Public Check the field to make the new service available to all users. Allow parameters Select this check box to add an optional string argument (see Args) to the new service to add additional functionality. Available in v10.0r1 and above. Delete Service Removes a user-defined service from the Available Services listing. Highlight the service to delete and select this option. Edit Service Select this menu to display the OpenLink Central Config: Edit Service window. This allows the user to edit a user-defined service in the Available Services listing. Available in V8.2R1 and above. Exit Closes the current window. Help Help Displays the system help files. Buttons This tab contains the following buttons: Button Description Adds the service highlighted in the Available Services listing to the Selected Services list. Removes the highlighted service from the Selected Services list. Moves the highlighted service on the Selected Services listing up in the list. Moves the highlighted service on the Selected Services listing down in the list. Click this button to display a search string input window. This allows the user to search for a service in the Available Services listing. Select this button to find the next service that matches the string criteria entered in the search string input window. Opens the OpenLink Central Config: Service Arguments window allowing the user to enter an argument for the selected service. Available in V8.0R2 and above. Fields This tab contains the following fields: Field Description Tab Name Displays the name of the tab whose services are being modified. Group Filter Represents a grouping of services. Only the services that belong to the selected Group Filter will be displayed in the Available Services listing. Search Searches within the Available Services listing for a search string entered in the field. This performs the same function as the search button. This field is available in V8.1r1 and up. Available Services This panel contains a list of services available for assignment to the selected tab. This list is filtered based on the selection in the Group Filter field. Selected Services This panel lists the services assigned to the selected tab Button Properties Service Selection When a service is selected in the Selected Services panel, this field displays the name of the service and, if applicable, any variations available for addition of a service argument. For example, when OpenLink Desktop is selected, the user can select OpenLink Desktop string screen_name or OpenLink Desktop string keyword in this field. This field works in conjunction with the Args button. Button Caption Text entered in this field displays as a caption to the button. Tool Tip Text Text entered in this field will display when the cursor hovers over the service icon. Button Icon Right-click to select from a list of icon graphics for the service. Icon Preview Displays the icon selected in the Button Icon field. View Configuration This tab is available in the OpenLink Central Configuration window in V12.1 and above. This tab is used to configure the appearance of OpenLink Central only when it is accessed from an OpenLink Central Sidebar. When this tab is initially selected, a message displays to remind the user if this (see image below). Menu Items This tab contains the following menu items: Menu Item Description File Add Service This menu item is not applicable to this tab. It is enabled on the Button Configuration tab. Delete Service This menu item is not applicable to this tab. It is enabled on the Button Configuration tab. Edit Service This menu item is not applicable to this tab. It is enabled on the Button Configuration tab. Exit Closes the current window. Help Help Displays the system help files. Buttons This tab does not contain additional buttons. Fields This tab contains the following fields: Field Description View Type Select from three types of views: Group View, Panel View-Large, and Panel View-Small. View Type Description Group View Select this type to arrange the services into a tree-type view. Panel View-Large Select this view to arrange the services into a multi-tabbed table layout with larger sized buttons. Panel View-Small Select this view to arrange the services into a multi-tabbed table layout with smaller buttons. Layout Direction Select Horizontal or Vertical to indicate the direction in which the icons will be arranged. In conjunction with the Number of columns before starting new row, field this determines how the buttons are organized in the window. Number of columns before starting new row The value entered in this field designates the number of columns (Buttons) in each row before starting a new row. This is only applicable when a Panel view type is chosen. Initial View Show X Rows The system will attempt to size the OpenLink Central Side Bar rows to match this value as closely as possible. Show X Columns The system will attempt to size the OpenLink Central Side Bar columns to match this value as closely as possible. The Number of columns before starting new row value is respected over the value in this field. For example, if the Number of columns before starting new row is 3 and the Show X Columns is 5, the window will display 3 columns. Margins Horizontal Margin Enter a value to adjust the horizontal margin between the icons and the window edge. Vertical Margin Enter a value to adjust the vertical margin between the icons and the window edge. Spacing Horizontal Spacing Enter a value to adjust the horizontal spacing between the icons in the window. Vertical Spacing Enter a value to adjust the vertical spacing between the icons in the window Adding a New Tab in OpenLink Central To add a new tab to the OpenLink Central Console: 1. Select Tab Configuration. 2. Click the Add Tab button. The Add New Tab Page window displays. 3. Enter the name and text for the tool tip in the appropriate fields. 4. Click the OK button. The tab is added to the Available Tabs list. 5. Click the OK button to accept the changes and close the window. Removing an Existing Tab in OpenLink Central To remove a tab from the OpenLink Central Console: 1. Select Tab Configuration. 2. Highlight the tab to delete in the Available Tabs list. 3. Click the Delete Tab button. The tab is removed from the list. 4. Click the OK button to accept the changes and close the window. Adding a Service to OpenLink Central To add a service that can be launched from an OpenLink Central Console tab: 1. Select the Button Configuration tab. 2. Select the tab where the service will be added in the Tab Name field. 3. Highlight the service that will be selected in the Available Services list, more than one service may be selected. The Available Services list may be reduced by selecting a Group Filter or entering a string in the search field. 4. Click the right-pointing arrow button. The service displays in the Selected Services list. 5. To reorder the Selected Service list, highlight the service to move and click the down arrow or up arrow button. 6. To enter a service argument, click the Args button. The OpenLink Central Config: Service Arguments window displays. Enter the argument and click the OK button. For example, if you are adding your named desktop in OpenLink Central, enter the name of the desktop in this screen. If your desktop was saved as My Desktop, enter My Desktop in this screen. 7. Enter the button caption and tool tip in the Button Caption and Tool Tip Text fields, respectively. 8. Select the icon for the service from the Button Icon field. The selected icon displays in the Icon Preview panel. 9. Click the OK button. The icon is now added to the selected OpenLink Central tab. To launch the service, click the icon. Adding AFE Desktop Services to OpenLink Central Before adding the Desktop Service to the console, the desktop must be configured via the OpenLink Desktop Builder or Desktop Wizard 1. Follow the steps above to add a new tab to the console if the desktop service will not be added to an existing console tab. 2. Navigate to the Button Configuration tab and add OpenLink Desktop as the Selected Service. The service can be customized with the addition of arguments via the OpenLink Central Config: Service Arguments window. The argument can be the name of a specific desktop or keyword applicable to multiple desktops. If an argument is not supplied, clicking the service button will display a pick list of all available desktops. When a keyword is used as the argument, clicking the service button will display a pick list of applicable desktops. When a specific desktop name is supplied as the argument, clicking the service button will launch the specified desktop. 3. Save the configuration.</w:t>
      </w:r>
    </w:p>
    <w:p/>
    <w:p/>
    <w:p>
      <w:r>
        <w:t>[Table]</w:t>
        <w:br/>
        <w:t>| Button | Description |</w:t>
        <w:br/>
        <w:t>| --- | --- |</w:t>
        <w:br/>
        <w:t>| Tab Configuration | Allows users to create, edit, and delete tabs from the OpenLink Central Console. |</w:t>
        <w:br/>
        <w:t>| Button Configuration | Allows users to add and delete services from any tab of the OpenLink Central Console. |</w:t>
        <w:br/>
        <w:t>| View Configuration | This tab is used to configure the appearance of theOpenLink Central Consolewhen it is accessed from anOpenLink Central Sidebar.Available in V12.1 and above. |</w:t>
      </w:r>
    </w:p>
    <w:p/>
    <w:p/>
    <w:p>
      <w:r>
        <w:t>[Table]</w:t>
        <w:br/>
        <w:t>| Button | Description |</w:t>
        <w:br/>
        <w:t>| --- | --- |</w:t>
        <w:br/>
        <w:t>|  | Applies changes to theOpenLink Central Consoleand closes theOpenLink Central Configurationwindow. |</w:t>
        <w:br/>
        <w:t>|  | Applies changes to theOpenLink Central Consolewithout closing the configuration window. |</w:t>
        <w:br/>
        <w:t>|  | Cancels any configuration changes and closes the configuration window. |</w:t>
      </w:r>
    </w:p>
    <w:p/>
    <w:p/>
    <w:p>
      <w:r>
        <w:t>[Table]</w:t>
        <w:br/>
        <w:t>| Menu | Item | Description |</w:t>
        <w:br/>
        <w:t>| --- | --- | --- |</w:t>
        <w:br/>
        <w:t>| File | Add Service | This menu item is disabled for this tab. It is only enabled on theButton Configurationtab. |</w:t>
        <w:br/>
        <w:t>|  | Delete Service | This menu item is disabled for this tab. It is only enabled on theButton Configurationtab. |</w:t>
        <w:br/>
        <w:t>|  | Edit Service | This menu item is disabled for this tab. It is only enabled on theButton Configurationtab. |</w:t>
        <w:br/>
        <w:t>|  | Exit | Closes the current window. |</w:t>
        <w:br/>
        <w:t>| Help | Help | Displays the system help files. |</w:t>
      </w:r>
    </w:p>
    <w:p/>
    <w:p/>
    <w:p>
      <w:r>
        <w:t>[Table]</w:t>
        <w:br/>
        <w:t>| Button | Description |</w:t>
        <w:br/>
        <w:t>| --- | --- |</w:t>
        <w:br/>
        <w:t>|  | Moves the highlighted tab one row up in theAvailable Tabslist. This is used to determine where the tab displays in the console. |</w:t>
        <w:br/>
        <w:t>|  | Moves the highlighted tab one row down in theAvailable Tabslist. This is used to determine where the tab displays in the console. |</w:t>
        <w:br/>
        <w:t>|  | Opens theAdd New Tab Pagewindow. This allows the user to define a new tab and theTool Tip Textthat will display when the cursor hovers over the tab. |</w:t>
        <w:br/>
        <w:t>|  | Removes the tab selected in theAvailable Tabslisting from theOpenLink Central Console.This is available in V8.1R1 and above. |</w:t>
        <w:br/>
        <w:t>|  | Opens theAdd Copy of {Tab Name)window. This allows the user create a copy of a tab and rename it, including the addition ofTool Tip Textthat will display when the cursor hovers over the tab.This is available in V8.2R1 and above. |</w:t>
      </w:r>
    </w:p>
    <w:p/>
    <w:p/>
    <w:p>
      <w:r>
        <w:t>[Table]</w:t>
        <w:br/>
        <w:t>| Field | Description |</w:t>
        <w:br/>
        <w:t>| --- | --- |</w:t>
        <w:br/>
        <w:t>| Available Tabs | Displays the list of tabs available in the OpenLink Central Console. Tabs are listed in the order in which they appear in the console, from left to right. |</w:t>
        <w:br/>
        <w:t>| Show Saved Desktops Group | When this field is selected and saved as part of the configuration, theOpenLink Central Sidebarwill include a grouping of saved desktops. |</w:t>
        <w:br/>
        <w:t>| Hide The Favorites Tab | Click this field and save the configuration to hide theFavoritestab from theOpenLink Central Sidebar. |</w:t>
        <w:br/>
        <w:t>| Tab Information |</w:t>
        <w:br/>
        <w:t>| Tab Name | Displays the name of the tab selected in theAvailable Tabslisting. |</w:t>
        <w:br/>
        <w:t>| Tab Location | Displays the location of the tab in the Console, i.e., 1 for 1sttab, 2 for 2ndtab, etc. |</w:t>
        <w:br/>
        <w:t>| Tool Tip Text | The information that will display when cursor is positioned over the tab. |</w:t>
      </w:r>
    </w:p>
    <w:p/>
    <w:p/>
    <w:p>
      <w:r>
        <w:t>[Table]</w:t>
        <w:br/>
        <w:t>| Menu | Item | Description |</w:t>
        <w:br/>
        <w:t>| --- | --- | --- |</w:t>
        <w:br/>
        <w:t>| File | Add Service(v8.1r1 and above)New Service(V8.0R2 and below) | Select this menu to display theOpenLink Central – Add New Servicewindow. This window is used to add third party services to the system so it can be selected from theAvailable Serviceslisting during console configuration.FieldDescriptionService NameEnter the name of the service as it will be referenced in theAvailable Serviceslisting.Launch StringThe path of the application to be run.DescriptionEnter referential information about the new service.Make Service PublicCheck the field to make the new service available to all users.Allow parametersSelect this check box to add an optional string argument (seeArgs) to the new service to add additional functionality.Available in v10.0r1 and above. | Field | Description | Service Name | Enter the name of the service as it will be referenced in theAvailable Serviceslisting. | Launch String | The path of the application to be run. | Description | Enter referential information about the new service. | Make Service Public | Check the field to make the new service available to all users. | Allow parameters | Select this check box to add an optional string argument (seeArgs) to the new service to add additional functionality.Available in v10.0r1 and above. |</w:t>
        <w:br/>
        <w:t>| Field | Description |</w:t>
        <w:br/>
        <w:t>| Service Name | Enter the name of the service as it will be referenced in theAvailable Serviceslisting. |</w:t>
        <w:br/>
        <w:t>| Launch String | The path of the application to be run. |</w:t>
        <w:br/>
        <w:t>| Description | Enter referential information about the new service. |</w:t>
        <w:br/>
        <w:t>| Make Service Public | Check the field to make the new service available to all users. |</w:t>
        <w:br/>
        <w:t>| Allow parameters | Select this check box to add an optional string argument (seeArgs) to the new service to add additional functionality.Available in v10.0r1 and above. |</w:t>
        <w:br/>
        <w:t>|  | Delete Service | Removes a user-defined service from theAvailable Serviceslisting. Highlight the service to delete and select this option. |</w:t>
        <w:br/>
        <w:t>|  | Edit Service | Select this menu to display theOpenLink Central Config: Edit Servicewindow. This allows the user to edit a user-defined service in theAvailable Serviceslisting.Available in V8.2R1 and above. |</w:t>
        <w:br/>
        <w:t>|  | Exit | Closes the current window. |</w:t>
        <w:br/>
        <w:t>| Help | Help | Displays the system help files. |</w:t>
      </w:r>
    </w:p>
    <w:p/>
    <w:p/>
    <w:p>
      <w:r>
        <w:t>[Table]</w:t>
        <w:br/>
        <w:t>| Field | Description |</w:t>
        <w:br/>
        <w:t>| --- | --- |</w:t>
        <w:br/>
        <w:t>| Service Name | Enter the name of the service as it will be referenced in theAvailable Serviceslisting. |</w:t>
        <w:br/>
        <w:t>| Launch String | The path of the application to be run. |</w:t>
        <w:br/>
        <w:t>| Description | Enter referential information about the new service. |</w:t>
        <w:br/>
        <w:t>| Make Service Public | Check the field to make the new service available to all users. |</w:t>
        <w:br/>
        <w:t>| Allow parameters | Select this check box to add an optional string argument (seeArgs) to the new service to add additional functionality.Available in v10.0r1 and above. |</w:t>
      </w:r>
    </w:p>
    <w:p/>
    <w:p/>
    <w:p>
      <w:r>
        <w:t>[Table]</w:t>
        <w:br/>
        <w:t>| Button | Description |</w:t>
        <w:br/>
        <w:t>| --- | --- |</w:t>
        <w:br/>
        <w:t>|  | Adds the service highlighted in theAvailable Serviceslisting to theSelected Serviceslist. |</w:t>
        <w:br/>
        <w:t>|  | Removes the highlighted service from theSelected Serviceslist. |</w:t>
        <w:br/>
        <w:t>|  | Moves the highlighted service on theSelected Serviceslisting up in the list. |</w:t>
        <w:br/>
        <w:t>|  | Moves the highlighted service on theSelected Serviceslisting down in the list. |</w:t>
        <w:br/>
        <w:t>|  | Click this button to display a search string input window. This allows the user to search for a service in theAvailable Serviceslisting. |</w:t>
        <w:br/>
        <w:t>|  | Select this button to find the next service that matches the string criteria entered in the search string input window. |</w:t>
        <w:br/>
        <w:t>|  | Opens theOpenLink Central Config: Service Argumentswindow allowing the user to enter an argument for the selected service.Available in V8.0R2 and above. |</w:t>
      </w:r>
    </w:p>
    <w:p/>
    <w:p/>
    <w:p>
      <w:r>
        <w:t>[Table]</w:t>
        <w:br/>
        <w:t>| Field | Description |</w:t>
        <w:br/>
        <w:t>| --- | --- |</w:t>
        <w:br/>
        <w:t>| Tab Name | Displays the name of the tab whose services are being modified. |</w:t>
        <w:br/>
        <w:t>| Group Filter | Represents a grouping of services. Only the services that belong to the selectedGroup Filterwill be displayed in theAvailable Serviceslisting. |</w:t>
        <w:br/>
        <w:t>| Search | Searches within theAvailable Serviceslisting for a search string entered in the field. This performs the same function as the search button.This field is available in V8.1r1 and up. |</w:t>
        <w:br/>
        <w:t>| Available Services | This panel contains a list of services available for assignment to the selected tab. This list is filtered based on the selection in theGroup Filterfield. |</w:t>
        <w:br/>
        <w:t>| Selected Services | This panel lists the services assigned to the selected tab |</w:t>
        <w:br/>
        <w:t>| Button Properties |</w:t>
        <w:br/>
        <w:t>| Service Selection | When a service is selected in theSelected Servicespanel, this field displays the name of the service and, if applicable, any variations available for addition of a service argument. For example, when OpenLink Desktop is selected, the user can select “OpenLink Desktop string screen_name” or “OpenLink Desktop string keyword” in this field.This field works in conjunction with theArgsbutton. |</w:t>
        <w:br/>
        <w:t>| Button Caption | Text entered in this field displays as a caption to the button. |</w:t>
        <w:br/>
        <w:t>| Tool Tip Text | Text entered in this field will display when the cursor hovers over the service icon. |</w:t>
        <w:br/>
        <w:t>| Button Icon | Right-click to select from a list of icon graphics for the service. |</w:t>
        <w:br/>
        <w:t>| Icon Preview | Displays the icon selected in theButton Iconfield. |</w:t>
      </w:r>
    </w:p>
    <w:p/>
    <w:p/>
    <w:p>
      <w:r>
        <w:t>[Table]</w:t>
        <w:br/>
        <w:t>| Menu | Item | Description |</w:t>
        <w:br/>
        <w:t>| --- | --- | --- |</w:t>
        <w:br/>
        <w:t>| File | Add Service | This menu item is not applicable to this tab. It is enabled on theButton Configurationtab. |</w:t>
        <w:br/>
        <w:t>|  | Delete Service | This menu item is not applicable to this tab. It is enabled on theButton Configurationtab. |</w:t>
        <w:br/>
        <w:t>|  | Edit Service | This menu item is not applicable to this tab. It is enabled on theButton Configurationtab. |</w:t>
        <w:br/>
        <w:t>|  | Exit | Closes the current window. |</w:t>
        <w:br/>
        <w:t>| Help | Help | Displays the system help files. |</w:t>
      </w:r>
    </w:p>
    <w:p/>
    <w:p/>
    <w:p>
      <w:r>
        <w:t>[Table]</w:t>
        <w:br/>
        <w:t>| Field | Description |</w:t>
        <w:br/>
        <w:t>| --- | --- |</w:t>
        <w:br/>
        <w:t>| View Type | Select from three types of views:Group View,Panel View-Large, andPanel View-Small.View TypeDescriptionGroup ViewSelect this type to arrange the services into a tree-type view.Panel View-LargeSelect this view to arrange the services into a multi-tabbed table layout with larger sized buttons.Panel View-SmallSelect this view to arrange the services into a multi-tabbed table layout with smaller buttons. | View Type | Description | Group View | Select this type to arrange the services into a tree-type view. | Panel View-Large | Select this view to arrange the services into a multi-tabbed table layout with larger sized buttons. | Panel View-Small | Select this view to arrange the services into a multi-tabbed table layout with smaller buttons. |</w:t>
        <w:br/>
        <w:t>| View Type | Description |</w:t>
        <w:br/>
        <w:t>| Group View | Select this type to arrange the services into a tree-type view. |</w:t>
        <w:br/>
        <w:t>| Panel View-Large | Select this view to arrange the services into a multi-tabbed table layout with larger sized buttons. |</w:t>
        <w:br/>
        <w:t>| Panel View-Small | Select this view to arrange the services into a multi-tabbed table layout with smaller buttons. |</w:t>
        <w:br/>
        <w:t>| Layout Direction | SelectHorizontalorVerticalto indicate the direction in which the icons will be arranged. In conjunction with theNumber of columns before starting new row, field this determines how the buttons are organized in the window. |</w:t>
        <w:br/>
        <w:t>| Number of columns before starting new row | The value entered in this field designates the number of columns (“Buttons”) in each row before starting a new row. This is only applicable when a “Panel” view type is chosen. |</w:t>
        <w:br/>
        <w:t>| Initial View |</w:t>
        <w:br/>
        <w:t>| Show {X} Rows | The system will attempt to size theOpenLink Central Side Barrows to match this value as closely as possible. |</w:t>
        <w:br/>
        <w:t>| Show {X} Columns | The system will attempt to size theOpenLink Central Side Barcolumns to match this value as closely as possible. TheNumber of columns before starting new rowvalue is respected over the value in this field.For example, if theNumber of columns before starting new rowis 3 and theShow {X} Columnsis 5, the window will display 3 columns. |</w:t>
        <w:br/>
        <w:t>| Margins |</w:t>
        <w:br/>
        <w:t>| Horizontal Margin | Enter a value to adjust the horizontal margin between the icons and the window edge. |</w:t>
        <w:br/>
        <w:t>| Vertical Margin | Enter a value to adjust the vertical margin between the icons and the window edge. |</w:t>
        <w:br/>
        <w:t>| Spacing |</w:t>
        <w:br/>
        <w:t>| Horizontal Spacing | Enter a value to adjust the horizontal spacing between the icons in the window. |</w:t>
        <w:br/>
        <w:t>| Vertical Spacing | Enter a value to adjust the vertical spacing between the icons in the window |</w:t>
      </w:r>
    </w:p>
    <w:p/>
    <w:p/>
    <w:p>
      <w:r>
        <w:t>[Table]</w:t>
        <w:br/>
        <w:t>| View Type | Description |</w:t>
        <w:br/>
        <w:t>| --- | --- |</w:t>
        <w:br/>
        <w:t>| Group View | Select this type to arrange the services into a tree-type view. |</w:t>
        <w:br/>
        <w:t>| Panel View-Large | Select this view to arrange the services into a multi-tabbed table layout with larger sized buttons. |</w:t>
        <w:br/>
        <w:t>| Panel View-Small | Select this view to arrange the services into a multi-tabbed table layout with smaller buttons. |</w:t>
      </w:r>
    </w:p>
    <w:p/>
    <w:p/>
    <w:p>
      <w:r>
        <w:t>Image: the text editor dial in the text editor</w:t>
      </w:r>
    </w:p>
    <w:p/>
    <w:p/>
    <w:p>
      <w:r>
        <w:t>Image: a computer screen with a clock and a clock face</w:t>
      </w:r>
    </w:p>
    <w:p/>
    <w:p/>
    <w:p>
      <w:r>
        <w:t>Image: a computer screen with the word apply</w:t>
      </w:r>
    </w:p>
    <w:p/>
    <w:p/>
    <w:p>
      <w:r>
        <w:t>Image: the word ' s logo on a white background</w:t>
      </w:r>
    </w:p>
    <w:p/>
    <w:p/>
    <w:p>
      <w:r>
        <w:t>Image: the screens are selected in the text box</w:t>
      </w:r>
    </w:p>
    <w:p/>
    <w:p/>
    <w:p>
      <w:r>
        <w:t>Image: a black shirt icon on a white background</w:t>
      </w:r>
    </w:p>
    <w:p/>
    <w:p/>
    <w:p>
      <w:r>
        <w:t>Image: a square icon with a black hat on it</w:t>
      </w:r>
    </w:p>
    <w:p/>
    <w:p/>
    <w:p>
      <w:r>
        <w:t>Image: a white paper with the word ' add ' on it</w:t>
      </w:r>
    </w:p>
    <w:p/>
    <w:p/>
    <w:p>
      <w:r>
        <w:t>Image: the screen shows the user ' s name and password</w:t>
      </w:r>
    </w:p>
    <w:p/>
    <w:p/>
    <w:p>
      <w:r>
        <w:t>Image: the logo for the website</w:t>
      </w:r>
    </w:p>
    <w:p/>
    <w:p/>
    <w:p>
      <w:r>
        <w:t>Image: the logo for the company</w:t>
      </w:r>
    </w:p>
    <w:p/>
    <w:p/>
    <w:p>
      <w:r>
        <w:t>Image: the screen of the software</w:t>
      </w:r>
    </w:p>
    <w:p/>
    <w:p/>
    <w:p>
      <w:r>
        <w:t>Image: the configuration dial for the configuration dial</w:t>
      </w:r>
    </w:p>
    <w:p/>
    <w:p/>
    <w:p>
      <w:r>
        <w:t>Image: the screenshote dial dial is displayed in the screen</w:t>
      </w:r>
    </w:p>
    <w:p/>
    <w:p/>
    <w:p>
      <w:r>
        <w:t>Image: the screenshote dial dial is displayed in the screen</w:t>
      </w:r>
    </w:p>
    <w:p/>
    <w:p/>
    <w:p>
      <w:r>
        <w:t>Image: the apple logo</w:t>
      </w:r>
    </w:p>
    <w:p/>
    <w:p/>
    <w:p>
      <w:r>
        <w:t>Image: the apple logo</w:t>
      </w:r>
    </w:p>
    <w:p/>
    <w:p/>
    <w:p>
      <w:r>
        <w:t>Image: a black shirt icon on a white background</w:t>
      </w:r>
    </w:p>
    <w:p/>
    <w:p/>
    <w:p>
      <w:r>
        <w:t>Image: a square icon with a black hat on it</w:t>
      </w:r>
    </w:p>
    <w:p/>
    <w:p/>
    <w:p>
      <w:r>
        <w:t>Image: a sign with a picture of two people</w:t>
      </w:r>
    </w:p>
    <w:p/>
    <w:p/>
    <w:p>
      <w:r>
        <w:t>Image: a chinese symbol for the word ' ' '</w:t>
      </w:r>
    </w:p>
    <w:p/>
    <w:p/>
    <w:p>
      <w:r>
        <w:t>Image: a computer screen with the word ' s logo</w:t>
      </w:r>
    </w:p>
    <w:p/>
    <w:p/>
    <w:p>
      <w:r>
        <w:t>Image: the configuration dial in the configuration dial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