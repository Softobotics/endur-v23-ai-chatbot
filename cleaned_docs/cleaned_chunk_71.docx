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Instrument Types By Version Instrument Types By Version Overview This page provides links to documents listing Instrument Types changes. Instrument Types from V22.0 to V23.0 Instrument Types from V19.0 to V22.0 Instrument Types from V18.0 to V19.0 Instrument Types from V17.0 to V18.0 Instrument Types from V16.1 to V17.0 Instrument Types from V16.0 to V16.1</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