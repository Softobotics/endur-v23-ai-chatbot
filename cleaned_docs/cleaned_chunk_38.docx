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Task Editor Task Editor Overview To run a plugin, a task must first be created. The task schedules plugins to run at specific times or specific intervals. Using the Components feature, specific plugins are assigned as components of a task. This is the blueprint and tells the task what type and what plugin name to run. Tasks can be defined within the Trading, Credit, or Risk Managers or through the Script button of the Operation Manager. Scripts can be imported (through Operations Manager à Script) before assigning them to tasks. Note: This page is for v90r1 and later. For v82r1 and earlier, see AVS Task Editor. Note: Plugins were formerly known as Scripts and as AVS Scripts. Accessing This WindowScreen A Task can be defined multiple ways in the system. This procedure is just one example of how to access this window. 1. Start the Trading Manager. The Trading Manager browser window displays. 2. Select Script à Task Editor. The following window displays: Menu Items This window contains the following menu: Menu Item Description File New Clears the Task Editor window for entering new information. Open Displays a pop up list of tasks that already exist in the database. Save to Database Saves the current task to the database. Save As Allows you to save the task with a different names and different permissions. Delete from Database After user confirmation, deletes a saved task from the database. Properties Displays the Task Properties window. Open Task From Browser Displays the Open Task With Browser window. Print Screen Prints the current window. Modify Restricted Task Displays the Directory Override Attributes window. Exit Exits from this window Help Help Information about this window displays. Buttons This window contains the following buttons: Button Description Performs the same function as File à New. Performs the same function as File à Open. Displays the Open Task From Browser window. Performs the same function as File à Save to Database. Performs the same function as File à Permissions. Reloads the directory information from the database. Performs the same function as File à Print Screen. Edit Displays the selected script in the Script Editor window. Fields This window contains the following fields: Field Description Task Name The name of the task stored in the database. Owner The user ID the task is assigned to. Category The category of the task (free form data entry). Group The name of the security group the task is assigned to. This is a read-only field. To set this up, you must go the properties window. See Properties Last Updated Lists the User ID, Date, and Time the last modification to this task was made. Path to Task Lists the location where this task is saved. Description A user-defined text field for entering the description of the task. Param Plugin The name of the Param Script assigned to this task. A system pick list is available from which to select existing scripts. A Parameter script is used to prepare information to be passed to a main script. The table argt is used to hold data to be passed to a main script. Parameter scripts can, but are not normally, run without a main script in a Task. If a Task is run in the Trading Manager, then the Parameter Script would be run by the Trading Manager. If the Task is being run by the Services Manager, then the Parameter Script would be run by the Script Engine. Main Plugin The name of the Main Plugin assigned to this task. A system pick list is available from which to select existing plugins. A Main plugin is the main plugin that contains the bulk of the reporting or process-specific code. A main plugin may be designated to run alone in a Task. If a Task is run in the Trading Manger or Services Manager then the Main Plugin would be run by the Script Engine. Page Viewer Plugin The name of the Page Viewer plugin assigned to this task. A system pick list is available from which to select existing plugins. A Page Viewer plugin is typically used to set the subscriptions and activate the Page Viewer. If a Task is run in the Trading Manger then the Page Viewer Plugin would be run by the Trading Manager. If the Task is being run by the Services Manager then the Page Viewer Plugin would be run by the Script Engine. Output Plugin The name of the Output Plugin assigned to this task . A system pick list is available from which to select existing plugins. An Output plugin is a script that runs locally in the Trading Manager after the main plugin has run. The order in which plugins in a task are run is: First: Page Viewer Plugin Second: Param Plugin Third: Main Plugin Fourth: Output Plugin If a Task is run in the Trading Manger then the Output Plugin would be run by the Trading Manager. If the Task is being run by the Services Manager then the Output Plugin would be run by the Script Engine. Task Scheduling Upon Completion This controls task scheduling. Possible Values Description Stop Executes the plugin once and stops. Repeat Continually Schedules the script to run continuously. Only the Main Plugin repeats and not the Parameter Script. Warning: Setting plugins to repeat continuously may have severely negative performance implications, and therefore this selection should not be used by anybody without accepting that this mode will cause performance issues. It will lock up the machine that is running the Task as it will be doing nothing but running the Task continually. Use the Repeat Every option instead, and be sure to set an interval that is longer than the time it takes to run the task. Repeat After Start Time Repeats the plugin at user-defined intervals. Enter the interval in the text field, and select the measurement of time from the pop-up list. Every time task repeats, the next run time is set to the last runs start time  repeat_interval. If the repeat interval is less than the actual duration of the tasks execution time, the next run time is set to immediately after the current run ends. Notes: 1) Only the Main Plugin repeats and not the Parameter Plugin. 2) The repeat time is taken after completion of the plugin not the start, i.e., if a task takes 2 min. and the user sets an interval of 3 min., then the task will continue to run 3 minutes after it last started (repeating approximately every 3 min.). 3) Setting this value to a time less than is takes to run the Task will cause the same performance issues noted if you choose the Repeat Continuously option. Therefore take care to set the repeat time to a time that is longer than it takes for the Task to run (or suffer the consequences in terms of poor performance.) Repeat After End Time Repeats the plugin at user-defined intervals. Enter the interval in the text field, and select the measurement of time from the pop-up list. Every time task repeats, the next run time is set to the last runs end time  repeat_interval. Notes: 1) Only the Main Plugin repeats and not the Parameter Plugin. 2) The repeat time is taken after completion of the plugin not the start, i.e., if a task takes 2 min. and the user sets an interval of 3 min., then the task will continue to run 3 minutes after it last completed (repeating approximately every 5 min.). v8.0r2 and Later - Run site is now Server Node. Dispatcher Run site is now Dispatcher and Grid Run site is now Job Cluster. Server Node A picklist of choices from services that were set up in the Services Manager. Alternate Node A picklist of alternate choices from services that were set up in the Services Manager. The pick list of choices is the same as the list from the Run Site field. Run as Current User V8.2r1 and later. This checkbox gives the user the option of running that task under hisher own user ID when scheduling a task to run on a remote server node. The default behavior for running tasks on a remote server node now uses the submitting users server node privileges. v7.0r2 and Earlier Run Site Select the site at which this task should be executed from the system pick list. Your choices come from the other services that were set up in the Services Manager. Value Description Local This means the Task runs on the machine on which the task is launched. Default ASM If you use Default ASM, then this Task will run on the Runsite that is selected as the default in the Services Manager. The default is set within the Run Site Definitions screen. ASM stands for Application Services Manager. Default Run Site If the Task is being run from the Services Manager, then the run site for the Task will be as specified in the Workflow Definition. If the Task is not being run from the Services Manager, then the task will run on the machine specified by the environment variable AB_REMOTE_RUN_SITE. If that environment variable is not set, then the task will run on the users local machine. RevalService This is currently not supported. Other Possible Values Displays all other named Run Sites in the Services Manager. Alternate Site Select an alternate site at which this task can be executed from the system pick list if the initial Run Site is not available. The pick list of choices is the same as the list from the Run Site field. By default, it waits 5 sec. for a response from Run Site before moving on to the Alternate Site. The time it waits is determined by the environment variable AB_REMOTE_RUN_TIMEOUT. See Environment Variables. Creating a Task To create a Task: Click the Task Name field and enter a name for the task in the Task Editor window. Note: Access the Task Editor window through any appropriate Manager. Select the Description field and enter a description if applicable. Note: A description might describe what this task does, or it may describe how often the task should be executed. Enter the name of the Param Plugin that should be executed as part of this task. This field is optional. Enter the name of the Main Plugin that should be executed as part of this task. This field is optional. Enter the name of the Page Viewer Plugin that should be executed as part of this task. This field is optional. Enter the name of the Output Plugin that should be executed as part of this task. This field is optional. Select the appropriate parameters in the fields of the Task Scheduling panel. Press the Save button or select File à Save to Database. Select File à New to clear the Task Editor window. Repeat Steps 1 through 8 to assign the rest of the plugins to tasks. Task Permissions For more information on task properties, see the section on Task Permissions.</w:t>
      </w:r>
    </w:p>
    <w:p/>
    <w:p/>
    <w:p>
      <w:r>
        <w:t>[Table]</w:t>
        <w:br/>
        <w:t>| Menu | Item | Description |</w:t>
        <w:br/>
        <w:t>| --- | --- | --- |</w:t>
        <w:br/>
        <w:t>| File | New | Clears theTask Editorwindow for entering new information. |</w:t>
        <w:br/>
        <w:t>|  | Open | Displays a pop up list of tasks that already exist in the database. |</w:t>
        <w:br/>
        <w:t>|  | Save to Database | Saves the current task to the database. |</w:t>
        <w:br/>
        <w:t>|  | Save As | Allows you to save the task with a different names and different permissions. |</w:t>
        <w:br/>
        <w:t>|  | Deletefrom Database | After user confirmation, deletes a saved task from the database. |</w:t>
        <w:br/>
        <w:t>|  | Properties | Displays theTask Propertieswindow. |</w:t>
        <w:br/>
        <w:t>|  | Open Task From Browser | Displays theOpen Task With Browserwindow. |</w:t>
        <w:br/>
        <w:t>|  | Print Screen | Prints the current window. |</w:t>
        <w:br/>
        <w:t>|  | Modify Restricted Task | Displays theDirectory Override Attributeswindow. |</w:t>
        <w:br/>
        <w:t>|  | Exit | Exits from this window |</w:t>
        <w:br/>
        <w:t>| Help | Help | Information about this window displays. |</w:t>
      </w:r>
    </w:p>
    <w:p/>
    <w:p/>
    <w:p>
      <w:r>
        <w:t>[Table]</w:t>
        <w:br/>
        <w:t>| Button | Description |</w:t>
        <w:br/>
        <w:t>| --- | --- |</w:t>
        <w:br/>
        <w:t>|  | Performs the same function asFileàNew. |</w:t>
        <w:br/>
        <w:t>|  | Performs the same function asFileàOpen. |</w:t>
        <w:br/>
        <w:t>|  | Displays theOpen Task From Browserwindow. |</w:t>
        <w:br/>
        <w:t>|  | Performs the same function asFileàSave to Database. |</w:t>
        <w:br/>
        <w:t>|  | Performs the same function asFileàPermissions. |</w:t>
        <w:br/>
        <w:t>|  | Reloads the directory information from the database. |</w:t>
        <w:br/>
        <w:t>|  | Performs the same function asFileàPrint Screen. |</w:t>
        <w:br/>
        <w:t>| Edit | Displays the selected script in theScript Editorwindow. |</w:t>
      </w:r>
    </w:p>
    <w:p/>
    <w:p/>
    <w:p>
      <w:r>
        <w:t>[Table]</w:t>
        <w:br/>
        <w:t>| Field | Description |</w:t>
        <w:br/>
        <w:t>| --- | --- |</w:t>
        <w:br/>
        <w:t>| Task Name | The name of the task stored in the database. |</w:t>
        <w:br/>
        <w:t>| Owner | The user ID the task is assigned to. |</w:t>
        <w:br/>
        <w:t>| Category | The category of the task (free form data entry). |</w:t>
        <w:br/>
        <w:t>| Group | The name of the security group the task is assigned to.This is a read-only field.  To set this up, you must go the properties window.SeeProperties |</w:t>
        <w:br/>
        <w:t>| Last Updated | Lists theUser ID, Date,andTimethe last modification to this task was made. |</w:t>
        <w:br/>
        <w:t>| Path to Task | Lists the location where this task is saved. |</w:t>
        <w:br/>
        <w:t>| Description | A user-defined text field for entering the description of the task. |</w:t>
        <w:br/>
        <w:t>| Param Plugin | The name of the Param Script assigned to this task.  A system pick list is available from which to select existing scripts.AParameterscript is used to prepare information to be passed to a main script.  The tableargtis used to hold data to be passed to a main script.  Parameter scripts can, but are not normally, run without a main script in a Task.If a Task is run in the Trading Manager, then the Parameter Script would be run by the Trading Manager.  If the Task is being run by the Services Manager, then the Parameter Script would be run by the Script Engine. |</w:t>
        <w:br/>
        <w:t>| Main Plugin | The name of the Main Plugin assigned to this task.  A system pick list is available from which to select existing plugins.AMainplugin is the main plugin that contains the bulk of the reporting or process-specific code.  A main plugin may be designated to run alone in a Task.If a Task is run in the Trading Manger or Services Manager then the Main Plugin would be run by the Script Engine. |</w:t>
        <w:br/>
        <w:t>| Page Viewer Plugin | The name of the Page Viewer plugin assigned to this task.  A system pick list is available from which to select existing plugins.APage Viewerplugin is typically used to set the subscriptions and activate the Page Viewer.If a Task is run in the Trading Manger then the Page Viewer Plugin would be run by the Trading Manager.  If the Task is being run by the Services Manager then the Page Viewer Plugin would be run by the Script Engine. |</w:t>
        <w:br/>
        <w:t>| Output Plugin | The name of the Output Plugin assigned to this task .  A system pick list is available from which to select existing plugins.AnOutputplugin is a script that runs locally in the Trading Manager after the main plugin has run.The order in which plugins in a task are run is:First: Page Viewer PluginSecond: Param PluginThird: Main PluginFourth: Output PluginIf a Task is run in the Trading Manger then the Output Plugin would be run by the Trading Manager.  If the Task is being run by the Services Manager then the Output Plugin would be run by the Script Engine. |</w:t>
        <w:br/>
        <w:t>| Task Scheduling Upon Completion | This controls task scheduling.Possible ValuesDescriptionStopExecutes the plugin once and stops.Repeat ContinuallySchedules the script to run continuously.  Only the Main Plugin repeats and not the Parameter Script.Warning: Setting plugins to repeat continuously may have severely negative performance implications, and therefore this selection should not be used by anybody without accepting that this mode will cause performance issues.  It will lock up the machine that is running the Task as it will be doing nothing but running the Task continually.  Use the "Repeat Every" option instead, and be sure to set an interval that is longer than the time it takes to run the task.Repeat After Start TimeRepeats the plugin at user-defined intervals.  Enter the interval in the text field, and select the measurement of time from the pop-up list.Every time task repeats, the next run time is set to the last run's start time + repeat_interval.If the repeat interval is less than the actual duration of the task's execution time, the next run time is set to immediately after the current run ends.Notes:1) Only the Main Plugin repeats and not the Parameter Plugin.2) The repeat time is taken after completion of the plugin not the start, i.e., if a task takes 2 min. and the user sets an interval of 3 min., then the task will continue to run 3 minutes after it last started (repeating approximately every 3 min.).3) Setting this value to a time less than is takes to run the Task will cause the same performance issues noted if you choose the "Repeat Continuously" option. Therefore take care to set the repeat time to a time that is longer than it takes for the Task to run (or suffer the consequences in terms of poor performance.)Repeat After End TimeRepeats the plugin at user-defined intervals.  Enter the interval in the text field, and select the measurement of time from the pop-up list.  Every time task repeats, the next run time is set to the last run's end time + repeat_interval.Notes:1) Only the Main Plugin repeats and not the Parameter Plugin.2) The repeat time is taken after completion of the plugin not the start, i.e., if a task takes 2 min. and the user sets an interval of 3 min., then the task will continue to run 3 minutes after it last completed (repeating approximately every 5 min.). | Possible Values | Description | Stop | Executes the plugin once and stops. | Repeat Continually | Schedules the script to run continuously.  Only the Main Plugin repeats and not the Parameter Script.Warning: Setting plugins to repeat continuously may have severely negative performance implications, and therefore this selection should not be used by anybody without accepting that this mode will cause performance issues.  It will lock up the machine that is running the Task as it will be doing nothing but running the Task continually.  Use the "Repeat Every" option instead, and be sure to set an interval that is longer than the time it takes to run the task. | Repeat After Start Time | Repeats the plugin at user-defined intervals.  Enter the interval in the text field, and select the measurement of time from the pop-up list.Every time task repeats, the next run time is set to the last run's start time + repeat_interval.If the repeat interval is less than the actual duration of the task's execution time, the next run time is set to immediately after the current run ends.Notes:1) Only the Main Plugin repeats and not the Parameter Plugin.2) The repeat time is taken after completion of the plugin not the start, i.e., if a task takes 2 min. and the user sets an interval of 3 min., then the task will continue to run 3 minutes after it last started (repeating approximately every 3 min.).3) Setting this value to a time less than is takes to run the Task will cause the same performance issues noted if you choose the "Repeat Continuously" option. Therefore take care to set the repeat time to a time that is longer than it takes for the Task to run (or suffer the consequences in terms of poor performance.) | Repeat After End Time | Repeats the plugin at user-defined intervals.  Enter the interval in the text field, and select the measurement of time from the pop-up list.  Every time task repeats, the next run time is set to the last run's end time + repeat_interval.Notes:1) Only the Main Plugin repeats and not the Parameter Plugin.2) The repeat time is taken after completion of the plugin not the start, i.e., if a task takes 2 min. and the user sets an interval of 3 min., then the task will continue to run 3 minutes after it last completed (repeating approximately every 5 min.). |</w:t>
        <w:br/>
        <w:t>| Possible Values | Description |</w:t>
        <w:br/>
        <w:t>| Stop | Executes the plugin once and stops. |</w:t>
        <w:br/>
        <w:t>| Repeat Continually | Schedules the script to run continuously.  Only the Main Plugin repeats and not the Parameter Script.Warning: Setting plugins to repeat continuously may have severely negative performance implications, and therefore this selection should not be used by anybody without accepting that this mode will cause performance issues.  It will lock up the machine that is running the Task as it will be doing nothing but running the Task continually.  Use the "Repeat Every" option instead, and be sure to set an interval that is longer than the time it takes to run the task. |</w:t>
        <w:br/>
        <w:t>| Repeat After Start Time | Repeats the plugin at user-defined intervals.  Enter the interval in the text field, and select the measurement of time from the pop-up list.Every time task repeats, the next run time is set to the last run's start time + repeat_interval.If the repeat interval is less than the actual duration of the task's execution time, the next run time is set to immediately after the current run ends.Notes:1) Only the Main Plugin repeats and not the Parameter Plugin.2) The repeat time is taken after completion of the plugin not the start, i.e., if a task takes 2 min. and the user sets an interval of 3 min., then the task will continue to run 3 minutes after it last started (repeating approximately every 3 min.).3) Setting this value to a time less than is takes to run the Task will cause the same performance issues noted if you choose the "Repeat Continuously" option. Therefore take care to set the repeat time to a time that is longer than it takes for the Task to run (or suffer the consequences in terms of poor performance.) |</w:t>
        <w:br/>
        <w:t>| Repeat After End Time | Repeats the plugin at user-defined intervals.  Enter the interval in the text field, and select the measurement of time from the pop-up list.  Every time task repeats, the next run time is set to the last run's end time + repeat_interval.Notes:1) Only the Main Plugin repeats and not the Parameter Plugin.2) The repeat time is taken after completion of the plugin not the start, i.e., if a task takes 2 min. and the user sets an interval of 3 min., then the task will continue to run 3 minutes after it last completed (repeating approximately every 5 min.). |</w:t>
        <w:br/>
        <w:t>| v8.0r2 and Later -"Run site" is now "Server Node".  "Dispatcher Run site" is now "Dispatcher" and "Grid Run site" is now "Job Cluster". |</w:t>
        <w:br/>
        <w:t>| Server Node | A picklist of choices from services that were set up in theServices Manager. |</w:t>
        <w:br/>
        <w:t>| Alternate Node | A picklist of alternate choices from services that were set up in theServices Manager. The pick list of choices is the same as the list from the Run Site field. |</w:t>
        <w:br/>
        <w:t>| Run as Current User | V8.2r1 and later.This checkbox gives the user the option of running that task under his/her own user ID when scheduling a task to run on a remote server node. The default behavior for running tasks on a remote server node now uses the submitting user’sserver nodeprivileges. |</w:t>
        <w:br/>
        <w:t>| v7.0r2 and Earlier |</w:t>
        <w:br/>
        <w:t>| Run Site | Select the site at which this task should be executed from the system pick list.Your choices come from the other services that were set up in theServices Manager.ValueDescriptionLocalThis means the Task runs on the machine on which the task is launched.Default ASMIf you use "Default ASM," then this Task will run on the Runsite that is selected as the default in the Services Manager.   The default is set within the Run Site Definitions screen.ASM stands for Application Services Manager.Default Run SiteIf the Task is being run from the Services Manager, then the run site for the Task will be as specified in the Workflow Definition.If the Task is not being run from the Services Manager, then the task will run on the machine specified by the environment variable AB_REMOTE_RUN_SITE.If that environment variable is not set, then the task will run on the user’s local machine.RevalServiceThis is currently not supported.Other Possible ValuesDisplays all other named Run Sites in the Services Manager. | Value | Description | Local | This means the Task runs on the machine on which the task is launched. | Default ASM | If you use "Default ASM," then this Task will run on the Runsite that is selected as the default in the Services Manager.   The default is set within the Run Site Definitions screen.ASM stands for Application Services Manager. | Default Run Site | If the Task is being run from the Services Manager, then the run site for the Task will be as specified in the Workflow Definition.If the Task is not being run from the Services Manager, then the task will run on the machine specified by the environment variable AB_REMOTE_RUN_SITE.If that environment variable is not set, then the task will run on the user’s local machine. | RevalService | This is currently not supported. | Other Possible Values | Displays all other named Run Sites in the Services Manager. |</w:t>
        <w:br/>
        <w:t>| Value | Description |</w:t>
        <w:br/>
        <w:t>| Local | This means the Task runs on the machine on which the task is launched. |</w:t>
        <w:br/>
        <w:t>| Default ASM | If you use "Default ASM," then this Task will run on the Runsite that is selected as the default in the Services Manager.   The default is set within the Run Site Definitions screen.ASM stands for Application Services Manager. |</w:t>
        <w:br/>
        <w:t>| Default Run Site | If the Task is being run from the Services Manager, then the run site for the Task will be as specified in the Workflow Definition.If the Task is not being run from the Services Manager, then the task will run on the machine specified by the environment variable AB_REMOTE_RUN_SITE.If that environment variable is not set, then the task will run on the user’s local machine. |</w:t>
        <w:br/>
        <w:t>| RevalService | This is currently not supported. |</w:t>
        <w:br/>
        <w:t>| Other Possible Values | Displays all other named Run Sites in the Services Manager. |</w:t>
        <w:br/>
        <w:t>| Alternate Site | Select an alternate site at which this task can be executed from the system pick list if the initial Run Site is not available.  The pick list of choices is the same as the list from the Run Site field.  By default, it waits 5 sec. for a response from Run Site before moving on to the Alternate Site.  The time it waits is determined by the environment variable AB_REMOTE_RUN_TIMEOUT.SeeEnvironment Variables. |</w:t>
      </w:r>
    </w:p>
    <w:p/>
    <w:p/>
    <w:p>
      <w:r>
        <w:t>[Table]</w:t>
        <w:br/>
        <w:t>| Possible Values | Description |</w:t>
        <w:br/>
        <w:t>| --- | --- |</w:t>
        <w:br/>
        <w:t>| Stop | Executes the plugin once and stops. |</w:t>
        <w:br/>
        <w:t>| Repeat Continually | Schedules the script to run continuously.  Only the Main Plugin repeats and not the Parameter Script.Warning: Setting plugins to repeat continuously may have severely negative performance implications, and therefore this selection should not be used by anybody without accepting that this mode will cause performance issues.  It will lock up the machine that is running the Task as it will be doing nothing but running the Task continually.  Use the "Repeat Every" option instead, and be sure to set an interval that is longer than the time it takes to run the task. |</w:t>
        <w:br/>
        <w:t>| Repeat After Start Time | Repeats the plugin at user-defined intervals.  Enter the interval in the text field, and select the measurement of time from the pop-up list.Every time task repeats, the next run time is set to the last run's start time + repeat_interval.If the repeat interval is less than the actual duration of the task's execution time, the next run time is set to immediately after the current run ends.Notes:1) Only the Main Plugin repeats and not the Parameter Plugin.2) The repeat time is taken after completion of the plugin not the start, i.e., if a task takes 2 min. and the user sets an interval of 3 min., then the task will continue to run 3 minutes after it last started (repeating approximately every 3 min.).3) Setting this value to a time less than is takes to run the Task will cause the same performance issues noted if you choose the "Repeat Continuously" option. Therefore take care to set the repeat time to a time that is longer than it takes for the Task to run (or suffer the consequences in terms of poor performance.) |</w:t>
        <w:br/>
        <w:t>| Repeat After End Time | Repeats the plugin at user-defined intervals.  Enter the interval in the text field, and select the measurement of time from the pop-up list.  Every time task repeats, the next run time is set to the last run's end time + repeat_interval.Notes:1) Only the Main Plugin repeats and not the Parameter Plugin.2) The repeat time is taken after completion of the plugin not the start, i.e., if a task takes 2 min. and the user sets an interval of 3 min., then the task will continue to run 3 minutes after it last completed (repeating approximately every 5 min.). |</w:t>
      </w:r>
    </w:p>
    <w:p/>
    <w:p/>
    <w:p>
      <w:r>
        <w:t>[Table]</w:t>
        <w:br/>
        <w:t>| Value | Description |</w:t>
        <w:br/>
        <w:t>| --- | --- |</w:t>
        <w:br/>
        <w:t>| Local | This means the Task runs on the machine on which the task is launched. |</w:t>
        <w:br/>
        <w:t>| Default ASM | If you use "Default ASM," then this Task will run on the Runsite that is selected as the default in the Services Manager.   The default is set within the Run Site Definitions screen.ASM stands for Application Services Manager. |</w:t>
        <w:br/>
        <w:t>| Default Run Site | If the Task is being run from the Services Manager, then the run site for the Task will be as specified in the Workflow Definition.If the Task is not being run from the Services Manager, then the task will run on the machine specified by the environment variable AB_REMOTE_RUN_SITE.If that environment variable is not set, then the task will run on the user’s local machine. |</w:t>
        <w:br/>
        <w:t>| RevalService | This is currently not supported. |</w:t>
        <w:br/>
        <w:t>| Other Possible Values | Displays all other named Run Sites in the Services Manager. |</w:t>
      </w:r>
    </w:p>
    <w:p/>
    <w:p/>
    <w:p>
      <w:r>
        <w:t>Image: the screenshote dial in the windows</w:t>
      </w:r>
    </w:p>
    <w:p/>
    <w:p/>
    <w:p>
      <w:r>
        <w:t>Image: the new logo for the new youtube</w:t>
      </w:r>
    </w:p>
    <w:p/>
    <w:p/>
    <w:p>
      <w:r>
        <w:t>Image: the open logo</w:t>
      </w:r>
    </w:p>
    <w:p/>
    <w:p/>
    <w:p>
      <w:r>
        <w:t>Image: a clock with a white face and black numbers</w:t>
      </w:r>
    </w:p>
    <w:p/>
    <w:p/>
    <w:p>
      <w:r>
        <w:t>Image: a qr code with a green square on it</w:t>
      </w:r>
    </w:p>
    <w:p/>
    <w:p/>
    <w:p>
      <w:r>
        <w:t>Image: a white and black cat with a black nose</w:t>
      </w:r>
    </w:p>
    <w:p/>
    <w:p/>
    <w:p>
      <w:r>
        <w:t>Image: a painting of a person in a red hat</w:t>
      </w:r>
    </w:p>
    <w:p/>
    <w:p/>
    <w:p>
      <w:r>
        <w:t>Image: a printer with a black and white ink</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