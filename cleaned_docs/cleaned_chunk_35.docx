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Plug-inScript Bulk Import Plug-inScript Bulk Import Overview This window displays after file selection from the XML Pack file or Plugins to Import window. Note: This page is for V82r1 and later. For V81r2 and earlier, see AVS Script Bulk Import. See Also Script Editor Plugin Editor Accessing This WindowScreen This window can be accessed via multiple paths in the system. Listed below are two options: 1. Select the System Administration tab from Admin Manager. 2. Select the Plugin Bulk Import icon. or 1. Open the Trading Manager. 2. Select Script à Script Editor. The Script Editor window displays. 3. Select File à Bulk Import. A dialog will display. Select Files to import. Once files have been opened and before being processed, the following screen displays: The following screen displays after a plug-insscripts have been processed. Menu Items This window contains the following menu items: Menu Item Description File Print Prints the current window. Exit Exits from the Plugin Bulk Import window and returns to the parent window. Project Start Project Manager Opens the Plugin Project Manager window. Help Show Error Opens the Java plug-in Compile Error window. Help Displays information about this window. Buttons This window contains the following buttons: Button Description Performs the same function as Tools à Print pluginscript. Tells the system to proceed with the import. This field only appears after the import. If pressed, the screen will close. Fields This window contains the following fields: Field Description Select Indicates that pluginscript listed should be processed. File Name File name and path of the .java file to be imported. PluginScript Name PluginScript Name in the OLF system. PluginScript Type Indicates the type of pluginscript. There are five different types: Type Description Param A Parameter pluginscript is used to prepare information to be passed to a main pluginscript. The table argt is used to hold data to be passed to a main pluginscript. Parameter pluginscripts can, but are not normally, run without a main pluginscript in a Task. Main A Main pluginscript is the main pluginscript that contains the bulk of the reporting or process-specific code. A main pluginscript may be designated to run alone in a Task. Page Viewer A Page Viewer pluginscript is used to set the subscriptions and activate the Page Viewer. This kind of pluginscript may run alone in a Task. Output An Output Pluginscript is a pluginscript that runs locally in the Trading Manager after the main pluginscript has run. Warning: Output Pluginscripts cannot be run alone in a Task. They require a Main pluginscript in the Task as well. Include This means the pluginscript can be used as an include pluginscript. This is so functions in one pluginscript can be shared. This required a license key (AVS_POUND_INCLUDE) in builds before August 27, 2003. It now is not controlled by licensing. Already Exist Yes indicates the pluginscripts has been previously imported. Overwrite? Yes indicates that the existing pluginscripts should be overwritten. Save On Comp Error This appears before the pluginscripts have been imported. The default of No is the only option as a pluginscript with compile errors will not be saved. Properties Displays parameters associated with the pluginscript (i.e. UserParm  ReadWriteExecute). Categories Category of the pluginscript. Right click for a pick list of Categories. Saved This appears only if the pluginscript has been saved. Reason Displays OK if the pluginscript was imported successfully or displays a reason why it was not imported.</w:t>
      </w:r>
    </w:p>
    <w:p/>
    <w:p/>
    <w:p>
      <w:r>
        <w:t>[Table]</w:t>
        <w:br/>
        <w:t>| Menu | Item | Description |</w:t>
        <w:br/>
        <w:t>| --- | --- | --- |</w:t>
        <w:br/>
        <w:t>| File | Print | Prints the current window. |</w:t>
        <w:br/>
        <w:t>|  | Exit | Exits from thePlugin Bulk Importwindow and returns to the parent window. |</w:t>
        <w:br/>
        <w:t xml:space="preserve">| Project | Start Project Manager | Opens thePlugin </w:t>
        <w:br/>
        <w:tab/>
        <w:tab/>
        <w:tab/>
        <w:t xml:space="preserve"> Project Managerwindow. |</w:t>
        <w:br/>
        <w:t>| Help | Show Error | Opens theJava plug-in Compile Errorwindow. |</w:t>
        <w:br/>
        <w:t>|  | Help | Displays information about this window. |</w:t>
      </w:r>
    </w:p>
    <w:p/>
    <w:p/>
    <w:p>
      <w:r>
        <w:t>[Table]</w:t>
        <w:br/>
        <w:t>| Button | Description |</w:t>
        <w:br/>
        <w:t>| --- | --- |</w:t>
        <w:br/>
        <w:t>|  | Performs the same function asToolsàPrint plugin/script. |</w:t>
        <w:br/>
        <w:t xml:space="preserve">|  | Tells the system to proceed with the </w:t>
        <w:br/>
        <w:tab/>
        <w:tab/>
        <w:tab/>
        <w:t xml:space="preserve"> import. |</w:t>
        <w:br/>
        <w:t xml:space="preserve">|  | This field only appears after the import. </w:t>
        <w:br/>
        <w:tab/>
        <w:tab/>
        <w:tab/>
        <w:t xml:space="preserve"> If pressed, the screen will close. |</w:t>
      </w:r>
    </w:p>
    <w:p/>
    <w:p/>
    <w:p>
      <w:r>
        <w:t>[Table]</w:t>
        <w:br/>
        <w:t>| Field | Description |</w:t>
        <w:br/>
        <w:t>| --- | --- |</w:t>
        <w:br/>
        <w:t xml:space="preserve">| Select | Indicates </w:t>
        <w:br/>
        <w:tab/>
        <w:tab/>
        <w:tab/>
        <w:t xml:space="preserve"> that plugin/script listed should be processed. |</w:t>
        <w:br/>
        <w:t xml:space="preserve">| File Name | File name and path of the .java file </w:t>
        <w:br/>
        <w:tab/>
        <w:tab/>
        <w:tab/>
        <w:t xml:space="preserve"> to be imported. |</w:t>
        <w:br/>
        <w:t>| Plugin/Script Name | Plugin/Script Name in the OLF system. |</w:t>
        <w:br/>
        <w:t xml:space="preserve">| Plugin/Script Type | Indicates the type of plugin/script. </w:t>
        <w:br/>
        <w:tab/>
        <w:tab/>
        <w:tab/>
        <w:t xml:space="preserve"> There are five different types:TypeDescriptionParamAParameterplugin/script is used to prepare information to be </w:t>
        <w:br/>
        <w:tab/>
        <w:tab/>
        <w:tab/>
        <w:tab/>
        <w:tab/>
        <w:t xml:space="preserve"> passed to a main plugin/script. The tableargtis used to hold data to be passed to a main plugin/script. </w:t>
        <w:br/>
        <w:tab/>
        <w:tab/>
        <w:tab/>
        <w:tab/>
        <w:tab/>
        <w:t xml:space="preserve"> Parameter plugin/scripts can, but are not normally, </w:t>
        <w:br/>
        <w:tab/>
        <w:tab/>
        <w:tab/>
        <w:tab/>
        <w:tab/>
        <w:t xml:space="preserve"> run without a main plugin/script in a Task.MainAMainplugin/script is the main plugin/script that contains </w:t>
        <w:br/>
        <w:tab/>
        <w:tab/>
        <w:tab/>
        <w:tab/>
        <w:tab/>
        <w:t xml:space="preserve"> the bulk of the reporting or process-specific code. </w:t>
        <w:br/>
        <w:tab/>
        <w:tab/>
        <w:tab/>
        <w:tab/>
        <w:tab/>
        <w:t xml:space="preserve"> A main plugin/script may be designated to run alone </w:t>
        <w:br/>
        <w:tab/>
        <w:tab/>
        <w:tab/>
        <w:tab/>
        <w:tab/>
        <w:t xml:space="preserve"> in a Task.Page </w:t>
        <w:br/>
        <w:tab/>
        <w:tab/>
        <w:tab/>
        <w:tab/>
        <w:tab/>
        <w:t xml:space="preserve"> ViewerAPage </w:t>
        <w:br/>
        <w:tab/>
        <w:tab/>
        <w:tab/>
        <w:tab/>
        <w:tab/>
        <w:t xml:space="preserve"> Viewerplugin/script is used to set the subscriptions </w:t>
        <w:br/>
        <w:tab/>
        <w:tab/>
        <w:tab/>
        <w:tab/>
        <w:tab/>
        <w:t xml:space="preserve"> and activate the Page Viewer. This kind of plugin/script </w:t>
        <w:br/>
        <w:tab/>
        <w:tab/>
        <w:tab/>
        <w:tab/>
        <w:tab/>
        <w:t xml:space="preserve"> may run alone in a Task.OutputAnOutput </w:t>
        <w:br/>
        <w:tab/>
        <w:tab/>
        <w:tab/>
        <w:tab/>
        <w:tab/>
        <w:t xml:space="preserve"> Plugin/scriptis a plugin/script that runs </w:t>
        <w:br/>
        <w:tab/>
        <w:tab/>
        <w:tab/>
        <w:tab/>
        <w:tab/>
        <w:t xml:space="preserve"> locally in the Trading Manager after the main plugin/script </w:t>
        <w:br/>
        <w:tab/>
        <w:tab/>
        <w:tab/>
        <w:tab/>
        <w:tab/>
        <w:t xml:space="preserve"> has run.Warning: Output Plugin/scripts </w:t>
        <w:br/>
        <w:tab/>
        <w:tab/>
        <w:tab/>
        <w:tab/>
        <w:tab/>
        <w:t xml:space="preserve"> cannot be run alone in a Task. They require a Main </w:t>
        <w:br/>
        <w:tab/>
        <w:tab/>
        <w:tab/>
        <w:tab/>
        <w:tab/>
        <w:t xml:space="preserve"> plugin/script in the Task as well.IncludeThis means the </w:t>
        <w:br/>
        <w:tab/>
        <w:tab/>
        <w:tab/>
        <w:tab/>
        <w:tab/>
        <w:t xml:space="preserve"> plugin/script can be used as an include plugin/script. </w:t>
        <w:br/>
        <w:tab/>
        <w:tab/>
        <w:tab/>
        <w:tab/>
        <w:tab/>
        <w:t xml:space="preserve"> This is so functions in one plugin/script can be shared.This required a license key (AVS_POUND_INCLUDE) </w:t>
        <w:br/>
        <w:tab/>
        <w:tab/>
        <w:tab/>
        <w:tab/>
        <w:tab/>
        <w:t xml:space="preserve"> in builds before August 27, 2003. It now is not controlled </w:t>
        <w:br/>
        <w:tab/>
        <w:tab/>
        <w:tab/>
        <w:tab/>
        <w:tab/>
        <w:t xml:space="preserve"> by licensing. | Type | Description | Param | AParameterplugin/script is used to prepare information to be </w:t>
        <w:br/>
        <w:tab/>
        <w:tab/>
        <w:tab/>
        <w:tab/>
        <w:tab/>
        <w:t xml:space="preserve"> passed to a main plugin/script. The tableargtis used to hold data to be passed to a main plugin/script. </w:t>
        <w:br/>
        <w:tab/>
        <w:tab/>
        <w:tab/>
        <w:tab/>
        <w:tab/>
        <w:t xml:space="preserve"> Parameter plugin/scripts can, but are not normally, </w:t>
        <w:br/>
        <w:tab/>
        <w:tab/>
        <w:tab/>
        <w:tab/>
        <w:tab/>
        <w:t xml:space="preserve"> run without a main plugin/script in a Task. | Main | AMainplugin/script is the main plugin/script that contains </w:t>
        <w:br/>
        <w:tab/>
        <w:tab/>
        <w:tab/>
        <w:tab/>
        <w:tab/>
        <w:t xml:space="preserve"> the bulk of the reporting or process-specific code. </w:t>
        <w:br/>
        <w:tab/>
        <w:tab/>
        <w:tab/>
        <w:tab/>
        <w:tab/>
        <w:t xml:space="preserve"> A main plugin/script may be designated to run alone </w:t>
        <w:br/>
        <w:tab/>
        <w:tab/>
        <w:tab/>
        <w:tab/>
        <w:tab/>
        <w:t xml:space="preserve"> in a Task. | Page </w:t>
        <w:br/>
        <w:tab/>
        <w:tab/>
        <w:tab/>
        <w:tab/>
        <w:tab/>
        <w:t xml:space="preserve"> Viewer | APage </w:t>
        <w:br/>
        <w:tab/>
        <w:tab/>
        <w:tab/>
        <w:tab/>
        <w:tab/>
        <w:t xml:space="preserve"> Viewerplugin/script is used to set the subscriptions </w:t>
        <w:br/>
        <w:tab/>
        <w:tab/>
        <w:tab/>
        <w:tab/>
        <w:tab/>
        <w:t xml:space="preserve"> and activate the Page Viewer. This kind of plugin/script </w:t>
        <w:br/>
        <w:tab/>
        <w:tab/>
        <w:tab/>
        <w:tab/>
        <w:tab/>
        <w:t xml:space="preserve"> may run alone in a Task. | Output | AnOutput </w:t>
        <w:br/>
        <w:tab/>
        <w:tab/>
        <w:tab/>
        <w:tab/>
        <w:tab/>
        <w:t xml:space="preserve"> Plugin/scriptis a plugin/script that runs </w:t>
        <w:br/>
        <w:tab/>
        <w:tab/>
        <w:tab/>
        <w:tab/>
        <w:tab/>
        <w:t xml:space="preserve"> locally in the Trading Manager after the main plugin/script </w:t>
        <w:br/>
        <w:tab/>
        <w:tab/>
        <w:tab/>
        <w:tab/>
        <w:tab/>
        <w:t xml:space="preserve"> has run.Warning: Output Plugin/scripts </w:t>
        <w:br/>
        <w:tab/>
        <w:tab/>
        <w:tab/>
        <w:tab/>
        <w:tab/>
        <w:t xml:space="preserve"> cannot be run alone in a Task. They require a Main </w:t>
        <w:br/>
        <w:tab/>
        <w:tab/>
        <w:tab/>
        <w:tab/>
        <w:tab/>
        <w:t xml:space="preserve"> plugin/script in the Task as well. | Include | This means the </w:t>
        <w:br/>
        <w:tab/>
        <w:tab/>
        <w:tab/>
        <w:tab/>
        <w:tab/>
        <w:t xml:space="preserve"> plugin/script can be used as an include plugin/script. </w:t>
        <w:br/>
        <w:tab/>
        <w:tab/>
        <w:tab/>
        <w:tab/>
        <w:tab/>
        <w:t xml:space="preserve"> This is so functions in one plugin/script can be shared.This required a license key (AVS_POUND_INCLUDE) </w:t>
        <w:br/>
        <w:tab/>
        <w:tab/>
        <w:tab/>
        <w:tab/>
        <w:tab/>
        <w:t xml:space="preserve"> in builds before August 27, 2003. It now is not controlled </w:t>
        <w:br/>
        <w:tab/>
        <w:tab/>
        <w:tab/>
        <w:tab/>
        <w:tab/>
        <w:t xml:space="preserve"> by licensing. |</w:t>
        <w:br/>
        <w:t>| Type | Description |</w:t>
        <w:br/>
        <w:t xml:space="preserve">| Param | AParameterplugin/script is used to prepare information to be </w:t>
        <w:br/>
        <w:tab/>
        <w:tab/>
        <w:tab/>
        <w:tab/>
        <w:tab/>
        <w:t xml:space="preserve"> passed to a main plugin/script. The tableargtis used to hold data to be passed to a main plugin/script. </w:t>
        <w:br/>
        <w:tab/>
        <w:tab/>
        <w:tab/>
        <w:tab/>
        <w:tab/>
        <w:t xml:space="preserve"> Parameter plugin/scripts can, but are not normally, </w:t>
        <w:br/>
        <w:tab/>
        <w:tab/>
        <w:tab/>
        <w:tab/>
        <w:tab/>
        <w:t xml:space="preserve"> run without a main plugin/script in a Task. |</w:t>
        <w:br/>
        <w:t xml:space="preserve">| Main | AMainplugin/script is the main plugin/script that contains </w:t>
        <w:br/>
        <w:tab/>
        <w:tab/>
        <w:tab/>
        <w:tab/>
        <w:tab/>
        <w:t xml:space="preserve"> the bulk of the reporting or process-specific code. </w:t>
        <w:br/>
        <w:tab/>
        <w:tab/>
        <w:tab/>
        <w:tab/>
        <w:tab/>
        <w:t xml:space="preserve"> A main plugin/script may be designated to run alone </w:t>
        <w:br/>
        <w:tab/>
        <w:tab/>
        <w:tab/>
        <w:tab/>
        <w:tab/>
        <w:t xml:space="preserve"> in a Task. |</w:t>
        <w:br/>
        <w:t xml:space="preserve">| Page </w:t>
        <w:br/>
        <w:tab/>
        <w:tab/>
        <w:tab/>
        <w:tab/>
        <w:tab/>
        <w:t xml:space="preserve"> Viewer | APage </w:t>
        <w:br/>
        <w:tab/>
        <w:tab/>
        <w:tab/>
        <w:tab/>
        <w:tab/>
        <w:t xml:space="preserve"> Viewerplugin/script is used to set the subscriptions </w:t>
        <w:br/>
        <w:tab/>
        <w:tab/>
        <w:tab/>
        <w:tab/>
        <w:tab/>
        <w:t xml:space="preserve"> and activate the Page Viewer. This kind of plugin/script </w:t>
        <w:br/>
        <w:tab/>
        <w:tab/>
        <w:tab/>
        <w:tab/>
        <w:tab/>
        <w:t xml:space="preserve"> may run alone in a Task. |</w:t>
        <w:br/>
        <w:t xml:space="preserve">| Output | AnOutput </w:t>
        <w:br/>
        <w:tab/>
        <w:tab/>
        <w:tab/>
        <w:tab/>
        <w:tab/>
        <w:t xml:space="preserve"> Plugin/scriptis a plugin/script that runs </w:t>
        <w:br/>
        <w:tab/>
        <w:tab/>
        <w:tab/>
        <w:tab/>
        <w:tab/>
        <w:t xml:space="preserve"> locally in the Trading Manager after the main plugin/script </w:t>
        <w:br/>
        <w:tab/>
        <w:tab/>
        <w:tab/>
        <w:tab/>
        <w:tab/>
        <w:t xml:space="preserve"> has run.Warning: Output Plugin/scripts </w:t>
        <w:br/>
        <w:tab/>
        <w:tab/>
        <w:tab/>
        <w:tab/>
        <w:tab/>
        <w:t xml:space="preserve"> cannot be run alone in a Task. They require a Main </w:t>
        <w:br/>
        <w:tab/>
        <w:tab/>
        <w:tab/>
        <w:tab/>
        <w:tab/>
        <w:t xml:space="preserve"> plugin/script in the Task as well. |</w:t>
        <w:br/>
        <w:t xml:space="preserve">| Include | This means the </w:t>
        <w:br/>
        <w:tab/>
        <w:tab/>
        <w:tab/>
        <w:tab/>
        <w:tab/>
        <w:t xml:space="preserve"> plugin/script can be used as an include plugin/script. </w:t>
        <w:br/>
        <w:tab/>
        <w:tab/>
        <w:tab/>
        <w:tab/>
        <w:tab/>
        <w:t xml:space="preserve"> This is so functions in one plugin/script can be shared.This required a license key (AVS_POUND_INCLUDE) </w:t>
        <w:br/>
        <w:tab/>
        <w:tab/>
        <w:tab/>
        <w:tab/>
        <w:tab/>
        <w:t xml:space="preserve"> in builds before August 27, 2003. It now is not controlled </w:t>
        <w:br/>
        <w:tab/>
        <w:tab/>
        <w:tab/>
        <w:tab/>
        <w:tab/>
        <w:t xml:space="preserve"> by licensing. |</w:t>
        <w:br/>
        <w:t xml:space="preserve">| Already Exist | Yes indicates the plugin/scripts has </w:t>
        <w:br/>
        <w:tab/>
        <w:tab/>
        <w:tab/>
        <w:t xml:space="preserve"> been previously imported. |</w:t>
        <w:br/>
        <w:t xml:space="preserve">| Overwrite? | Yes indicates that the existing plugin/scripts </w:t>
        <w:br/>
        <w:tab/>
        <w:tab/>
        <w:tab/>
        <w:t xml:space="preserve"> should be overwritten. |</w:t>
        <w:br/>
        <w:t xml:space="preserve">| Save On Comp Error | This appears before the plugin/scripts </w:t>
        <w:br/>
        <w:tab/>
        <w:tab/>
        <w:tab/>
        <w:t xml:space="preserve"> have been imported. The default of No is the only option as </w:t>
        <w:br/>
        <w:tab/>
        <w:tab/>
        <w:tab/>
        <w:t xml:space="preserve"> a plugin/script with compile errors will not be saved. |</w:t>
        <w:br/>
        <w:t xml:space="preserve">| Properties | Displays parameters associated with </w:t>
        <w:br/>
        <w:tab/>
        <w:tab/>
        <w:tab/>
        <w:t xml:space="preserve"> the plugin/script (i.e. UserParm – Read+Write+Execute). |</w:t>
        <w:br/>
        <w:t xml:space="preserve">| Categories | Category of the plugin/script. Right </w:t>
        <w:br/>
        <w:tab/>
        <w:tab/>
        <w:tab/>
        <w:t xml:space="preserve"> click for a pick list of Categories. |</w:t>
        <w:br/>
        <w:t xml:space="preserve">| Saved | This appears only if the plugin/script </w:t>
        <w:br/>
        <w:tab/>
        <w:tab/>
        <w:tab/>
        <w:t xml:space="preserve"> has been saved. |</w:t>
        <w:br/>
        <w:t xml:space="preserve">| Reason | Displays OK if the plugin/script was </w:t>
        <w:br/>
        <w:tab/>
        <w:tab/>
        <w:tab/>
        <w:t xml:space="preserve"> imported successfully or displays a reason why it was not </w:t>
        <w:br/>
        <w:tab/>
        <w:tab/>
        <w:tab/>
        <w:t xml:space="preserve"> imported. |</w:t>
      </w:r>
    </w:p>
    <w:p/>
    <w:p/>
    <w:p>
      <w:r>
        <w:t>[Table]</w:t>
        <w:br/>
        <w:t>| Type | Description |</w:t>
        <w:br/>
        <w:t>| --- | --- |</w:t>
        <w:br/>
        <w:t xml:space="preserve">| Param | AParameterplugin/script is used to prepare information to be </w:t>
        <w:br/>
        <w:tab/>
        <w:tab/>
        <w:tab/>
        <w:tab/>
        <w:tab/>
        <w:t xml:space="preserve"> passed to a main plugin/script. The tableargtis used to hold data to be passed to a main plugin/script. </w:t>
        <w:br/>
        <w:tab/>
        <w:tab/>
        <w:tab/>
        <w:tab/>
        <w:tab/>
        <w:t xml:space="preserve"> Parameter plugin/scripts can, but are not normally, </w:t>
        <w:br/>
        <w:tab/>
        <w:tab/>
        <w:tab/>
        <w:tab/>
        <w:tab/>
        <w:t xml:space="preserve"> run without a main plugin/script in a Task. |</w:t>
        <w:br/>
        <w:t xml:space="preserve">| Main | AMainplugin/script is the main plugin/script that contains </w:t>
        <w:br/>
        <w:tab/>
        <w:tab/>
        <w:tab/>
        <w:tab/>
        <w:tab/>
        <w:t xml:space="preserve"> the bulk of the reporting or process-specific code. </w:t>
        <w:br/>
        <w:tab/>
        <w:tab/>
        <w:tab/>
        <w:tab/>
        <w:tab/>
        <w:t xml:space="preserve"> A main plugin/script may be designated to run alone </w:t>
        <w:br/>
        <w:tab/>
        <w:tab/>
        <w:tab/>
        <w:tab/>
        <w:tab/>
        <w:t xml:space="preserve"> in a Task. |</w:t>
        <w:br/>
        <w:t xml:space="preserve">| Page </w:t>
        <w:br/>
        <w:tab/>
        <w:tab/>
        <w:tab/>
        <w:tab/>
        <w:tab/>
        <w:t xml:space="preserve"> Viewer | APage </w:t>
        <w:br/>
        <w:tab/>
        <w:tab/>
        <w:tab/>
        <w:tab/>
        <w:tab/>
        <w:t xml:space="preserve"> Viewerplugin/script is used to set the subscriptions </w:t>
        <w:br/>
        <w:tab/>
        <w:tab/>
        <w:tab/>
        <w:tab/>
        <w:tab/>
        <w:t xml:space="preserve"> and activate the Page Viewer. This kind of plugin/script </w:t>
        <w:br/>
        <w:tab/>
        <w:tab/>
        <w:tab/>
        <w:tab/>
        <w:tab/>
        <w:t xml:space="preserve"> may run alone in a Task. |</w:t>
        <w:br/>
        <w:t xml:space="preserve">| Output | AnOutput </w:t>
        <w:br/>
        <w:tab/>
        <w:tab/>
        <w:tab/>
        <w:tab/>
        <w:tab/>
        <w:t xml:space="preserve"> Plugin/scriptis a plugin/script that runs </w:t>
        <w:br/>
        <w:tab/>
        <w:tab/>
        <w:tab/>
        <w:tab/>
        <w:tab/>
        <w:t xml:space="preserve"> locally in the Trading Manager after the main plugin/script </w:t>
        <w:br/>
        <w:tab/>
        <w:tab/>
        <w:tab/>
        <w:tab/>
        <w:tab/>
        <w:t xml:space="preserve"> has run.Warning: Output Plugin/scripts </w:t>
        <w:br/>
        <w:tab/>
        <w:tab/>
        <w:tab/>
        <w:tab/>
        <w:tab/>
        <w:t xml:space="preserve"> cannot be run alone in a Task. They require a Main </w:t>
        <w:br/>
        <w:tab/>
        <w:tab/>
        <w:tab/>
        <w:tab/>
        <w:tab/>
        <w:t xml:space="preserve"> plugin/script in the Task as well. |</w:t>
        <w:br/>
        <w:t xml:space="preserve">| Include | This means the </w:t>
        <w:br/>
        <w:tab/>
        <w:tab/>
        <w:tab/>
        <w:tab/>
        <w:tab/>
        <w:t xml:space="preserve"> plugin/script can be used as an include plugin/script. </w:t>
        <w:br/>
        <w:tab/>
        <w:tab/>
        <w:tab/>
        <w:tab/>
        <w:tab/>
        <w:t xml:space="preserve"> This is so functions in one plugin/script can be shared.This required a license key (AVS_POUND_INCLUDE) </w:t>
        <w:br/>
        <w:tab/>
        <w:tab/>
        <w:tab/>
        <w:tab/>
        <w:tab/>
        <w:t xml:space="preserve"> in builds before August 27, 2003. It now is not controlled </w:t>
        <w:br/>
        <w:tab/>
        <w:tab/>
        <w:tab/>
        <w:tab/>
        <w:tab/>
        <w:t xml:space="preserve"> by licensing. |</w:t>
      </w:r>
    </w:p>
    <w:p/>
    <w:p/>
    <w:p>
      <w:r>
        <w:t>Image: the screenshote tool</w:t>
      </w:r>
    </w:p>
    <w:p/>
    <w:p/>
    <w:p>
      <w:r>
        <w:t>Image: the screenshote screen shot of the screen shot</w:t>
      </w:r>
    </w:p>
    <w:p/>
    <w:p/>
    <w:p>
      <w:r>
        <w:t>Image: the screenshote file is displayed in the screen</w:t>
      </w:r>
    </w:p>
    <w:p/>
    <w:p/>
    <w:p>
      <w:r>
        <w:t>Image: a blue square with a black and white icon</w:t>
      </w:r>
    </w:p>
    <w:p/>
    <w:p/>
    <w:p>
      <w:r>
        <w:t>Image: a white and black photo with the words pros</w:t>
      </w:r>
    </w:p>
    <w:p/>
    <w:p/>
    <w:p>
      <w:r>
        <w:t>Image: a white and black photo of a camera</w:t>
      </w:r>
    </w:p>
    <w:p/>
    <w:p/>
    <w:p>
      <w:r>
        <w:t>Image: a black and white map of the united states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