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System Monitor System Monitor Overview The System Monitor provides up-to-date status information on the underlying services, engines  technical infrastructure. This tool, intended for use by Information Technology professionals, is used to diagnose running enginesservices and serve as a central source of information for the selected user to perform system health checks. In addition, it supplies low-level diagnostic views of messaging, licensing, toolkits, databases and underlying binary configuration. Accessing This WindowScreen To access this window: 1. Start the OpenLink System. 2. From OpenLink Central, click the System Monitor icon . The following screen displays: Other Ways to Access this Window From OpenLink Central and from the main window of each manager (Admin Manager, Trading Manager, etc.), the keystroke combination CtrlF4 will activate the System Monitor. The Script Engines tab is disabled when this window is not run from OpenLink Central. Separate instances can be run from each manager. Menu Items This window contains the following menu items: Menu Menu Item Description File Export System Info Opens a standard system Save As window for the export of the System Info. This information includes detailed views of version information, binary dll versions and general system configuration options. OpenLink requires this information to be attached to each support ticket. Load Config This menu item is not active. Save Config This menu item is not active. Delete Config This menu item is not active. Set Default Config This menu item is not active. Print Screen Prints the current window. Exit Closes the window. Management New Script Engine Initiates a new engine, shown in the Engines panel of the Script Engine tab. The Status is set to ready. This is only available when the Script Engines tab is selected. Stop Script Engine Stops the selected engine after a prompt from the system. This is only available when the Script Engines tab is selected. Stop All Script Engines Stops ALL engines after a prompt from the system. This is only available when the Script Engines tab is selected. Start Selected Row This is only available when the Services tab is selected. Initializes the selected Service. Stop Selected Row This is only available when the Services tab is selected Stops the selected Service. Restart Selected Row Restarts the selected Service. This is only available when the Services tab is selected. Script V9.0r1 and above AVS V8.2r1 and earlier Task Editor Launch the Task Editor window. Task Listing Launch the Task Listing window. Script Editor Launch the Script Editor window. Script Listing Launch s the Script Listing window. Simple Plugin Editor V10.0r2 and above Launch the Simple Plugin Editor. Advance Plugin Editor V10.0r2 and above Launch the Advance Plugin Editor - Eclipse is a full Java integrated development environment used to edit, compile, and debug OpenJVS plug-ins. Monitoring Start Monitoring Definition Begins monitoring the selected definition. This is only available when either the Credit, Risk, or RTPE tabs within the Services tab is selected. Stop Monitoring Definition Stops monitoring the selected definition. This is only available when the Credit, Risk, or RTPE tab within the Services tab is selected. Stop Monitoring All Definitions Stops running all monitoring definitions for a specific category. The available choices are:  All  Credit  Risk  RTPE  Op Services. Restart Monitoring All Definitions Restarts all monitoring definitions for a specific category. The available choices are:  All  Credit  Risk  RTPE  Op Services. View Online Results Opens the CreditRisk Online Results window. This is only available when the Credit, Risk, or RTPE tab within the Services tab is selected. Batch Execution Log Opens the Batch Execution Log for the particular item. This is only available when the Credit, Risk, or RTPE tab within the Services tab is selected. View CreditRiskRTPE Raw Engine Data V8.0r2 and earlier Raw CreditRisk Engine Data V8.1r1 and above Displays a screen containing CreditRiskRTPE Raw Engine Data. This is only available when the Credit, Risk, or RTPE tab within the Services tab is selected. MDD Ticker Data Displays the up-to-date cached ticker data when the Market Data Distribution (MDD) engine is configured and running. Error Log Viewer Displays the Error Log Viewer. Refresh Screen When selected, this will reload the screen data. Set Message Table Size Displays the Message Table window. This table is used to define the minimum and maximum number of rows to display in the table. This is only available when the Services à Market Data tab is selected. Job Log Data à Jobs for Selected Row Displays a table view of jobs for the selected row. This is only available when the Services à Connex Grid Monitor tab is selected. OpenConnect was replaced with Connex in v8.0r1 and above. Job Log Data à All Jobs Displays the All Saved Job Log Data table. This is only available when the Services à Connex Grid Monitor tab is selected. OpenConnect was replaced with Connex in v8.0r1 and above. Job Log Data à Query Log for Jobs Displays the System Query window to allow searches for jobs in the log. This is only available when the Services à Connex Grid Monitor tab is selected. OpenConnect was replaced with Connex in v8.0r1 and above. Job Log Data à Job Request Data Displays a select window. This window is used to select a job, by reference code, and designate a format for viewing the data. This is only available when the Services à Connex Grid Monitor tab is selected. OpenConnect was replaced with Connex in v8.0r1 and above. Job Log Data à Jobs Response Data Displays a select window used to select a job response, by reference code, and designate a format for viewing the data. This is only available when the Services à Connex Grid Monitor tab is selected. OpenConnect was replaced with Connex in v8.0r1 and above. Activity Log Data à Activities for Selected Row Displays an activity table for the selected row. This is only available when the Services à Connex Grid Monitor tab is selected. OpenConnect was replaced with Connex in v8.0r1 and above. Activity Log Data à All Activities Displays an activity table for all rows. This is only available when the Services à Connex Grid Monitor tab is selected. OpenConnect was replaced with Connex in v8.0r1 and above. Activity Log Data à Query Log for Activities Displays the System Query window to facilitate searches of the activity log. This is only available when the Services à Connex Grid Monitor tab is selected. OpenConnect was replaced with Connex in v8.0r1 and above. Icon Legend Displays a key of the Connex Monitor icons and statuses, with descriptions. This is only available when the Services à Connex Grid Monitor tab is selected. OpenConnect was replaced with Connex in v8.0r1 and above. Script V9.0r1 through V9.1r2 AVS V8.2r1 and earlier Plugin Execution Log This is only available when the Script Engines tab is selected. Displays the Execution Log detail table. Script V9.0r1 through V9.1r2 AVS V8.2r1 and earlier Query Plugin Execution Log Displays the Query AVS Execution Log window. This screen is used to select criteria to search upon. This is only available when the Script Engines tab is selected. View Recent Status Updates Opens the Recent Status Updates window. This is only available when the Services à Connex Grid Monitor tab is selected. OpenConnect was replaced with Connex in v8.0r1 and above. Debug Init Java VM Start the Java Virtual machine. Help Help Displays the system help files. About Opens the About window. Buttons This window contains the following buttons: Field Description This has the same function as FileàPrint. This has the same function as ViewàError Log Viewer. Displays the Console Viewer of the Error Log Viewer. Displays the Debug Settings of the Error Log Viewer. Launch the Simple Plugin Editor. V10.0r2 and above Launch the Advance Plugin Editor - Eclipse is a full Java integrated development environment used to edit, compile, and debug OpenJVS plug-ins. V91.r1 - V9.1r2 Launch the Advance Plugin Editor - Eclipse is a full Java integrated development environment used to edit, compile, and debug OpenJVS plug-ins. V10.0r2 and above This has the same function as HelpàAbout. This module contains various tabs, each of which brings up a different view. The views and sub-views are: View Name Sub Views Description Script Engines Script Engines Shows detail information about script engines and jobs. Services All Services Used to view the status of all servicesengines being run. Domain Services Monitor Domain Grid Monitor (v91r1 and earlier) Shows details of processes and functionality and information related to OpenLinks Grid Functionality. It provides management facilities around grid configuration. This tab is only available in V8.0r1 and above. Connex Services Monitor Connex Grid Monitor (v91r1 and earlier) A management facility for OpenLinks Connex integration framework. Shows configured Connex engines and standardcustom gateways. It provides management facilities on jobs, messaging, engines and exceptions. This tab in only in V8.0r1 and above. Credit This screen provides centralized management of the online credit definitions, including the ability to view the online results and bring the definitions onoffline. See Credit Manager. Risk This screen provides centralized management of the online risk definitions, including the ability to view the online results and bring the definitions onoffline. See Risk Manager. RTPE This screen provides the ability to view global and local RTPE definitions with the ability to view the batch executed log, see updated statuses and bring the definitions onoffline. See Real Time Position Engine . Op Services This screen is used to view online operation services definitions and toggle those definitions onoffline. See Operation Services. OpenConnect Monitor Shows the OpenConnect Monitor. Note: Users may only see this tab if they have certain licensing. This tab is only in V7.0rX. Market Data Configurable screen for viewing Market Data engines where data is viewed by ticker. The market data fields shown within the table are user-driven. Deal Services Query Provides a query tool to view servicesengines by transaction number. Diagnostics Process Table Displays details about underlying processes executed on the local machine. OPING A utility used to diagnose communications between modules on various hosts. RV LISTEN (v8.0r2 and below) ECOM Listen (v8.1r1 and up) OpenLink MessagingRV This screen is used to set up messages for testing communications between machines. Listeners are defined by subject for the component the user is configured for. Sessions Shows details about running sessions on selected hosts. This tool includes the functionality to terminate user sessions. ANE Messages Shows information about ANE (Automatic Notification Engine) messages, specifically showing the update messages received on the local session. In 6.0, this tab was under the Services tab. In v7.0 and above, it was moved to Diagnostics tab. My Services Shows the user specific services that are running or available to for the logged-on user. Product Tools Enterprise Toolkit Details the underlying components required for use of the OpenLink Toolkit. This tab shows the required controls and dlls for Toolkit development and execution. System Info Shows system information identical to that in the About Window. See About Window. System Wide Configuration (Note: This was called Environment Variables in 6.0r2) Shows information about the various system configurations. This screen allows for configuration by user or system. System configurations are set in the System Wide Configuration screen accessible from the Admin Manager. See Environment Variables. Licensing Shows licensing details including limits, limit types and features. DLL Versions Shows detailed information about DLL versions used by the system. Cache Monitor Shows information about underlying data caching, including the detailed cached data. Graphics Properties Shows display variable details. This data tab is read-only. The AB_OLF_DEF_FONT variable can be configured using the System Wide Configuration tab. The other variables are configured in the runscript. Database Database Connections This screen is used to view details about server processes, users, database usage and machine usage. This is only in V8.0r1 and above. In v7.0, this module is in the Admin Manager. Database Administration Shows database specific settings. It provides easy access to commonly used stored procedures. This is only in V8.0r1 and above. In v7.0, this module is in the Admin Manager. Unique Id Administration Shows database table details including enumerations and ID numbers. This screen provides the ability to increment unique IDs. This is only in V8.0r1 and above. In v7.0, this module is in the Admin Manager. Analyze Table Statistics Shows database object details and provides the ability to perform an update of database statistics. This is only in v8.0r1 and above. Licensing System Monitor Tabs Security Privilege ID Script Engines None Services 29200 All Services None Domain Grid Monitor 29250 Running Services None Monitor 26110 (new in v8.0r1 and above) Connex Grid Monitor 29255 (new in v8.0r1 and above) Running Services None Monitor 26000 Credit 29210 Risk 29220 RTPE 29230 Op Services 29240 Market Data 29260 Deal Services Query 29280 Diagnostics 29300 Process Table None Kill Selected Processes 29305 (new in v8.0r1 and above) Oping 29310 RV Listen 29320 Listen to All 29321 (removed in v8.0r1 and above) Sessions 29330 Kill Selected Session 29331 (new in v8.0r1 and above) Kill Remote Processes 29306 (new in v8.0r1 and above) ANE Messages 29270 My Services None Product Tools 29400 Enterprise Toolkit 29410 System None Info None System Wide Configuration None Licensing None DLL Versions None Cache Monitor None Graphic Properties None Internal System Data None Database 29600 Database Connections None Database Administration None Unique ID Administration None Analyze Table Statistics 29610 Update Table Statistics 29620 (new in v8.0r1 and above)</w:t>
      </w:r>
    </w:p>
    <w:p/>
    <w:p/>
    <w:p>
      <w:r>
        <w:t>[Table]</w:t>
        <w:br/>
        <w:t>| Menu | Menu Item | Description |</w:t>
        <w:br/>
        <w:t>| --- | --- | --- |</w:t>
        <w:br/>
        <w:t>| File | Export System Info | Opens a standard systemSave Aswindow for the export of the “System Info”. This information includes detailed views of version information, binary dll versions and general system configuration options. OpenLink requires this information to be attached to each support ticket. |</w:t>
        <w:br/>
        <w:t>|  | Load Config | This menu item is not active. |</w:t>
        <w:br/>
        <w:t>|  | Save Config | This menu item is not active. |</w:t>
        <w:br/>
        <w:t>|  | Delete Config | This menu item is not active. |</w:t>
        <w:br/>
        <w:t>|  | Set Default Config | This menu item is not active. |</w:t>
        <w:br/>
        <w:t>|  | Print Screen | Prints the current window. |</w:t>
        <w:br/>
        <w:t>|  | Exit | Closes the window. |</w:t>
        <w:br/>
        <w:t>| Management | New Script Engine | Initiates a new engine, shown in theEnginespanel of theScript Enginetab. The “Status”is set to ready.This is only available when theScriptEnginestab is selected. |</w:t>
        <w:br/>
        <w:t>|  | Stop Script Engine | Stops the selected engine after a prompt from the system.This is only available when theScriptEnginestab is selected. |</w:t>
        <w:br/>
        <w:t>|  | Stop All Script Engines | StopsALLengines after a prompt from the system.This is only available when theScriptEnginestab is selected. |</w:t>
        <w:br/>
        <w:t>|  | Start Selected Row | This is only available when theServicestab is selected.Initializes the selected “Service”. |</w:t>
        <w:br/>
        <w:t>|  | Stop Selected Row | This is only available when theServicestab is selectedStops the selected “Service”. |</w:t>
        <w:br/>
        <w:t>|  | Restart Selected Row | Restarts the selected “Service”.This is only available when theServicestab is selected. |</w:t>
        <w:br/>
        <w:t>| ScriptV9.0r1 and aboveAVSV8.2r1 and earlier | Task Editor | Launch theTask Editorwindow. |</w:t>
        <w:br/>
        <w:t>|  | Task Listing | Launch theTask Listingwindow. |</w:t>
        <w:br/>
        <w:t>|  | Script Editor | Launch theScript Editorwindow. |</w:t>
        <w:br/>
        <w:t>|  | Script Listing | Launch s theScript Listingwindow. |</w:t>
        <w:br/>
        <w:t>|  | Simple Plugin EditorV10.0r2 and above | Launch theSimple Plugin Editor. |</w:t>
        <w:br/>
        <w:t>|  | Advance Plugin EditorV10.0r2 and above | Launch theAdvance Plugin Editor- Eclipse is a full Java integrated development environment used to edit, compile, and debug OpenJVS plug-ins. |</w:t>
        <w:br/>
        <w:t>| Monitoring | Start Monitoring Definition | Begins monitoring the selected definition.This is only available when either theCredit, Risk, orRTPEtabs within theServicestab is selected. |</w:t>
        <w:br/>
        <w:t>|  | Stop Monitoring Definition | Stops monitoring the selected definition.This is only available when theCredit, Risk, orRTPEtab within theServicestab is selected. |</w:t>
        <w:br/>
        <w:t>|  | Stop Monitoring All Definitions | Stops running all monitoring definitions for a specific category. The available choices are:·All·Credit·Risk·RTPE·Op Services. |</w:t>
        <w:br/>
        <w:t>|  | Restart Monitoring All Definitions | Restarts all monitoring definitions for a specific category. The available choices are:·All·Credit·Risk·RTPE·Op Services. |</w:t>
        <w:br/>
        <w:t>| View | Online Results | Opens theCredit/Risk Online Resultswindow.This is only available when theCredit, Risk, orRTPEtab within theServicestab is selected. |</w:t>
        <w:br/>
        <w:t>|  | Batch Execution Log | Opens theBatch Execution Logfor the particular item.This is only available when theCredit, Risk, orRTPEtab within theServicestab is selected. |</w:t>
        <w:br/>
        <w:t>|  | View Credit/Risk/RTPE Raw Engine DataV8.0r2 and earlierRaw Credit/Risk Engine DataV8.1r1 and above | Displays a screen containing Credit/Risk/RTPE Raw Engine Data.This is only available when theCredit, Risk, orRTPEtab within theServicestab is selected. |</w:t>
        <w:br/>
        <w:t>|  | MDD Ticker Data | Displays the up-to-date cached ticker data when the Market Data Distribution (MDD) engine is configured and running. |</w:t>
        <w:br/>
        <w:t>|  | Error Log Viewer | Displays theError Log Viewer. |</w:t>
        <w:br/>
        <w:t>|  | Refresh Screen | When selected, this will reload the screen data. |</w:t>
        <w:br/>
        <w:t>|  | Set Message Table Size | Displays theMessage Tablewindow. This table is used to define the minimum and maximum number of rows to display in the table.This is only available when theServicesàMarket Datatab is selected. |</w:t>
        <w:br/>
        <w:t>|  | Job Log DataàJobs for Selected Row | Displays a table view of jobs for the selected row.This is only available when theServicesàConnex Grid Monitortab is selected.OpenConnect was replaced with Connex in v8.0r1 and above. |</w:t>
        <w:br/>
        <w:t>|  | Job Log DataàAll Jobs | Displays theAll Saved Job Log Datatable.This is only available when theServicesàConnex Grid Monitortab is selected.OpenConnect was replaced with Connex in v8.0r1 and above. |</w:t>
        <w:br/>
        <w:t>|  | Job Log DataàQuery Log for Jobs | Displays theSystem Querywindow to allow searches for jobs in the log.This is only available when theServicesàConnex Grid Monitortab is selected.OpenConnect was replaced with Connex in v8.0r1 and above. |</w:t>
        <w:br/>
        <w:t>|  | Job Log DataàJob Request Data | Displays a select window. This window is used to select a job, by reference code, and designate a format for viewing the data.This is only available when theServicesàConnex Grid Monitortab is selected.OpenConnect was replaced with Connex in v8.0r1 and above. |</w:t>
        <w:br/>
        <w:t>|  | Job Log DataàJobs Response Data | Displays a select window used to select a job response, by reference code, and designate a format for viewing the data.This is only available when theServicesàConnex Grid Monitortab is selected.OpenConnect was replaced with Connex in v8.0r1 and above. |</w:t>
        <w:br/>
        <w:t>|  | Activity Log DataàActivities for Selected Row | Displays an activity table for the selected row.This is only available when theServicesàConnex Grid Monitortab is selected.OpenConnect was replaced with Connex in v8.0r1 and above. |</w:t>
        <w:br/>
        <w:t>|  | Activity Log DataàAll Activities | Displays an activity table for all rows.This is only available when theServicesàConnex Grid Monitortab is selected.OpenConnect was replaced with Connex in v8.0r1 and above. |</w:t>
        <w:br/>
        <w:t>|  | Activity Log DataàQuery Log for Activities | Displays theSystem Querywindow to facilitate searches of the activity log.This is only available when theServicesàConnex Grid Monitortab is selected.OpenConnect was replaced with Connex in v8.0r1 and above. |</w:t>
        <w:br/>
        <w:t>|  | Icon Legend | Displays a key of the Connex Monitor icons and statuses, with descriptions.This is only available when theServicesàConnex Grid Monitortab is selected.OpenConnect was replaced with Connex in v8.0r1 and above. |</w:t>
        <w:br/>
        <w:t>| ScriptV9.0r1 through V9.1r2AVSV8.2r1 and earlier | Plugin Execution Log | This is only available when theScript Enginestab is selected.Displays theExecution Logdetail table. |</w:t>
        <w:br/>
        <w:t>| ScriptV9.0r1 through V9.1r2AVSV8.2r1 and earlier | Query Plugin Execution Log | Displays theQuery AVS Execution Logwindow. This screen is used to select criteria to search upon.This is only available when theScript Enginestab is selected. |</w:t>
        <w:br/>
        <w:t>|  | View Recent Status Updates | Opens theRecent Status Updateswindow.This is only available when theServicesàConnex Grid Monitortab is selected.OpenConnect was replaced with Connex in v8.0r1 and above. |</w:t>
        <w:br/>
        <w:t>| Debug | Init Java VM | Start the Java Virtual machine. |</w:t>
        <w:br/>
        <w:t>| Help | Help | Displays the system help files. |</w:t>
        <w:br/>
        <w:t>|  | About | Opens theAboutwindow. |</w:t>
      </w:r>
    </w:p>
    <w:p/>
    <w:p/>
    <w:p>
      <w:r>
        <w:t>[Table]</w:t>
        <w:br/>
        <w:t>| Field | Description |</w:t>
        <w:br/>
        <w:t>| --- | --- |</w:t>
        <w:br/>
        <w:t>|  | This has the same function asFileàPrint. |</w:t>
        <w:br/>
        <w:t>|  | This has the same function asViewàError Log Viewer. |</w:t>
        <w:br/>
        <w:t>|  | Displays theConsole Viewerof theError Log Viewer. |</w:t>
        <w:br/>
        <w:t>|  | Displays theDebug Settingsof theError Log Viewer. |</w:t>
        <w:br/>
        <w:t>|  | Launch theSimple Plugin Editor.V10.0r2 and aboveLaunch theAdvance Plugin Editor- Eclipse is a full Java integrated development environment used to edit, compile, and debug OpenJVS plug-ins.V91.r1 - V9.1r2 |</w:t>
        <w:br/>
        <w:t>|  | Launch theAdvance Plugin Editor- Eclipse is a full Java integrated development environment used to edit, compile, and debug OpenJVS plug-ins.V10.0r2 and above |</w:t>
        <w:br/>
        <w:t>|  | This has the same function asHelpàAbout. |</w:t>
      </w:r>
    </w:p>
    <w:p/>
    <w:p/>
    <w:p>
      <w:r>
        <w:t>[Table]</w:t>
        <w:br/>
        <w:t>| View Name | Sub Views | Description |</w:t>
        <w:br/>
        <w:t>| --- | --- | --- |</w:t>
        <w:br/>
        <w:t>| Script Engines | Script Engines | Shows detail information about script engines and jobs. |</w:t>
        <w:br/>
        <w:t>| Services | All Services | Used to view the status of all services/engines being run. |</w:t>
        <w:br/>
        <w:t>|  | Domain Services MonitorDomain Grid Monitor(v91r1 and earlier) | Shows details of processes and functionality and information related to OpenLink’s “Grid Functionality”. It provides management facilities around grid configuration.This tab is only available in V8.0r1 and above. |</w:t>
        <w:br/>
        <w:t>|  | Connex Services MonitorConnex Grid Monitor (v91r1 and earlier) | A management facility for OpenLink’s Connex integration framework. Shows configured Connex engines and standard/custom gateways. It provides management facilities on jobs, messaging, engines and exceptions.This tab in only in V8.0r1 and above. |</w:t>
        <w:br/>
        <w:t>|  | Credit | This screen provides centralized management of the online credit definitions, including the ability to view the online results and bring the definitions on/offline.SeeCredit Manager. |</w:t>
        <w:br/>
        <w:t>|  | Risk | This screen provides centralized management of the online risk definitions, including the ability to view the online results and bring the definitions on/offline.SeeRisk Manager. |</w:t>
        <w:br/>
        <w:t>|  | RTPE | This screen provides the ability to view global and local RTPE definitions with the ability to view the batch executed log, see updated statuses and bring the definitions on/offline.SeeReal Time Position Engine. |</w:t>
        <w:br/>
        <w:t>|  | Op Services | This screen is used to view online operation services definitions and toggle those definitions on/offline.SeeOperation Services. |</w:t>
        <w:br/>
        <w:t>|  | OpenConnect Monitor | Shows the OpenConnect Monitor.Note: Users may only see this tab if they have certain licensing.This tab is only in V7.0rX. |</w:t>
        <w:br/>
        <w:t>|  | Market Data | Configurable screen for viewing “Market Data” engines where data is viewed by ticker. The market data fields shown within the table are user-driven. |</w:t>
        <w:br/>
        <w:t>|  | Deal Services Query | Provides a query tool to view services/engines by transaction number. |</w:t>
        <w:br/>
        <w:t>| Diagnostics | Process Table | Displays details about underlying processes executed on the local machine. |</w:t>
        <w:br/>
        <w:t>|  | OPING | A utility used to diagnose communications between modules on various hosts. |</w:t>
        <w:br/>
        <w:t>|  | RV LISTEN(v8.0r2 and below)ECOM Listen (v8.1r1 and up) | OpenLink Messaging/RVThis screen is used to set up messages for testing communications between machines. Listeners are defined by subject for the component the user is configured for. |</w:t>
        <w:br/>
        <w:t>|  | Sessions | Shows details about running sessions on selected hosts. This tool includes the functionality to terminate user sessions. |</w:t>
        <w:br/>
        <w:t>|  | ANE Messages | Shows information about ANE (Automatic Notification Engine) messages, specifically showing the update messages received on the local session.In 6.0, this tab was under the Services tab.  In v7.0 and above, it was moved to Diagnostics tab. |</w:t>
        <w:br/>
        <w:t>|  | My Services | Shows the user specific services that are running or available to for the logged-on user. |</w:t>
        <w:br/>
        <w:t>| Product Tools | Enterprise Toolkit | Details the underlying components required for use of the OpenLink Toolkit. This tab shows the required controls and dlls for Toolkit development and execution. |</w:t>
        <w:br/>
        <w:t>| System | Info | Shows system information identical to that in the About Window.SeeAbout Window. |</w:t>
        <w:br/>
        <w:t>|  | System Wide Configuration(Note: This was called “Environment Variables” in 6.0r2) | Shows information about the various system configurations. This screen allows for configuration by user or system. System configurations are set in theSystem Wide Configurationscreen accessible from the Admin Manager.SeeEnvironment Variables. |</w:t>
        <w:br/>
        <w:t>|  | Licensing | Shows licensing details including limits, limit types and features. |</w:t>
        <w:br/>
        <w:t>|  | DLL Versions | Shows detailed information about DLL versions used by the system. |</w:t>
        <w:br/>
        <w:t>|  | Cache Monitor | Shows information about underlying data caching, including the detailed cached data. |</w:t>
        <w:br/>
        <w:t>|  | Graphics Properties | Shows display variable details. This data tab is read-only. The AB_OLF_DEF_FONT variable can be configured using theSystem Wide Configurationtab. The other variables are configured in the runscript. |</w:t>
        <w:br/>
        <w:t>| Database | Database Connections | This screen is used to view details about server processes, users, database usage and machine usage.This is only in V8.0r1 and above. In v7.0, this module is in the Admin Manager. |</w:t>
        <w:br/>
        <w:t>|  | Database Administration | Shows database specific settings. It provides easy access to commonly used stored procedures.This is only in V8.0r1 and above. In v7.0, this module is in the Admin Manager. |</w:t>
        <w:br/>
        <w:t>|  | Unique Id Administration | Shows database table details including enumerations and ID numbers. This screen provides the ability to increment unique IDs.This is only in V8.0r1 and above. In v7.0, this module is in the Admin Manager. |</w:t>
        <w:br/>
        <w:t>|  | Analyze Table Statistics | Shows database object details and provides the ability to perform an update of database statistics.This is only in v8.0r1 and above. |</w:t>
      </w:r>
    </w:p>
    <w:p/>
    <w:p/>
    <w:p>
      <w:r>
        <w:t>[Table]</w:t>
        <w:br/>
        <w:t>| System Monitor Tabs | Security Privilege ID |</w:t>
        <w:br/>
        <w:t>| --- | --- |</w:t>
        <w:br/>
        <w:t>| Script Engines | None |</w:t>
        <w:br/>
        <w:t>| Services | 29200 |</w:t>
        <w:br/>
        <w:t>| All Services | None |</w:t>
        <w:br/>
        <w:t>| Domain Grid Monitor | 29250 |</w:t>
        <w:br/>
        <w:t>| Running Services | None |</w:t>
        <w:br/>
        <w:t>| Monitor | 26110 (new in v8.0r1 and above) |</w:t>
        <w:br/>
        <w:t>| Connex Grid Monitor | 29255 (new in v8.0r1 and above) |</w:t>
        <w:br/>
        <w:t>| Running Services | None |</w:t>
        <w:br/>
        <w:t>| Monitor | 26000 |</w:t>
        <w:br/>
        <w:t>| Credit | 29210 |</w:t>
        <w:br/>
        <w:t>| Risk | 29220 |</w:t>
        <w:br/>
        <w:t>| RTPE | 29230 |</w:t>
        <w:br/>
        <w:t>| Op Services | 29240 |</w:t>
        <w:br/>
        <w:t>| Market Data | 29260 |</w:t>
        <w:br/>
        <w:t>| Deal Services Query | 29280 |</w:t>
        <w:br/>
        <w:t>| Diagnostics | 29300 |</w:t>
        <w:br/>
        <w:t>| Process Table | None |</w:t>
        <w:br/>
        <w:t>| Kill Selected Processes | 29305 (new in v8.0r1 and above) |</w:t>
        <w:br/>
        <w:t>| Oping | 29310 |</w:t>
        <w:br/>
        <w:t>| RV Listen | 29320 |</w:t>
        <w:br/>
        <w:t>| Listen to All | 29321 (removed in v8.0r1 and above) |</w:t>
        <w:br/>
        <w:t>| Sessions | 29330 |</w:t>
        <w:br/>
        <w:t>| Kill Selected Session | 29331 (new in v8.0r1 and above) |</w:t>
        <w:br/>
        <w:t>| Kill Remote Processes | 29306 (new in v8.0r1 and above) |</w:t>
        <w:br/>
        <w:t>| ANE Messages | 29270 |</w:t>
        <w:br/>
        <w:t>| My Services | None |</w:t>
        <w:br/>
        <w:t>| Product Tools | 29400 |</w:t>
        <w:br/>
        <w:t>| Enterprise Toolkit | 29410 |</w:t>
        <w:br/>
        <w:t>| System | None |</w:t>
        <w:br/>
        <w:t>| Info | None |</w:t>
        <w:br/>
        <w:t>| System Wide Configuration | None |</w:t>
        <w:br/>
        <w:t>| Licensing | None |</w:t>
        <w:br/>
        <w:t>| DLL Versions | None |</w:t>
        <w:br/>
        <w:t>| Cache Monitor | None |</w:t>
        <w:br/>
        <w:t>| Graphic Properties | None |</w:t>
        <w:br/>
        <w:t>| Internal System Data | None |</w:t>
        <w:br/>
        <w:t>| Database | 29600 |</w:t>
        <w:br/>
        <w:t>| Database Connections | None |</w:t>
        <w:br/>
        <w:t>| Database Administration | None |</w:t>
        <w:br/>
        <w:t>| Unique ID Administration | None |</w:t>
        <w:br/>
        <w:t>| Analyze Table Statistics | 29610 |</w:t>
        <w:br/>
        <w:t>| Update Table Statistics | 29620 (new in v8.0r1 and above) |</w:t>
      </w:r>
    </w:p>
    <w:p/>
    <w:p/>
    <w:p>
      <w:r>
        <w:t>Image: a square with a blue border and a yellow border</w:t>
      </w:r>
    </w:p>
    <w:p/>
    <w:p/>
    <w:p>
      <w:r>
        <w:t>Image: the screenshote screen shot of the screen shot</w:t>
      </w:r>
    </w:p>
    <w:p/>
    <w:p/>
    <w:p>
      <w:r>
        <w:t>Image: the printer is a small machine that can be used for printing</w:t>
      </w:r>
    </w:p>
    <w:p/>
    <w:p/>
    <w:p>
      <w:r>
        <w:t>Image: a white square with a yellow light on it</w:t>
      </w:r>
    </w:p>
    <w:p/>
    <w:p/>
    <w:p>
      <w:r>
        <w:t>Image: a square with a blue square in the middle</w:t>
      </w:r>
    </w:p>
    <w:p/>
    <w:p/>
    <w:p>
      <w:r>
        <w:t>Image: a white square with a black and white square on it</w:t>
      </w:r>
    </w:p>
    <w:p/>
    <w:p/>
    <w:p>
      <w:r>
        <w:t>Image: a white background with a blue and yellow design</w:t>
      </w:r>
    </w:p>
    <w:p/>
    <w:p/>
    <w:p>
      <w:r>
        <w:t>Image: a white circle with a black circle in the middle</w:t>
      </w:r>
    </w:p>
    <w:p/>
    <w:p/>
    <w:p>
      <w:r>
        <w:t>Image: the logo for the facebook group</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