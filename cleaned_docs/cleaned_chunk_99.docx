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Query Manager OpenJVS Plugin Query Manager - OpenJVS Plugin Overview This section discusses how the system allows an OpenJVS plugin to assist in the creation of a query. The user has complete freedom to configure a query to their specifications, whatever it may be. The user has a full selection of attributes by which to search in the Query Manager. The user also has the option of running an OpenJVS plugin with the query to help run more complex inquiries. See Query Manager How It Works The Query Manager allows optional scripts to be called after the main queries are called. This allows the scripts to add to or delete from the set of deals that are listed in the query_result table that will be generated. They also can perform any other functions a script of which is capable, such as making notifications to other parts of the system. Furthermore, if a script runs a query that has associated scripts, these associated query scripts will be called and run. For each page on the query window, the regular query is executed as before. Then, if a script is defined, that script is called, being passed to the unique query_id, page_num, and do_status tables from the Query engine. A unique script can be defined for each page on the query window. If no query is defined, then the original behavior is of the script maintained. As the query for each page is executed, the corresponding script is called immediately afterward. This is called before the system returns from the query engine. Example For example, if the Query Manager is called from the Trading Manager main window, then the Trading Manager browser will show the effect of the script. The scripts should usually return with an EXIT_Succeed. EXIT_Fail will cause the query engine to not execute subsequent query pages, but pages already processed (including the page that the script is referenced from) will be saved in the query_result table. A good use for this script is to pull in the hedge deals for each deal selected in the original query. A menu-driven text field has been added to the query window, to allow the user to select a script. When the user saves the query, the selected scripts are stored as part of the query, allowing the same scripts to be loaded back in when the saved query is reloaded. It should be noted here that when a user runs a query with one or more associated scripts, the results are returned in a table called argt. The script passes the following significant columns in the argt table: Column Type Description QueryId COL_INT Unique query_id for the query_result created PageNum COL_INT Query window page number currently being processed DoStatus COL_INT Set to one of the following values: Value Type Description 0 DO_CLEAN Select from scratch 1 DO_APPEND Add to existing query_result 2 DO_DELETE Remove from existing query_result Other columns are passed in argt, but not set are as above: Column Type Currency COL_INT Portfolio COL_INT SimRunId COL_INT SimDefId COL_INT RunType COL_INT ClientPid COL_INT QueryName COL_STRING RefreshMktd, COL_INT UseClose COL_INT ClearCache COL_INT MarketData COL_TABLE SimulationDef COL_TABLE UseMarketPrices COL_INT AsmId COL_INT Sample OpenJVS Plugin Header: Exp   File Name: STD_QueryScriptGetHedges.java Report Name: Script Tracking Number: OutPut File Name: STD_QueryScriptGetHedges.log Revision History: Main Script: This is a main script. Parameter Script: None Display Script: None Script category: NA Process Description: This script will assist in the creation of a query. Process - do NOT run manually. Assumptions: None Instructions: 1. Click the New Query icon or select FileàNew Query from the main menu. 2. Select User Preferences - Show Additional Criteria Panel. The Additional Criteria panel displays at the bottom of the window. 3. Select a script in the Script field, and if there are none available, click the icon. Uses EOD Results? No  package standard.process; import com.olf.openjvs.; import com.olf.openjvs.enums.; import standard.include.JVS_INC_Standard; ScriptAttributes(allowNativeExceptionstrue) PluginCategory(SCRIPT_CATEGORY_ENUM.SCRIPT_CAT_QUERY) PluginType(SCRIPT_TYPE_ENUM.MAIN_SCRIPT) public class STD_QueryScriptGetHedges implements IScript  private JVS_INC_Standard mINCStandard; private String err_log_file; public STD_QueryScriptGetHedges() mINCStandard  new JVS_INC_Standard();  public void execute(IContainerContext context) throws OException  String sFileNameError  STD_QueryScriptGetHedges; err_log_file  Util.errorInitScriptErrorLog(sFileNameError); Table argt  context.getArgumentsTable(); mINCStandard.Print(err_log_file, START,Runing STD_QueryScriptGetHedges.java.);  get data from query code int query_id  argt.getInt(QueryId, 1); int page_num  argt.getInt(PageNum, 1); int do_status  argt.getInt(DoStatus, 1);  get query list from db Table tran_list  Table.tableNew(); String sql  Select query_result from query_result where unique_id    query_id; DBaseTable.execISql(tran_list, sql); tran_list.setColName(1, tran_num);  Go through the list of deals in the original query_result list, and attempt to add associated hedge deals. Table hedge_tran_list  Table.tableNew(); int num_rows  tran_list.getNumRows(); if (num_rows  2)  for (int i  1; i  num_rows; i)  int tran_num  tran_list.getInt(1, i); sql  Select hedge_deal_num from hedge_association where deal_tracking_num    tran_num; DBaseTable.execISql(hedge_tran_list, sql); int hedge_rows  hedge_tran_list.getNumRows(); for (int j  1; j  hedge_rows; j)  int hedge_deal_num  hedge_tran_list.getInt(1, j); Query.insert (query_id, hedge_deal_num);   The following scrap of code would call viewTable for all deals that have hedge deals assoc with them if (1  0) Dead code  if (hedge_tran_list.getNumRows()  0)  hedge_tran_list.setColTitle( 1, Integer.toString(tran_num)); hedge_tran_list.viewTable();    Clear table for either next deal, or after last deal hedge_tran_list.clearRows();;   else  sql  Select hedge_deal_num from hedge_association, query_result where query_result  deal_tracking_num and unique_id    query_id; DBaseTable.execISql(hedge_tran_list, sql); int hedge_rows  hedge_tran_list.getNumRows(); for (int j  1; j  hedge_rows; j)  int hedge_deal_num  hedge_tran_list.getInt(1, j); Query.insert (query_id, hedge_deal_num);    Clear table hedge_tran_list.destroy(); tran_list.destroy(); mINCStandard.Print(err_log_file, END,End of STD_QueryScriptGetHedges.java.); return;</w:t>
      </w:r>
    </w:p>
    <w:p/>
    <w:p/>
    <w:p>
      <w:r>
        <w:t>[Table]</w:t>
        <w:br/>
        <w:t>| Column | Type | Description |</w:t>
        <w:br/>
        <w:t>| --- | --- | --- |</w:t>
        <w:br/>
        <w:t xml:space="preserve">| "QueryId" | COL_INT | Unique </w:t>
        <w:br/>
        <w:tab/>
        <w:tab/>
        <w:t xml:space="preserve"> query_id for the query_result created |</w:t>
        <w:br/>
        <w:t xml:space="preserve">| "PageNum" | COL_INT | Query </w:t>
        <w:br/>
        <w:tab/>
        <w:tab/>
        <w:t xml:space="preserve"> window page number currently being processed |</w:t>
        <w:br/>
        <w:t xml:space="preserve">| "DoStatus" | COL_INT | Set </w:t>
        <w:br/>
        <w:tab/>
        <w:tab/>
        <w:t xml:space="preserve"> to one of the following values:ValueTypeDescription0DO_CLEANSelect from scratch1DO_APPENDAdd to existing query_result2DO_DELETERemove from existing query_result | Value | Type | Description | 0 | DO_CLEAN | Select from scratch | 1 | DO_APPEND | Add to existing query_result | 2 | DO_DELETE | Remove from existing query_result |</w:t>
        <w:br/>
        <w:t>| Value | Type | Description |</w:t>
        <w:br/>
        <w:t>| 0 | DO_CLEAN | Select from scratch |</w:t>
        <w:br/>
        <w:t>| 1 | DO_APPEND | Add to existing query_result |</w:t>
        <w:br/>
        <w:t>| 2 | DO_DELETE | Remove from existing query_result |</w:t>
      </w:r>
    </w:p>
    <w:p/>
    <w:p/>
    <w:p>
      <w:r>
        <w:t>[Table]</w:t>
        <w:br/>
        <w:t>| Value | Type | Description |</w:t>
        <w:br/>
        <w:t>| --- | --- | --- |</w:t>
        <w:br/>
        <w:t>| 0 | DO_CLEAN | Select from scratch |</w:t>
        <w:br/>
        <w:t>| 1 | DO_APPEND | Add to existing query_result |</w:t>
        <w:br/>
        <w:t>| 2 | DO_DELETE | Remove from existing query_result |</w:t>
      </w:r>
    </w:p>
    <w:p/>
    <w:p/>
    <w:p>
      <w:r>
        <w:t>[Table]</w:t>
        <w:br/>
        <w:t>| Column | Type |</w:t>
        <w:br/>
        <w:t>| --- | --- |</w:t>
        <w:br/>
        <w:t>| "Currency" | COL_INT |</w:t>
        <w:br/>
        <w:t>| "Portfolio" | COL_INT |</w:t>
        <w:br/>
        <w:t>| "SimRunId" | COL_INT |</w:t>
        <w:br/>
        <w:t>| "SimDefId" | COL_INT |</w:t>
        <w:br/>
        <w:t>| "RunType" | COL_INT |</w:t>
        <w:br/>
        <w:t>| "ClientPid" | COL_INT |</w:t>
        <w:br/>
        <w:t>| "QueryName" | COL_STRING |</w:t>
        <w:br/>
        <w:t>| "RefreshMktd", | COL_INT |</w:t>
        <w:br/>
        <w:t>| "UseClose" | COL_INT |</w:t>
        <w:br/>
        <w:t>| "ClearCache" | COL_INT |</w:t>
        <w:br/>
        <w:t>| "MarketData" | COL_TABLE |</w:t>
        <w:br/>
        <w:t>| "SimulationDef" | COL_TABLE |</w:t>
        <w:br/>
        <w:t>| "UseMarketPrices" | COL_INT |</w:t>
        <w:br/>
        <w:t>| "AsmId" | COL_INT |</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