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Script Debugger Script Debugger Overview The Script Debugger is a helpful tool that users can run when they encounter run time errors or erroneous data results. It allows users to set break points in the scripts at which to stop. The user can then step through lines of code examining variables and tables, to try and find what caused the error. Accessing This WindowScreen To run a script in Debug mode: Open the Trading Manager. Right-click on the Abort Task button and select Debugger. Select a task from the picklist that appears. Click on the Load Task button. The Script Debugger screen displays with the AVS script for the task that was selected. Or Open a script using the AVS Script Editor. Add the line SDBG to the very first line of code and recompile it. When you next run your task it will stop execution of your code at the very first line and pop up a Debugger Window. This allows you to step through your code and set breakpoints, etc. Note: Remember to remove SDBG from the code when you have finished debugging. Menu Items This window contains the following menu items: Menu Item Description Debugger Load Loads a selected script. Save Saves the current script, along with any changes the user has made. Save As Saves the current script to a different file. Delete Deletes highlighted text in the script. Exit Close the current window without saving changes. Action Breakpoint This is not currently functional. Step This is not currently functional. View This is not currently functional. Continue This is not currently functional. Tools Find (Cntl-F) Displays a pop-up window. This can be used to enter a text string to search for in the selected script. Function Lookup (Cntl-L) Searches for the next occurrence of the highlighted function in the selected script. Print Script Prints the contents of the script only. Help SDBG Help Displays the system Help files. Keyboard Help Displays a list of keyboard shortcuts that can be used in the debugger. AVS Functions Displays the AVS Functions and Arguments window AVS Global Variables Displays the AVS Global Variables window. Buttons This window contains the following buttons: Button Description Prints a screenshot of the current window. Toggles the breakpoint at the line where the cursor is. Use this button to set breakpoints on or off. Use a breakpoint when you wish pause the script at a particular line. A line that has a breakpoint set will have a B immediately following the line number. To set the breakpoint position the cursor on the line where you want the breakpoint and click the Toggle Breakpoint button. Do the same to remove a breakpoint. Views values in the script. To view the current value of a variable, Hover the mouse over the variable name in the Debugger and left click. This will place the cursor (a small black triangle) under the variable. You can use the arrow keys to reposition the cursor if required. Next select the View button. The value of the variable will be displayed in the Debugging Messages box at the bottom of the window (except memory tables which will be displayed as a separate window). This button has a few functions: Click in or by a variable name, then click View to print this variable. Drag select an expression, then click View to print this expression. Right-click on it to pop up a menu listing local and global variable names. Select a name from the list to print. Click View directly to repeat previous printings. Scrolls down through the script by line or step or block, as selected by the user. This button has a few functions: Click on this button to step 1 the statement Right-click this button to pop up a menu showing: Finish this block Skip one step Skip this block Select the Step you wish. To process the current line press this button. The current line will have  instead of a line number. The only exception is when the script hasnt started processing yet. Continues to run the script until: The next breakpoint To completion if there are no breakpoints The user presses CNTL-C. When pressed this button will start running the script from the current line. The script will only stop running when a breakpoint, or the end of the script is reached. When you right-click, you get the following menu:  Item 1 Finish this block 2 Skip one step 3 Skip this block Displays the OLF Search window. Allows the user to highlight a specific function in the script. Prints the text of the entire script or any portion thereof that is highlighted by the user. This blue button displays and hides the panel between the buttons at the top of the screen and the panel that displays the actual script. Fields This window contains the following fields: Field Description Name The name of the script stored in the database. Type The type of script. The choices are: Type Description Param Script A Parameter script is used to prepare information to be passed to a main script. The table argt is used to hold date to be passed to a main script. Parameter scripts can, but are not normally, run without a main script in a Task. Main Script A Main script is the main script that contains the bulk of the reporting or process-specific AVS code. A main script may be designated to run alone in a Task. Page Viewer Script A Page Viewer script is typically used to set the subscriptions and activate the Page Viewer Output Script An Output Script is a script that runs locally in the Trading Manager after the main script has run. The order in which scripts in a task are run is: First: Display Script Second: Param Script Third: Main Script Fourth: Output Script Owner The user ID to which the task is assigned. Read Only Indicates this script is read only and cannot be modified in this session. Description A user-defined text field for entering the description of the AVS script. Line Number Displays the current line number of the script. Script List Box A list box containing the commands of the script. Debugging Messages A list box that displays the messages that the system sends as the script is being debugged. sdbg Shell The shell terminal is the lower text area in the sdbg window. Type help at a sdbg prompt. A list of sdbg commands, including print, breakpoint, continue, step, finish, skip, set, and help displays. Note: Print variable should be print expression. An expression can be of any form acceptable in a script, such as x  (y3), 10growth(rate, dcf) , and so on. Abbreviation: When a command is typed, its prefix can be used as long as this prefix does not confuse another command above it in this list e.g., use s for step, sk for skip, and se for set. Command history is supported. You can either move the cursor back to a previous command and hit RETURNENTER, or, use M-P, M-N to navigate along command history.</w:t>
      </w:r>
    </w:p>
    <w:p/>
    <w:p/>
    <w:p>
      <w:r>
        <w:t>[Table]</w:t>
        <w:br/>
        <w:t>| Menu | Item | Description |</w:t>
        <w:br/>
        <w:t>| --- | --- | --- |</w:t>
        <w:br/>
        <w:t>| Debugger | Load | Loads a selected script. |</w:t>
        <w:br/>
        <w:t>|  | Save | Saves the current script, along with any changes the user has made. |</w:t>
        <w:br/>
        <w:t>|  | Save As | Saves the current script to a different file. |</w:t>
        <w:br/>
        <w:t>|  | Delete | Deletes highlighted text in the script. |</w:t>
        <w:br/>
        <w:t>|  | Exit | Close the current window without saving changes. |</w:t>
        <w:br/>
        <w:t>| Action | Breakpoint | This is not currently functional. |</w:t>
        <w:br/>
        <w:t>|  | Step | This is not currently functional. |</w:t>
        <w:br/>
        <w:t>|  | View | This is not currently functional. |</w:t>
        <w:br/>
        <w:t>|  | Continue | This is not currently functional. |</w:t>
        <w:br/>
        <w:t>| Tools | Find (Cntl-F) | Displays a pop-up window.  This can be used to enter a text string to search for in the selected script. |</w:t>
        <w:br/>
        <w:t>|  | Function Lookup (Cntl-L) | Searches for the next occurrence of the highlighted function in the selected script. |</w:t>
        <w:br/>
        <w:t>|  | Print Script | Prints the contents of the script only. |</w:t>
        <w:br/>
        <w:t>| Help | SDBG Help | Displays the system Help files. |</w:t>
        <w:br/>
        <w:t>|  | Keyboard Help | Displays a list of keyboard shortcuts that can be used in the debugger. |</w:t>
        <w:br/>
        <w:t>|  | AVS Functions | Displays theAVS Functions and Argumentswindow |</w:t>
        <w:br/>
        <w:t>|  | AVS Global Variables | Displays theAVS Global Variableswindow. |</w:t>
      </w:r>
    </w:p>
    <w:p/>
    <w:p/>
    <w:p>
      <w:r>
        <w:t>[Table]</w:t>
        <w:br/>
        <w:t>| Button | Description |</w:t>
        <w:br/>
        <w:t>| --- | --- |</w:t>
        <w:br/>
        <w:t>|  | Prints a screenshot of the current window. |</w:t>
        <w:br/>
        <w:t>|  | Toggles the breakpoint at the line where the cursor is.Use this button to set breakpoints on or off.  Use a breakpoint when you wish pause the script at a particular line.  A line that has a breakpoint set will have a B immediately following the line number.  To set the breakpoint position the cursor on the line where you want the breakpoint and click the Toggle Breakpoint button.  Do the same to remove a breakpoint. |</w:t>
        <w:br/>
        <w:t>|  | Views values in the script.To view the current value of a variable, Hover the mouse over the variable name in the Debugger and left click.  This will place the cursor (a small black triangle) under the variable.  You can use the arrow keys to reposition the cursor if required.  Next select the View button.  The value of the variable will be displayed in the Debugging Messages box at the bottom of the window (except memory tables which will be displayed as a separate window).This button has a few functions:Click in or by a variable name, then clickViewto print this variable.Drag select an expression, then clickViewto print this expression.Right-click on it to pop up a menu listing local and global variable names.  Select a name from the list to print.ClickViewdirectly to repeat previous printings. |</w:t>
        <w:br/>
        <w:t>|  | Scrolls down through the script by line or step or block, as selected by the user.This button has a few functions:Click on this button to step 1 the statementRight-click this button to pop up a menu showing:Finish this blockSkip one stepSkip this blockSelect theStepyou wish.To process the current line press this button.  The current line will have =&gt; instead of a line number.  The only exception is when the script hasn’t started processing yet. |</w:t>
        <w:br/>
        <w:t>|  | Continues to run the script until:The next breakpointTo completion if there are no breakpointsThe user presses&lt;CNTL&gt;-C.When pressed this button will start running the script from the current line.  The script will only stop running when a breakpoint, or the end of the script is reached.When you right-click, you get the following menu:#Item1Finish this block2Skip one step3Skip this block | # | Item | 1 | Finish this block | 2 | Skip one step | 3 | Skip this block |</w:t>
        <w:br/>
        <w:t>| # | Item |</w:t>
        <w:br/>
        <w:t>| 1 | Finish this block |</w:t>
        <w:br/>
        <w:t>| 2 | Skip one step |</w:t>
        <w:br/>
        <w:t>| 3 | Skip this block |</w:t>
        <w:br/>
        <w:t>|  | Displays the OLFSearchwindow. |</w:t>
        <w:br/>
        <w:t>|  | Allows the user to highlight a specific function in the script. |</w:t>
        <w:br/>
        <w:t>|  | Prints the text of the entire script or any portion thereof that is highlighted by the user. |</w:t>
        <w:br/>
        <w:t>|  | This blue button displays and hides the panel between the buttons at the top of the screen and the panel that displays the actual script. |</w:t>
      </w:r>
    </w:p>
    <w:p/>
    <w:p/>
    <w:p>
      <w:r>
        <w:t>[Table]</w:t>
        <w:br/>
        <w:t>| # | Item |</w:t>
        <w:br/>
        <w:t>| --- | --- |</w:t>
        <w:br/>
        <w:t>| 1 | Finish this block |</w:t>
        <w:br/>
        <w:t>| 2 | Skip one step |</w:t>
        <w:br/>
        <w:t>| 3 | Skip this block |</w:t>
      </w:r>
    </w:p>
    <w:p/>
    <w:p/>
    <w:p>
      <w:r>
        <w:t>[Table]</w:t>
        <w:br/>
        <w:t>| Field | Description |</w:t>
        <w:br/>
        <w:t>| --- | --- |</w:t>
        <w:br/>
        <w:t>| Name | The name of the script stored in the database. |</w:t>
        <w:br/>
        <w:t>| Type | The type of script.  The choices are:TypeDescriptionParam ScriptAParameterscript is used to prepare information to be passed to a main script.  The tableargtis used to hold date to be passed to a main script.  Parameter scripts can, but are not normally, run without a main script in a Task.Main ScriptAMainscript is the main script that contains the bulk of the reporting or process-specific AVS code.  A main script may be designated to run alone in a Task.Page Viewer ScriptAPage Viewerscript is typically used to set the subscriptions and activate the Page ViewerOutput ScriptAnOutput Scriptis a script that runs locally in the Trading Manager after the main script has run.The order in which scripts in a task are run is:First:Display ScriptSecond:Param ScriptThird:Main ScriptFourth:Output Script | Type | Description | Param Script | AParameterscript is used to prepare information to be passed to a main script.  The tableargtis used to hold date to be passed to a main script.  Parameter scripts can, but are not normally, run without a main script in a Task. | Main Script | AMainscript is the main script that contains the bulk of the reporting or process-specific AVS code.  A main script may be designated to run alone in a Task. | Page Viewer Script | APage Viewerscript is typically used to set the subscriptions and activate the Page Viewer | Output Script | AnOutput Scriptis a script that runs locally in the Trading Manager after the main script has run.The order in which scripts in a task are run is:First:Display ScriptSecond:Param ScriptThird:Main ScriptFourth:Output Script |</w:t>
        <w:br/>
        <w:t>| Type | Description |</w:t>
        <w:br/>
        <w:t>| Param Script | AParameterscript is used to prepare information to be passed to a main script.  The tableargtis used to hold date to be passed to a main script.  Parameter scripts can, but are not normally, run without a main script in a Task. |</w:t>
        <w:br/>
        <w:t>| Main Script | AMainscript is the main script that contains the bulk of the reporting or process-specific AVS code.  A main script may be designated to run alone in a Task. |</w:t>
        <w:br/>
        <w:t>| Page Viewer Script | APage Viewerscript is typically used to set the subscriptions and activate the Page Viewer |</w:t>
        <w:br/>
        <w:t>| Output Script | AnOutput Scriptis a script that runs locally in the Trading Manager after the main script has run.The order in which scripts in a task are run is:First:Display ScriptSecond:Param ScriptThird:Main ScriptFourth:Output Script |</w:t>
        <w:br/>
        <w:t>| Owner | The user ID to which the task is assigned. |</w:t>
        <w:br/>
        <w:t>| Read Only | Indicates this script is read only and cannot be modified in this session. |</w:t>
        <w:br/>
        <w:t>| Description | A user-defined text field for entering the description of the AVS script. |</w:t>
        <w:br/>
        <w:t>| Line Number | Displays the current line number of the script. |</w:t>
        <w:br/>
        <w:t>| Script List Box | A list box containing the commands of the script. |</w:t>
        <w:br/>
        <w:t>| Debugging Messages | A list box that displays the messages that the system sends as the script is being debugged. |</w:t>
      </w:r>
    </w:p>
    <w:p/>
    <w:p/>
    <w:p>
      <w:r>
        <w:t>[Table]</w:t>
        <w:br/>
        <w:t>| Type | Description |</w:t>
        <w:br/>
        <w:t>| --- | --- |</w:t>
        <w:br/>
        <w:t>| Param Script | AParameterscript is used to prepare information to be passed to a main script.  The tableargtis used to hold date to be passed to a main script.  Parameter scripts can, but are not normally, run without a main script in a Task. |</w:t>
        <w:br/>
        <w:t>| Main Script | AMainscript is the main script that contains the bulk of the reporting or process-specific AVS code.  A main script may be designated to run alone in a Task. |</w:t>
        <w:br/>
        <w:t>| Page Viewer Script | APage Viewerscript is typically used to set the subscriptions and activate the Page Viewer |</w:t>
        <w:br/>
        <w:t>| Output Script | AnOutput Scriptis a script that runs locally in the Trading Manager after the main script has run.The order in which scripts in a task are run is:First:Display ScriptSecond:Param ScriptThird:Main ScriptFourth:Output Script |</w:t>
      </w:r>
    </w:p>
    <w:p/>
    <w:p/>
    <w:p>
      <w:r>
        <w:t>Image: the screenshote program is displayed in the screen</w:t>
      </w:r>
    </w:p>
    <w:p/>
    <w:p/>
    <w:p>
      <w:r>
        <w:t>Image: a computer with a black and white icon</w:t>
      </w:r>
    </w:p>
    <w:p/>
    <w:p/>
    <w:p>
      <w:r>
        <w:t>Image: the screen with the text ' s in red</w:t>
      </w:r>
    </w:p>
    <w:p/>
    <w:p/>
    <w:p>
      <w:r>
        <w:t>Image: a computer screen with a red eye on it</w:t>
      </w:r>
    </w:p>
    <w:p/>
    <w:p/>
    <w:p>
      <w:r>
        <w:t>Image: a white and black check card with red ribbon</w:t>
      </w:r>
    </w:p>
    <w:p/>
    <w:p/>
    <w:p>
      <w:r>
        <w:t>Image: a computer screen with a red arrow pointing to the left</w:t>
      </w:r>
    </w:p>
    <w:p/>
    <w:p/>
    <w:p>
      <w:r>
        <w:t>Image: a black and white photo of a bird</w:t>
      </w:r>
    </w:p>
    <w:p/>
    <w:p/>
    <w:p>
      <w:r>
        <w:t>Image: a white and blue logo with the words, ` ` `</w:t>
      </w:r>
    </w:p>
    <w:p/>
    <w:p/>
    <w:p>
      <w:r>
        <w:t>Image: a computer screen with a red and black logo</w:t>
      </w:r>
    </w:p>
    <w:p/>
    <w:p/>
    <w:p>
      <w:r>
        <w:t>Image: the text editor is shown in the window</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