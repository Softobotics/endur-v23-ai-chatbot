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How To Reset Query Result Unique ID How To Reset Query Result Unique ID The following steps explain how to reset the Query Result Unique ID: From the Launch Available Services window, open the System Monitor window From System Monitor, select DatabaseUnique Id Administration On the Table Name column filter for the database table name for query_result. Click on Change Current Id Number and enter a new value to reset the Unique ID.</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