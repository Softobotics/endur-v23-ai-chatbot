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Directory Browser DIrectory Browser Overview The Directory Browser allows users and administrators to easily find and administer files in the OLF virtual file system. It displays a list of existing directories, scripts, tasks, stored queries, etc. The primary goal of this screen is to provide a single place to find, open to modify, and save a task, script, query, etc. See: AVS Task Editor Query Manager Other Directory Browser screens: Open Query From Directory Browser Accessing This WindowScreen This window may be accessed from various functionalities of the system. For illustration purposes, the following is an example of how it is accessed: 1. Start the OpenLink Central. 2. Click the Directory Manager icon . 3. The following window displays: Other Ways to Access This WindowScreen Option 1: 1. Start the Trading Manager. 2. Select File Query. The Trading Query window displays. 3. Click the Triangle button located at the bottom left corner of the screen. The lower panel of the window displays. 4. Right-click the AVS Script field. Menu Items This window contains the following menu items: Menu Item Description File Import Crystal Template Opens a file browser to select where to import the crystal report template. Export Crystal Template Opens a file browser to select where the crystal report template will be exported. Print Screen Prints the current window. Exit Closes the window. Help Help Displays the system Help files. Tabs This window contains the following tabs: Tab Description View by File Lists all the files. View by Category Lists only the files that belong to a specific category. View by Directory Lists only the files contained in a particular directory. Fields This window contains the following fields: Field Description Filename Displays the directory and name of the highlighted file in the File ListingContents of Directory table. File Type Displays in the View by Directory tab if the window is accessed from OpenLink Central. This field filters the file to display in the Contents of Directory table, e.g., if Script is selected, only scripts will display in the Contents of Directory table for the selected directory. Available choices are: Value Description All Displays all files contained in the selected folder Script Displays only AVS script files contained in the selected folder Task Displays only task files contained in the selected folder Query Displays only query files contained in the selected folder Screen Config Displays only screen configuration files contained in the selected folder Directory Displays only sub-directories contained in the selected folder OpenComponent Displays only OpenComponent files contained in the selected folder Crystal Displays only Crystal Report templates contained in the selected folder Note: Scripts and tasks will only display in the browser if the user has Read access for them. Buttons This window contains the following buttons: Button Description Configure Opens the Configure View window. This allows the user to change the configuration of the listing. Note: Another way to change the sorting or configuration of the table is to right-click any column heading to display the Column Header Menu. Import Standard Packages Opens a file browser allows the user to navigate to the location and file to import the standard packages. Select Displays the details of the file loaded in the Filename field in the appropriate screen, e.g. Directory Window (for Crystal or OpenComponent, types), ScriptTask Editor (for scriptstasks), Table Viewer (for screen configurations) or Query Manager (for queries). To load the file in the Filename field, highlight the file from the File ListingContents of Directory table. Note: Another way to load a file is to double-click the file in the File ListingContents of Directory table. Close This has the same function as File à Exit. View by File Tab This tab contains the following additional fields: Fields This tab contains the following fields: Field Description Name Name of the file. Database Table.Column: dir_node.node_name Type Type of file, e.g., task, script, query, screen configuration, etc. Database Table.Column: dir_node.node_type Owner User ID of person who controls or owns the file. Database Table.Column: dir_node.owner Security Group The security group who controls the file. This group has special privileges over and above the privilege defined for the public. Database Table.Column: dir_node.group_id Category Category of the file. The category depends on the file type. Database Table.Column: dir_node.category Other Category The other category of the file. Directory The directory or folder in which the file is located. Id The sequence number of the file. Database Table.Column: dir_node.client_data_id User Permissions Permissions granted to the owner of the file. Database Table.Column: dir_node.user_permiss Group Permissions Permissions granted to the security group. Database Table.Column: dir_node.group_permiss Public Permissions Permissions granted to all users (i.e., the public) of the file. Database Table.Column: dir_node.public_permiss Updated By The User ID of the person who last updated the file. Database Table.Column: dir_node.update_user_id last_update The date and time the file was last updated. Database Table.Column: dir_node.last_update Version The version number of the file. The version number is incremented to 1 whenever the properties of the file is modified and saved. Database Table.Column: dir_node.version ToolsetGrouping The ID number of the toolset in which the file applies. Database Table.Column: dir_node.grouping node_id The ID number of the file. Database Table.Column: dir_node.node_id parent_node_id The ID number of the directory where the file resides. Database Table.Column: dir_node.parent_node_id View by Category Tab Fields 1) Directory Node Type Table - This table contains the following fields: Field Description Type Lists the file categories. Only the files of the selected category are displayed in the File Listing. An open and indented folder indicates that the category is selected. 2) File Listing - This table has the same fields as the table in the View by File tab. View by Directory Tab Fields This tab contains the following field: Field Description Current Directory Displays the full path of the selected folder in the Directories table. 1) Directories Table - This table contains the following fields: Field Description Directory Name Lists the file directories. Only the files contained in the selected directory is displayed in the Contents of Directory listing. An open folder indicates that the directory is selected. 2) Contents of Directory - This table has the same fields as the table in the View by File tab. Buttons This window contains the following buttons: Button Description Current Directory Displays the full path of the selected folder in the Directories table. Buttons This window contains the following buttons: Button Description Create a New Directory. Opens the New Directory Window. This allows the user to create a new folder or directory under the folder that is currently selected. Move Up One Directory. Selects the parent folder of the directory that is currently selected. Delete Directory. Deletes the selected folder. Move to Default Directory. Selects the default directory, which is none. Restricted Directories Certain directories in the OLF system are restricted. That is, even an Administrator does not have write access to the files in them. These restricted directories are labeled OLF_Customer and OLF_Standard. The OLF_Customer directory contains scriptstasks created specifically for the customer for whom it is running. The OLF_Standard directory contains system-standard files that should not be edited. However, the Administrator will have permission to open the files from those directories, then edit and save them in a separate directory. The default adds the word copy at the end of a file name. Editing ScriptsTasksQueriesetc. From the View by File Tab To edit scripts, tasks, queries, etc. from the View by File tab, 1. To facilitate the search, sort the table by your search key. For example, if you are searching by name, sort the table by name. 2. To sort by the search key, double-click the column header of the search key, e.g., if searching by name, double-click the Name column header. 3. Double-click the row to edit. The applicable screen of the file displays. Note: Another way to open the file is to highlight the row and click the Select button. 4. Edit and save the file. Editing ScriptsTasksQueriesetc. From the View by Category Tab To edit scripts, tasks, queries, etc. from the View by Category tab, 1. From the left table, click the category of the file to search. The files of the selected category displays in the File Listing table (i.e., table located at the right side of the screen). 2. Double-click the row to edit in the File Listing table. The applicable screen of the file displays. Note: Another way to open the file is to highlight the row and click the Select button. 3. Edit and save the file. Editing ScriptsTasksQueriesetc. From the View by Directory Tab To edit scripts, tasks, queries, etc. from the View by Directory tab, 1. From the Directories table, click the folder (i.e., directory) to search. The files of the selected directory displays in the Contents of Directory table. 2. To display only the files of a particular category, select the category in the File Type field. This field defaults to All so all files contained the selected directory display. 3. Double-click the row to edit in the Contents of Directory table. The applicable screen of the file displays. Note: Another way to open the file is to highlight the row and click the Select button. 4. Edit and save the file.</w:t>
      </w:r>
    </w:p>
    <w:p/>
    <w:p/>
    <w:p>
      <w:r>
        <w:t>[Table]</w:t>
        <w:br/>
        <w:t>| Menu | Item | Description |</w:t>
        <w:br/>
        <w:t>| --- | --- | --- |</w:t>
        <w:br/>
        <w:t>| File | Import Crystal Template | Opens a file browser to select where to import the crystal report template. |</w:t>
        <w:br/>
        <w:t>|  | Export Crystal Template | Opens a file browser to select where the crystal report template will be exported. |</w:t>
        <w:br/>
        <w:t>|  | Print Screen | Prints the current window. |</w:t>
        <w:br/>
        <w:t>|  | Exit | Closes the window. |</w:t>
        <w:br/>
        <w:t>| Help | Help | Displays the system Help files. |</w:t>
      </w:r>
    </w:p>
    <w:p/>
    <w:p/>
    <w:p>
      <w:r>
        <w:t>[Table]</w:t>
        <w:br/>
        <w:t>| Tab | Description |</w:t>
        <w:br/>
        <w:t>| --- | --- |</w:t>
        <w:br/>
        <w:t>| View by File | Lists all the files. |</w:t>
        <w:br/>
        <w:t>| View by Category | Lists only the files that belong to a specific category. |</w:t>
        <w:br/>
        <w:t>| View by Directory | Lists only the files contained in a particular directory. |</w:t>
      </w:r>
    </w:p>
    <w:p/>
    <w:p/>
    <w:p>
      <w:r>
        <w:t>[Table]</w:t>
        <w:br/>
        <w:t>| Field | Description |</w:t>
        <w:br/>
        <w:t>| --- | --- |</w:t>
        <w:br/>
        <w:t>| Filename | Displays the directory and name of the highlighted file in theFile Listing/Contents of Directorytable. |</w:t>
        <w:br/>
        <w:t>| File Type | Displays in theView by Directorytab if the window is accessed from OpenLink Central.This field filters the file to display in theContents of Directorytable, e.g., if “Script” is selected, only scripts will display in theContents of Directorytable for the selected directory. Available choices are:ValueDescriptionAllDisplays all files contained in the selected folderScriptDisplays only AVS script files contained in the selected folderTaskDisplays only task files contained in the selected folderQueryDisplays only query files contained in the selected folderScreen ConfigDisplays only screen configuration files contained in the selected folderDirectoryDisplays only sub-directories contained in the selected folderOpenComponentDisplays only OpenComponent files contained in the selected folderCrystalDisplays only Crystal Report templates contained in the selected folderNote:Scripts and tasks will only display in the browser if the user has “Read” access for them. | Value | Description | All | Displays all files contained in the selected folder | Script | Displays only AVS script files contained in the selected folder | Task | Displays only task files contained in the selected folder | Query | Displays only query files contained in the selected folder | Screen Config | Displays only screen configuration files contained in the selected folder | Directory | Displays only sub-directories contained in the selected folder | OpenComponent | Displays only OpenComponent files contained in the selected folder | Crystal | Displays only Crystal Report templates contained in the selected folder |</w:t>
        <w:br/>
        <w:t>| Value | Description |</w:t>
        <w:br/>
        <w:t>| All | Displays all files contained in the selected folder |</w:t>
        <w:br/>
        <w:t>| Script | Displays only AVS script files contained in the selected folder |</w:t>
        <w:br/>
        <w:t>| Task | Displays only task files contained in the selected folder |</w:t>
        <w:br/>
        <w:t>| Query | Displays only query files contained in the selected folder |</w:t>
        <w:br/>
        <w:t>| Screen Config | Displays only screen configuration files contained in the selected folder |</w:t>
        <w:br/>
        <w:t>| Directory | Displays only sub-directories contained in the selected folder |</w:t>
        <w:br/>
        <w:t>| OpenComponent | Displays only OpenComponent files contained in the selected folder |</w:t>
        <w:br/>
        <w:t>| Crystal | Displays only Crystal Report templates contained in the selected folder |</w:t>
      </w:r>
    </w:p>
    <w:p/>
    <w:p/>
    <w:p>
      <w:r>
        <w:t>[Table]</w:t>
        <w:br/>
        <w:t>| Value | Description |</w:t>
        <w:br/>
        <w:t>| --- | --- |</w:t>
        <w:br/>
        <w:t>| All | Displays all files contained in the selected folder |</w:t>
        <w:br/>
        <w:t>| Script | Displays only AVS script files contained in the selected folder |</w:t>
        <w:br/>
        <w:t>| Task | Displays only task files contained in the selected folder |</w:t>
        <w:br/>
        <w:t>| Query | Displays only query files contained in the selected folder |</w:t>
        <w:br/>
        <w:t>| Screen Config | Displays only screen configuration files contained in the selected folder |</w:t>
        <w:br/>
        <w:t>| Directory | Displays only sub-directories contained in the selected folder |</w:t>
        <w:br/>
        <w:t>| OpenComponent | Displays only OpenComponent files contained in the selected folder |</w:t>
        <w:br/>
        <w:t>| Crystal | Displays only Crystal Report templates contained in the selected folder |</w:t>
      </w:r>
    </w:p>
    <w:p/>
    <w:p/>
    <w:p>
      <w:r>
        <w:t>[Table]</w:t>
        <w:br/>
        <w:t>| Button | Description |</w:t>
        <w:br/>
        <w:t>| --- | --- |</w:t>
        <w:br/>
        <w:t>| Configure | Opens theConfigure Viewwindow. This allows the user to change the configuration of the listing.Note:Another way to change the sorting or configuration of the table is to right-click any column heading to display theColumn Header Menu. |</w:t>
        <w:br/>
        <w:t>| Import Standard Packages | Opens a file browser allows the user to navigate to the location and file to import the standard packages. |</w:t>
        <w:br/>
        <w:t>| Select | Displays the details of the file loaded in the “Filename” field in the appropriate screen, e.g.Directory Window(for Crystal or OpenComponent, types),Script/Task Editor(for scripts/tasks),Table Viewer(for screen configurations) orQuery Manager(for queries). To load the file in the “Filename” field, highlight the file from theFile Listing/Contents of Directorytable.Note:Another way to load a file is to double-click the file in theFile Listing/Contents of Directorytable. |</w:t>
        <w:br/>
        <w:t>| Close | This has the same function asFileàExit. |</w:t>
      </w:r>
    </w:p>
    <w:p/>
    <w:p/>
    <w:p>
      <w:r>
        <w:t>[Table]</w:t>
        <w:br/>
        <w:t>| Field | Description |</w:t>
        <w:br/>
        <w:t>| --- | --- |</w:t>
        <w:br/>
        <w:t>| Name | Name of the file.Database Table.Column: dir_node.node_name |</w:t>
        <w:br/>
        <w:t>| Type | Type of file, e.g., task, script, query, screen configuration, etc.Database Table.Column: dir_node.node_type |</w:t>
        <w:br/>
        <w:t>| Owner | User ID of person who controls or owns the file.Database Table.Column: dir_node.owner |</w:t>
        <w:br/>
        <w:t>| Security Group | The security group who controls the file. This group has special privileges over and above the privilege defined for the “public”.Database Table.Column: dir_node.group_id |</w:t>
        <w:br/>
        <w:t>| Category | Category of the file. The category depends on the file type.Database Table.Column: dir_node.category |</w:t>
        <w:br/>
        <w:t>| Other Category | The other category of the file. |</w:t>
        <w:br/>
        <w:t>| Directory | The directory or folder in which the file is located. |</w:t>
        <w:br/>
        <w:t>| Id | The sequence number of the file.Database Table.Column: dir_node.client_data_id |</w:t>
        <w:br/>
        <w:t>| User Permissions | Permissions granted to the owner of the file.Database Table.Column: dir_node.user_permiss |</w:t>
        <w:br/>
        <w:t>| Group Permissions | Permissions granted to the security group.Database Table.Column: dir_node.group_permiss |</w:t>
        <w:br/>
        <w:t>| Public Permissions | Permissions granted to all users (i.e., the public) of the file.Database Table.Column: dir_node.public_permiss |</w:t>
        <w:br/>
        <w:t>| Updated By | The User ID of the person who last updated the file.Database Table.Column: dir_node.update_user_id |</w:t>
        <w:br/>
        <w:t>| last_update | The date and time the file was last updated.Database Table.Column: dir_node.last_update |</w:t>
        <w:br/>
        <w:t>| Version | The version number of the file. The version number is incremented to 1 whenever the properties of the file is modified and saved.Database Table.Column: dir_node.version |</w:t>
        <w:br/>
        <w:t>| Toolset/Grouping | The ID number of the toolset in which the file applies.Database Table.Column: dir_node.grouping |</w:t>
        <w:br/>
        <w:t>| node_id | The ID number of the file.Database Table.Column: dir_node.node_id |</w:t>
        <w:br/>
        <w:t>| parent_node_id | The ID number of the directory where the file resides.Database Table.Column: dir_node.parent_node_id |</w:t>
      </w:r>
    </w:p>
    <w:p/>
    <w:p/>
    <w:p>
      <w:r>
        <w:t>[Table]</w:t>
        <w:br/>
        <w:t>| Field | Description |</w:t>
        <w:br/>
        <w:t>| --- | --- |</w:t>
        <w:br/>
        <w:t>| Type | Lists the file categories. Only the files of the selected category are displayed in theFile Listing. An open and indented folder indicates that the category is selected. |</w:t>
      </w:r>
    </w:p>
    <w:p/>
    <w:p/>
    <w:p>
      <w:r>
        <w:t>[Table]</w:t>
        <w:br/>
        <w:t>| Field | Description |</w:t>
        <w:br/>
        <w:t>| --- | --- |</w:t>
        <w:br/>
        <w:t>| Current Directory | Displays the full path of the selected folder in theDirectoriestable. |</w:t>
      </w:r>
    </w:p>
    <w:p/>
    <w:p/>
    <w:p>
      <w:r>
        <w:t>[Table]</w:t>
        <w:br/>
        <w:t>| Field | Description |</w:t>
        <w:br/>
        <w:t>| --- | --- |</w:t>
        <w:br/>
        <w:t>| Directory Name | Lists the file directories. Only the files contained in the selected directory is displayed in theContents of Directorylisting. An open folder indicates that the directory is selected. |</w:t>
      </w:r>
    </w:p>
    <w:p/>
    <w:p/>
    <w:p>
      <w:r>
        <w:t>[Table]</w:t>
        <w:br/>
        <w:t>| Button | Description |</w:t>
        <w:br/>
        <w:t>| --- | --- |</w:t>
        <w:br/>
        <w:t>| Current Directory | Displays the full path of the selected folder in theDirectoriestable. |</w:t>
      </w:r>
    </w:p>
    <w:p/>
    <w:p/>
    <w:p>
      <w:r>
        <w:t>[Table]</w:t>
        <w:br/>
        <w:t>| Button | Description |</w:t>
        <w:br/>
        <w:t>| --- | --- |</w:t>
        <w:br/>
        <w:t>|  | Create a New Directory. Opens theNew Directory Window. This allows the user to create a new folder or directory under the folder that is currently selected. |</w:t>
        <w:br/>
        <w:t>|  | Move Up One Directory. Selects the parent folder of the directory that is currently selected. |</w:t>
        <w:br/>
        <w:t>|  | Delete Directory. Deletes the selected folder. |</w:t>
        <w:br/>
        <w:t>|  | Move to Default Directory.  Selects the default directory, which is none. |</w:t>
      </w:r>
    </w:p>
    <w:p/>
    <w:p/>
    <w:p>
      <w:r>
        <w:t>Image: the logo for the company</w:t>
      </w:r>
    </w:p>
    <w:p/>
    <w:p/>
    <w:p>
      <w:r>
        <w:t>Image: the screens are selected in the text field</w:t>
      </w:r>
    </w:p>
    <w:p/>
    <w:p/>
    <w:p>
      <w:r>
        <w:t>Image: the screenshote screen shows the screenshote screen, which shows the screenshote screen,</w:t>
      </w:r>
    </w:p>
    <w:p/>
    <w:p/>
    <w:p>
      <w:r>
        <w:t>Image: the screenshote software screenshote software screenshote software</w:t>
      </w:r>
    </w:p>
    <w:p/>
    <w:p/>
    <w:p>
      <w:r>
        <w:t>Image: a white and black square with a green light</w:t>
      </w:r>
    </w:p>
    <w:p/>
    <w:p/>
    <w:p>
      <w:r>
        <w:t>Image: a yellow and black square with a white background</w:t>
      </w:r>
    </w:p>
    <w:p/>
    <w:p/>
    <w:p>
      <w:r>
        <w:t>Image: a yellow and black square with a cross on it</w:t>
      </w:r>
    </w:p>
    <w:p/>
    <w:p/>
    <w:p>
      <w:r>
        <w:t>Image: a blue house with a white roof</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