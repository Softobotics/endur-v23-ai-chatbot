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Calendar Calendar Overview The Calendar allows you to view different system holiday schedules, date sequences, and roll conventions. The holiday schedules displayed in the calendar are the ones entered into Holiday Schedule window of the Administration Manager. Users can select any date sequence, holiday schedule or roll convention stored in the System, which will display all their relevant dates on the calendar. This window also allows users to double click on a specific date and retrieve all details about that date that have been entered into the System. Note that a callback has been added to update the calendar if the current date is changed elsewhere in the application. Optionally, two environment variables can be set to display additional fields and information on the Calendar window. By default, the variables are set to False. When set to True, these variables enable the functionality described in the table below: Environment Variable Description AB_CALENDAR_SHOW_DAYS_FROM_TODAY Displays the financial business days and actual days between the selected date and the current date. AB_CALENDAR_SHOW_JULIAN_DATES Enables the display and use of Julian dates, Date strings, and Jump to a specified date. Accessing This Window Click the calendar icon located at the bottom of OpenLink Central. The default view of the Calendar window displays. When AB_CALENDAR_SHOW_DAYS_FROM_TODAY AB_CALENDAR_SHOW_JULIAN_DATES are set to TRUE, the Calendar window can be displayed differently. Check Show Days From Today click box and Show Julian Dates click box to display the Calendar as follows: Menu Items This window contains the following menu items: Menu Item Description File Print Screen Prints the current window. Exit Closes the current window. View Holiday Schedules Provides access to the Holiday Schedule window. Report Date Sequence Displays a pre-defined date sequence. This sequence is selected from a pick list in the Date Sequence field in the upper right-hand corner of the screen. Selecting this option displays the Report Viewer, with its fields populated with the list of dates in the sequence. Help Help Displays the system Help files. Buttons None Fields This window contains the following fields: Field Description Current Date Displays the current date. Date Picker This field allows the user to select the month to be viewed in the calendar. The days of the month indicated in the field is the month that is displayed on the calendar. Other months can be selected by clicking the arrows on either side of the month. The arrow to the left displays the previous month, while the arrow on the left shows the next month. Holidays A popup field containing a list of holiday schedules within the system. Select one or more holiday schedules from the popup list and click the OK button. The default value for this field is No Holidays. Date Sequences A popup field containing a list of date sequences available within the system. Select one or more date sequences from the pick list and click the OK button. This list is displayed by right clicking on this field. Roll Conventions Right clicking on this field displays a pick list containing a list of roll conventions available within the system. Select a roll convention from the popup list. The roll convention affects the date sequencing. Optional Fields (available if the environment variables set above are set to True) Check to display financial business days and actual days between the selected date and the current date. Check to display the Julian date in the Calendar window. Julian Date Supply a Julian Date. For example, enter 39712 (for the date of 27-July-2008). Check to activate calendar jumps to supplied Julian Date and Date String dates. Date String Supply a Date String. For example, enter 23-Sep-2008. Note that the corresponding Julian date will be displayed. Setting up The Calendar 1. Move the cursor to the Date Picker field. The default value for this field is the current system month and year. Select a month and year by using the left (back) and right (forward) arrows in the scroll bar or enter the desired month and year into the field and Click Enter. 2. Click the Holiday field and select a holiday schedule from the popup list. Click OK. 3. Click the Date Sequence field and select a date sequence from the popup list. Click OK. 4. Click the Roll Convention field and select a roll convention from the popup list. Click OK. 5. Check Show Days from Today to display financial business days and actual days between the selected date and the current date in the calendar (This will only be available if the AB_CALENDAR_SHOW_DAYS_FROM_TODAY environment variable described above is set to True). 6. Check Show Julian Dates to display Julian dates in the calendar. (This will only be available if the AB_CALENDAR_SHOW_JULIAN_DATES environment variable described above is set to True). 7. Check Jump to activate calendar jumps to supplied Julian Date and Date String dates. (This will only be available if the AB_CALENDAR_SHOW_JULIAN_DATES environment variable described above is set to True). 8. Examine the lower panel of the Calendar window. The criteria specified in the top panel displays the appropriate holidays, date sequences and options for the selected month in the lower panel. Viewing Date Details on the Calendar If you double-click on a particular day, you will see details about what holidays and date sequences are applicable for that date. This is useful if there are too many to see on the main screen.</w:t>
      </w:r>
    </w:p>
    <w:p/>
    <w:p/>
    <w:p>
      <w:r>
        <w:t>[Table]</w:t>
        <w:br/>
        <w:t>| Environment Variable | Description |</w:t>
        <w:br/>
        <w:t>| --- | --- |</w:t>
        <w:br/>
        <w:t>| AB_CALENDAR_SHOW_DAYS_FROM_TODAY | Displays the financial business days and actual days between the selected date and the current date. |</w:t>
        <w:br/>
        <w:t>| AB_CALENDAR_SHOW_JULIAN_DATES | Enables the display and use of Julian dates, Date strings, and Jump to a specified date. |</w:t>
      </w:r>
    </w:p>
    <w:p/>
    <w:p/>
    <w:p>
      <w:r>
        <w:t>[Table]</w:t>
        <w:br/>
        <w:t>| Menu | Item | Description |</w:t>
        <w:br/>
        <w:t>| --- | --- | --- |</w:t>
        <w:br/>
        <w:t>| File | Print Screen | Prints the current window. |</w:t>
        <w:br/>
        <w:t>|  | Exit | Closes the current window. |</w:t>
        <w:br/>
        <w:t>| View | Holiday Schedules | Provides access to theHoliday Schedulewindow. |</w:t>
        <w:br/>
        <w:t>| Report | Date Sequence | Displays a pre-defined date sequence.  This sequence is selected from a pick list in theDate Sequencefield in the upper right-hand corner of the screen.  Selecting this option displays theReport Viewer,with its fields populated with the list of dates in the sequence. |</w:t>
        <w:br/>
        <w:t>| Help | Help | Displays the system Help files. |</w:t>
      </w:r>
    </w:p>
    <w:p/>
    <w:p/>
    <w:p>
      <w:r>
        <w:t>[Table]</w:t>
        <w:br/>
        <w:t>| Field | Description |</w:t>
        <w:br/>
        <w:t>| --- | --- |</w:t>
        <w:br/>
        <w:t>| Current Date | Displays the current date. |</w:t>
        <w:br/>
        <w:t>| Date Picker | This field allows the user to select the month to be viewed in the calendar.  The days of the month indicated in the field is the month that is displayed on the calendar.  Other months can be selected by clicking the arrows on either side of the month.  The arrow to the left displays the previous month, while the arrow on the left shows the next month. |</w:t>
        <w:br/>
        <w:t>| Holidays | A popup field containing a list of holiday schedules within the system. Select one or more holiday schedules from the popup list and click the OK button. The default value for this field isNo Holidays. |</w:t>
        <w:br/>
        <w:t>| Date Sequences | A popup field containing a list of date sequences available within the system. Select one or more date sequences from the pick list and click the OK button.  This list is displayed by right clicking on this field. |</w:t>
        <w:br/>
        <w:t>| Roll Conventions | Right clicking on this field displays a pick list containing a list of roll conventions available within the system. Select a roll convention from the popup list. The roll convention affects the date sequencing. |</w:t>
        <w:br/>
        <w:t>| Optional Fields(available if the environment variables set above are set to True) |</w:t>
        <w:br/>
        <w:t>|  | Check to display financial business days and actual days between the selected date and the current date. |</w:t>
        <w:br/>
        <w:t>|  | Check to display the Julian date in the Calendar window. |</w:t>
        <w:br/>
        <w:t>| Julian Date | Supply a Julian Date. For example, enter 39712 (for the date of 27-July-2008). |</w:t>
        <w:br/>
        <w:t>|  | Check to activate calendar jumps to supplied Julian Date and Date String dates. |</w:t>
        <w:br/>
        <w:t>| Date String | Supply a Date String. For example, enter 23-Sep-2008. Note that the corresponding Julian date will be displayed. |</w:t>
      </w:r>
    </w:p>
    <w:p/>
    <w:p/>
    <w:p>
      <w:r>
        <w:t>Image: a red and white striped background with a red stripe</w:t>
      </w:r>
    </w:p>
    <w:p/>
    <w:p/>
    <w:p>
      <w:r>
        <w:t>Image: the calendar screen with the date and time</w:t>
      </w:r>
    </w:p>
    <w:p/>
    <w:p/>
    <w:p>
      <w:r>
        <w:t>Image: the calendar screen shot</w:t>
      </w:r>
    </w:p>
    <w:p/>
    <w:p/>
    <w:p>
      <w:r>
        <w:t>Image: a white and black pattern with a black and white stripe</w:t>
      </w:r>
    </w:p>
    <w:p/>
    <w:p/>
    <w:p>
      <w:r>
        <w:t>Image: the logo for the new yorks</w:t>
      </w:r>
    </w:p>
    <w:p/>
    <w:p/>
    <w:p>
      <w:r>
        <w:t>Image: the logo for the new business</w:t>
      </w:r>
    </w:p>
    <w:p/>
    <w:p/>
    <w:p>
      <w:r>
        <w:t>Image: the logo for the new golf club</w:t>
      </w:r>
    </w:p>
    <w:p/>
    <w:p/>
    <w:p>
      <w:r>
        <w:t>Image: the text dial in the text dial dial dial dial dial dial dial dial dial dial dial dial dial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