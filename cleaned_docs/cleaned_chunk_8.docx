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How to Filter and Omit Criteria from a Query How To Filter and Omit Criteria from a Query This example identifies how you would add additional requirements to an existing query. The user may create additional filters based on their needs. For example, you may want to filter the types of instrument types that you want to bring into the query. In this example, several Instrument types will be omitted from the query: IRS-Cancel and IRSB-Cancel. 1. Click the Query icon . The Query window displays with a previously-saved query view. 2. Go to the Current Query field and select the query that you want to modify. For this example, Swap Query was selected. 3. Right click in the Ins Type field. A pick list appears. Select IRS-Cancel and IRSB-Cancel, and then click Omit. Note: The exclamation point indicates that IRS-Cancel and IRSB-Cancel will be excluded from the query. 4. Click the Save Query icon , or select File  Save Query from the main menu to save the modifications.</w:t>
      </w:r>
    </w:p>
    <w:p/>
    <w:p/>
    <w:p>
      <w:r>
        <w:t>Image: a black and white photo of a magni</w:t>
      </w:r>
    </w:p>
    <w:p/>
    <w:p/>
    <w:p>
      <w:r>
        <w:t>Image: the query dial in the query dial dial</w:t>
      </w:r>
    </w:p>
    <w:p/>
    <w:p/>
    <w:p>
      <w:r>
        <w:t>Image: the text editor dial in the editor dial</w:t>
      </w:r>
    </w:p>
    <w:p/>
    <w:p/>
    <w:p>
      <w:r>
        <w:t>Image: the text editor dial in the editor dial</w:t>
      </w:r>
    </w:p>
    <w:p/>
    <w:p/>
    <w:p>
      <w:r>
        <w:t>Image: a blue square icon with a white background</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