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Database Changes V18.0 to V19.0 Database Changes V18.0 to V19.0 Overview The data in the tables below include database changes ONLY from V18.0 (July 6, 2022) to V19.0 (June 28, 2022). The following tables have been removed: Table Name AB_TRAN_COMMITMENT_DATA AB_TRAN_COMMITMENT_DATA_H AB_TRAN_CONTRACT_HEADER AB_TRAN_CONTRACT_HEADER_H CONTRACT_HEADER_INFO_VIEW CONTRACT_OFFSET_TYPE CONTRACT_TYPE CONTRACT_TYPE_H INS_STALE_PARCEL INS_STALE_PARCEL_H IRM_TS_DATA IRM_TS_DATA_H PYMT_FMLA_FUNC_PARAM_XREF_H PYMT_FMLA_FUNCTIONS_H PYMT_FMLA_PARAMS_H UNIQUE_TABLE_PRE_SEQUENCES The following columns have been removed: Table Name Column Name COMM_SCHEDULE_HEADER TRAN_VERSION_NUM COMM_SCHEDULE_HEADER_BCP TRAN_VERSION_NUM GAS_PHYS_PARAM IRM_TS_RELEVANT GAS_PHYS_PARAM_H IRM_TS_RELEVANT MOT_VARIABLE_SETTINGS ALLOW_INTERMEDIATE_MEASURE MOT_VARIABLE_SETTINGS ENFORCE_VAL_POOL_RESTRICTION MOT_VARIABLE_SETTINGS_H ALLOW_INTERMEDIATE_MEASURE MOT_VARIABLE_SETTINGS_H ENFORCE_VAL_POOL_RESTRICTION PWR_PHYS_PARAM IRM_TS_RELEVANT PWR_PHYS_PARAM_H IRM_TS_RELEVANT The following tables have been added: These tables were added to support new functionality. Therefore they should not affect clients who are upgrading. For more details about these tables, see the AdHoc Query Viewer andor the Data Model Documentation for more details. See AdHoc Query Viewer Table Name Column Name ACT_GE_BYTEARRAY DEPLOYMENT_ID CREATE_TIME ROOT_PROC_INST_ID BYTES TENANT_ID REV REMOVAL_TIME NAME ID GENERATED TYPE ACT_GE_PROPERTY NAME REV VALUE ACT_GE_SCHEMA_LOG VERSION ID TIMESTAMP ACT_HI_ACTINST DURATION START_TIME EXECUTION_ID TASK_ID SEQUENCE_COUNTER ROOT_PROC_INST_ID REMOVAL_TIME PROC_INST_ID PROC_DEF_KEY PROC_DEF_ID PARENT_ACT_INST_ID ACT_ID TENANT_ID ID ACT_INST_STATE ACT_NAME ACT_TYPE ASSIGNEE_ CALL_CASE_INST_ID CALL_PROC_INST_ID END_TIME ACT_HI_ATTACHMENT DESCRIPTION ROOT_PROC_INST_ID URL TYPE_ TENANT_ID TASK_ID USER_ID REV REMOVAL_TIME PROC_INST_ID ID CREATE_TIME CONTENT_ID NAME ACT_HI_BATCH END_TIME BATCH_JOB_DEF_ID ID TENANT_ID CREATE_USER_ID TOTAL_JOBS START_TIME SEED_JOB_DEF_ID REMOVAL_TIME MONITOR_JOB_DEF_ID JOBS_PER_SEED INVOCATIONS_PER_JOB TYPE_ ACT_HI_CASEACTINST DURATION END_TIME TENANT_ID TASK_ID STATE REQUIRED PARENT_ACT_INST_ID CASE_INST_ID CASE_DEF_ID CASE_ACT_TYPE CASE_ACT_NAME CASE_ACT_ID CALL_PROC_INST_ID CALL_CASE_INST_ID CREATE_TIME ID ACT_HI_CASEINST CASE_DEF_ID SUPER_PROCESS_INSTANCE_ID SUPER_CASE_INSTANCE_ID STATE ID DURATION CREATE_USER_ID CREATE_TIME CASE_INST_ID BUSINESS_KEY TENANT_ID CLOSE_TIME ACT_HI_COMMENT ID TENANT_ID USER_ID TIME PROC_INST_ID TASK_ID ROOT_PROC_INST_ID REMOVAL_TIME MESSAGE FULL_MSG ACTION TYPE ACT_HI_DEC_IN REMOVAL_TIME CLAUSE_ID_ CREATE_TIME DOUBLE ID LONG ROOT_PROC_INST_ID TENANT_ID TEXT2 BYTEARRAY_ID VAR_TYPE CLAUSE_NAME TEXT DEC_INST_ID ACT_HI_DEC_OUT RULE_ID CREATE_TIME DEC_INST_ID DOUBLE ID LONG CLAUSE_ID ROOT_PROC_INST_ID BYTEARRAY_ID RULE_ORDER TENANT_ID TEXT2 TEXT VAR_NAME VAR_TYPE REMOVAL_TIME CLAUSE_NAME ACT_HI_DECINST EVAL_TIME ACT_ID PROC_DEF_KEY PROC_INST_ID REMOVAL_TIME ROOT_DEC_INST_ID ROOT_PROC_INST_ID TENANT_ID ID COLLECT_VALUE ACT_INST_ID CASE_INST_ID USER_ID CASE_DEF_ID DEC_REQ_KEY PROC_DEF_ID DEC_DEF_ID DEC_DEF_KEY DEC_DEF_NAME DEC_REQ_ID CASE_DEF_KEY ACT_HI_DETAIL DOUBLE ACT_INST_ID BYTEARRAY_ID CASE_DEF_ID CASE_DEF_KEY CASE_EXECUTION_ID EXECUTION_ID TENANT_ID CASE_INST_ID VAR_TYPE VAR_INST_ID TYPE TIME TEXT2 TASK_ID SEQUENCE_COUNTER ROOT_PROC_INST_ID NAME ID TEXT LONG REV OPERATION_ID PROC_DEF_ID PROC_DEF_KEY PROC_INST_ID REMOVAL_TIME ACT_HI_EXT_TASK_LOG PROC_DEF_KEY TENANT_ID TIMESTAMP STATE ROOT_PROC_INST_ID RETRIES REMOVAL_TIME PROC_INST_ID WORKER_ID ERROR_DETAILS_ID PROC_DEF_ID TOPIC_NAME ACT_INST_ID ERROR_MSG EXECUTION_ID EXT_TASK_ID ID PRIORITY ACT_ID ACT_HI_IDENTITYLINK USER_ID PROC_DEF_ID ROOT_PROC_INST_ID TYPE TIMESTAMP TENANT_ID PROC_DEF_KEY OPERATION_TYPE ID GROUP_ID ASSIGNER_ID TASK_ID REMOVAL_TIME ACT_HI_INCIDENT EXECUTION_ID ROOT_CAUSE_INCIDENT_ID ACTIVITY_ID CAUSE_INCIDENT_ID CONFIGURATION CREATE_TIME END_TIME HISTORY_CONFIGURATION ID INCIDENT_MSG INCIDENT_STATE INCIDENT_TYPE JOB_DEF_ID PROC_DEF_ID PROC_DEF_KEY REMOVAL_TIME ROOT_PROC_INST_ID TENANT_ID PROC_INST_ID ACT_HI_JOB_LOG JOB_STATE PROCESS_INSTANCE_ID TIMESTAMP TENANT_ID SEQUENCE_COUNTER REMOVAL_TIME PROCESS_DEF_ID JOB_RETRIES JOB_PRIORITY ACT_ID JOB_ID ID ROOT_PROC_INST_ID JOB_EXCEPTION_STACK_ID DEPLOYMENT_ID EXECUTION_ID PROCESS_DEF_KEY JOB_DEF_CONFIGURATION JOB_DEF_ID JOB_DEF_TYPE JOB_DUEDATE JOB_EXCEPTION_MSG ACT_HI_OP_LOG OPERATION_TYPE PROPERTY PROC_DEF_ID PROC_DEF_KEY PROC_INST_ID ORG_VALUE REMOVAL_TIME ROOT_PROC_INST_ID TASK_ID TIMESTAMP OPERATION_ID ANNOTATION TENANT_ID NEW_VALUE JOB_ID JOB_DEF_ID ID EXTERNAL_TASK_ID EXECUTION_ID DEPLOYMENT_ID CASE_INST_ID CASE_EXECUTION_ID USER_ID BATCH_ID ENTITY_TYPE CASE_DEF_ID CATEGORY ACT_HI_PROCINST SUPER_CASE_INSTANCE_ID PROC_DEF_KEY SUPER_PROCESS_INSTANCE_ID STATE START_USER_ID START_TIME START_ACT_ID ROOT_PROC_INST_ID REMOVAL_TIME END_TIME TENANT_ID PROC_INST_ID PROC_DEF_ID ID END_ACT_ID DURATION DELETE_REASON CASE_INST_ID BUSINESS_KEY ACT_HI_TASKINST NAME TENANT_ID PROC_DEF_KEY PARENT_TASK_ID PRIORITY PROC_DEF_ID OWNER PROC_INST_ID REMOVAL_TIME ROOT_PROC_INST_ID TASK_DEF_KEY ID CASE_INST_ID START_TIME DELETE_REASON_ ACT_INST_ID_ ASSIGNEE CASE_DEF_ID CASE_DEF_KEY CASE_EXECUTION_ID DESCRIPTION DURATION FOLLOW_UP_DATE DUE_DATE END_TIME EXECUTION_ID ACT_HI_VARINST PROC_INST_ID REMOVAL_TIME REV ROOT_PROC_INST_ID STATE TASK_ID TENANT_ID TEXT2 TEXT PROC_DEF_KEY ID CASE_EXECUTION_ID VAR_TYPE LONG NAME EXECUTION_ID DOUBLE CASE_INST_ID CASE_DEF_KEY CASE_DEF_ID BYTEARRAY_ID ACT_INST_ID CREATE_TIME PROC_DEF_ID ACT_ID_GROUP TYPE REV ID NAME ACT_ID_INFO VALUE ID KEY PARENT_ID PASSWORD REV TYPE USER_ID ACT_ID_MEMBERSHIP GROUP_ID USER_ID ACT_ID_TENANT ID NAME REV ACT_ID_TENANT_MEMBER GROUP_ID ID TENANT_ID USER_ID ACT_ID_USER FIRST SALT REV PWD PICTURE_ID LOCK_EXP_TIME ID EMAIL ATTEMPTS LAST ACT_RE_CASE_DEF VERSION TENANT_ID REV RESOURCE_NAME ID HISTORY_TTL DGRM_RESOURCE_NAME DEPLOYMENT_ID CATEGORY KEY NAME ACT_RE_DECISION_DEF RESOURCE_NAME VERSION_TAG VERSION REV NAME KEY HISTORY_TTL DGRM_RESOURCE_NAME CATEGORY DEPLOYMENT_ID DEC_REQ_KEY DEC_REQ_ID ID TENANT_ID ACT_RE_DECISION_REQ_DEF DEPLOYMENT_ID VERSION TENANT_ID REV RESOURCE_NAME NAME KEY DGRM_RESOURCE_NAME CATEGORY ID ACT_RE_DEPLOYMENT TENANT_ID ID DEPLOY_TIME SOURCE NAME ACT_RE_PROCDEF TENANT_ID VERSION_TAG VERSION SUSPENSION_STATE STARTABLE REV RESOURCE_NAME KEY ID HISTORY_TTL HAS_START_FORM_KEY DGRM_RESOURCE_NAME DEPLOYMENT_ID CATEGORY NAME ACT_RU_AUTHORIZATION ID RESOURCE_ID USER_ID TYPE PERMS RESOURCE_TYPE GROUP_ID REV ACT_RU_BATCH SEED_JOB_DEF_ID JOBS_PER_SEED TYPE TOTAL_JOBS TENANT_ID SUSPENSION_STATE BATCH_JOB_DEF_ID MONITOR_JOB_DEF_ID REV JOBS_CREATED INVOCATIONS_PER_JOB ID CREATE_USER_ID CONFIGURATION ACT_RU_CASE_EXECUTION TENANT_ID SUPER_EXEC SUPER_CASE_EXEC REV REQUIRED CURRENT_STATE CASE_INST_ID CASE_DEF_ID BUSINESS_KEY ACT_ID PARENT_ID ID PREV_STATE ACT_RU_CASE_SENTRY_PART SOURCE_CASE_EXEC_ID CASE_INST_ID VARIABLE_EVENT TYPE TENANT_ID STANDARD_EVENT SENTRY_ID SATISFIED VARIABLE_NAME ID CASE_EXEC_ID SOURCE REV ACT_RU_EVENT_SUBSCR REV ACTIVITY_ID CONFIGURATION CREATED EVENT_NAME EVENT_TYPE EXECUTION_ID PROC_INST_ID TENANT_ID ID ACT_RU_EXECUTION PARENT_ID TENANT_ID SUSPENSION_STATE SUPER_EXEC SUPER_CASE_EXEC SEQUENCE_COUNTER ROOT_PROC_INST_ID REV ACT_ID PROC_DEF_ID ACT_INST_ID IS_SCOPE IS_EVENT_SCOPE IS_CONCURRENT IS_ACTIVE ID CASE_INST_ID CACHED_ENT_STATE BUSINESS_KEY PROC_INST_ID ACT_RU_EXT_TASK REV WORKER_ID TOPIC_NAME ACT_ID SUSPENSION_STATE ACT_INST_ID RETRIES PROC_INST_ID ERROR_DETAILS_ID PROC_DEF_ID PRIORITY LOCK_EXP_TIME ID EXECUTION_ID ERROR_MSG PROC_DEF_KEY TENANT_ID ACT_RU_FILTER REV RESOURCE_TYPE QUERY PROPERTIES OWNER ID NAME ACT_RU_IDENTITYLINK USER_ID ID PROC_DEF_ID REV TASK_ID TYPE TENANT_ID GROUP_ID ACT_RU_INCIDENT JOB_DEF_ID TENANT_ID ROOT_CAUSE_INCIDENT_ID REV PROC_DEF_ID INCIDENT_TYPE INCIDENT_MSG ID EXECUTION_ID CONFIGURATION CAUSE_INCIDENT_ID ACTIVITY_ID INCIDENT_TIMESTAMP PROC_INST_ID ACT_RU_JOB TYPE PRIORITY PROCESS_DEF_KEY REPEAT REPEAT_OFFSET RETRIES REV SEQUENCE_COUNTER TENANT_ID LOCK_OWNER PROCESS_DEF_ID SUSPENSION_STATE EXECUTION_ID PROCESS_INSTANCE_ID DEPLOYMENT_ID DUEDATE EXCEPTION_MSG LOCK_EXP_TIME EXCLUSIVE HANDLER_CFG HANDLER_TYPE ID CREATE_TIME JOB_DEF_ID EXCEPTION_STACK_ID ACT_RU_JOBDEF PROC_DEF_ID TENANT_ID SUSPENSION_STATE PROC_DEF_KEY JOB_PRIORITY JOB_CONFIGURATION ID ACT_ID REV JOB_TYPE ACT_RU_METER_LOG TIMESTAMP_ VALUE_ REPORTER_ NAME_ MILLISECONDS_ ID_ ACT_RU_TASK ID TENANT_ID TASK_DEF_KEY SUSPENSION_STATE REV PROC_INST_ID PROC_DEF_ID PARENT_TASK_ID NAME OWNER CASE_INST_ID FOLLOW_UP_DATE CASE_EXECUTION_ID CREATE_TIME DELEGATION DESCRIPTION PRIORITY DUE_DATE ASSIGNEE EXECUTION_ID CASE_DEF_ID ACT_RU_VARIABLE REV PROC_INST_ID VAR_SCOPE TYPE TEXT TEXT2 TENANT_ID SEQUENCE_COUNTER DOUBLE TASK_ID NAME BYTEARRAY_ID CASE_INST_ID EXECUTION_ID ID IS_CONCURRENT_LOCAL LONG CASE_EXECUTION_ID APM_SHARED_PAGES PAGE_NAME SHARED_PAGE_VERSION SHARED_PAGE_ID PAGE_REF PAGE_CONTENT ONLINE_ON_STARTUP LAST_UPDATE PERSONNEL_ID APM_SHARED_PAGES_H PAGE_REF SHARED_PAGE_ID SHARED_PAGE_VERSION PERSONNEL_ID PAGE_CONTENT ONLINE_ON_STARTUP DELETED_FLAG PAGE_NAME LAST_UPDATE APM_SHARED_PAGES_LAST_VIEWED LAST_VIEWED PAGE_NAME SHARED_PAGE_ID APM_SHARED_PAGES_SEC_GRP SHARED_PAGE_ID LAST_UPDATE PERSONNEL_ID SECURITY_GROUP_ID APM_SHARED_PAGES_SEC_GRP_H SHARED_PAGE_VERSION SHARED_PAGE_ID SECURITY_GROUP_ID LAST_UPDATE PERSONNEL_ID BPM_ENGINE_SERVICE_STARTUP LAST_UPDATE SERVICE_ID BRIDGE_AUTHENTICATION_TYPE AUTH_TYPE_ID AUTH_TYPE_NAME BRIDGE_SECURITY_GROUPS BRIDGE_ID LAST_UPDATE PERSONNEL_ID SECURITY_GROUP_ID BRIDGE_SECURITY_GROUPS_H SECURITY_GROUP_ID BRIDGE_ID IS_DELETED LAST_UPDATE PERSONNEL_ID CA_ACTIVE_PLAN CORP_ACTION_ID END_TIME FAILURE_MESSAGE LAST_UPDATE RUN_STATUS START_TIME USER_ID VERSION_NUMBER WORK_ITEM_ID WORK_ITEM_REFERENCE WORK_ITEM_SEQ_NUM CA_ACTIVE_PLAN_H CORP_ACTION_ID END_TIME FAILURE_MESSAGE IS_DELETED LAST_UPDATE RUN_STATUS START_TIME USER_ID VERSION_NUMBER WORK_ITEM_ID WORK_ITEM_REFERENCE WORK_ITEM_SEQ_NUM CA_ACTIVE_PLAN_ERROR CORP_ACTION_ID ERR_MESSAGE LAST_UPDATE USER_ID WORK_ITEM_SEQ_NUM CA_ACTIVE_PLAN_ERROR_H CORP_ACTION_ID ERR_MESSAGE IS_DELETED LAST_UPDATE USER_ID WORK_ITEM_SEQ_NUM CA_ACTIVE_PLAN_HEADER AGGREGATION_TYPE AGGREGATION_VALUE CORP_ACTION_ID LAST_UPDATE RUN_ID RUN_STATUS USER_ID VERSION_NUMBER CA_ACTIVE_PLAN_HEADER_H AGGREGATION_TYPE AGGREGATION_VALUE CORP_ACTION_ID IS_DELETED LAST_UPDATE RUN_ID RUN_STATUS USER_ID VERSION_NUMBER CA_ACTIVE_PROCESS_STATE CORP_ACTION_ID LAST_UPDATE STATE_VAR_NAME STATE_VAR_VALUE USER_ID WORK_ITEM_SEQ_NUM CA_MSG_AUDIT ACTION_MESSAGE AGGREGATE_GROUP CORP_ACTION_ID EVENT_SOURCE_ID EVENT_SOURCE_TYPE LAST_UPDATE PREVIOUS_SOURCE_ID RUN_ID USER_ID WORK_ITEM_SEQ_NUM CA_PROCESS_PLAN_DEF LAST_UPDATE PLAN_DESCRIPTION PLAN_ID PLAN_NAME USER_ID VERSION_NUMBER CA_PROCESS_PLAN_DEF_H IS_DELETED LAST_UPDATE PLAN_DESCRIPTION PLAN_ID PLAN_NAME USER_ID VERSION_NUMBER CA_PROCESS_PLAN_DETAILS LAST_UPDATE PLAN_ID USER_ID WORK_ITEM_ID WORK_ITEM_REFERENCE WORK_ITEM_SEQ_NUM CA_PROCESS_PLAN_DETAILS_H IS_DELETED LAST_UPDATE PLAN_ID USER_ID VERSION_NUMBER WORK_ITEM_ID WORK_ITEM_REFERENCE WORK_ITEM_SEQ_NUM CA_TYPE_TO_PLAN CORP_ACTION_TYPE LAST_UPDATE PLAN_ID USER_ID CA_TYPE_TO_PLAN_H CORP_ACTION_TYPE IS_DELETED LAST_UPDATE PLAN_ID USER_ID VERSION_NUMBER CA_WORK_ITEM_DEF CONTINUE_ON_FAILURE IS_SETUP LAST_UPDATE PLUGIN_ID RECOVERY_PLUGIN_ID RERUN_ON_SUCCESS USER_ID VERSION_NUMBER WORK_ITEM_DESCRIPTION WORK_ITEM_ID WORK_ITEM_NAME WORK_ITEM_REFERENCE CA_WORK_ITEM_DEF_H CONTINUE_ON_FAILURE IS_DELETED IS_SETUP LAST_UPDATE PLUGIN_ID RECOVERY_PLUGIN_ID RERUN_ON_SUCCESS USER_ID VERSION_NUMBER WORK_ITEM_DESCRIPTION WORK_ITEM_ID WORK_ITEM_NAME WORK_ITEM_REFERENCE CMD_BROKER_MTM DEAL_MTM DEAL_PRICE DEAL_TRACKING_NUM LAST_UPDATE PRICE_DATE USER_ID VALUE_SOURCE VERSION_NUMBER CMD_BROKER_MTM_H DEAL_MTM DEAL_PRICE DEAL_TRACKING_NUM LAST_UPDATE PRICE_DATE USER_ID VALUE_SOURCE VERSION_NUMBER CMD_CALL_NOTICE_INS_TYPES CALL_NOTICE_INS_TYPE IS_NOSTRO CMD_CHECKPOINT_AGREEMENT_BLOB AGREEMENT_ID CALC_METHOD_DETAILS_BLOB CALC_METHOD_ID CMD_CHECKPOINT_ID CMD_CHECKPOINT_AGREEMENT_DET AGREEMENT_ID CALC_METHOD_DETAILS CALC_METHOD_ID CALC_METHOD_NAME CMD_CHECKPOINT_ID CMD_CHECKPOINT_AGREEMENT_FAIL AGREEMENT_ID CMD_CHECKPOINT_ID FAILURE_MESSAGE TRADE_SNAPSHOT_HEADER_ID TRADE_SNAPSHOT_VERSION_NUM CMD_CHECKPOINT_AGREEMENT_MSTR AGREEMENT_ID CMD_CHECKPOINT_ID MASTER_AGREEMENT_ID CMD_CHECKPOINT_AGREEMENT_VAL AGREED_DELIVERY_AMOUNT AGREED_RETURN_AMOUNT AGREEMENT_ID CALCULATION_TIME_END CALCULATION_TIME_START CMD_CHECKPOINT_ID CMD_CHECKPOINT_NAME_AGMT COUNTERPARTY_ID CREDIT_SUPPORT_AMOUNT CREDIT_SUPPORT_OBLIGATION DELIVERY_MIN_TRANSFER DELIVERY_RECEIVE_AMOUNT DELIVERY_ROUNDING_AMOUNT DELIVERY_ROUNDING_RULE DISPUTE_AGE DISPUTE_AMOUNT EXPOSURE_MTM EXTERNAL_COLLATERAL_AGENT EXTERNAL_CSA EXTERNAL_CSA_DIFF EXTERNAL_CSA_DIFF_PCT EXTERNAL_GUARANTOR_LE EXTERNAL_IM_REQUIREMENT EXTERNAL_MTM EXTERNAL_PCV EXTERNAL_PCV_DIFF EXTERNAL_PCV_DIFF_PCT INITIAL_MARGIN_PLEDGED INITIAL_MARGIN_UNSETTLED INTERNAL_COLLATERAL_AGENT INTERNAL_GUARANTOR_LE INTERNAL_IM_REQUIREMENT INTERNAL_LE LAST_UPDATE POSTED_COLLATERAL_VALUE RETURN_MIN_TRANSFER RETURN_RECEIVE_AMOUNT RETURN_ROUNDING_AMOUNT RETURN_ROUNDING_RULE SETTLE_CURRENCY_ID THRESHOLD_VALUE TOTAL_AMOUNT TRADE_SNAPSHOT_HEADER_ID TRADE_SNAPSHOT_VERSION_NUM VALUATION_CURRENCY_ID VALUE_COMMENTS VARIATION_MARGIN_PLEDGED VARIATION_MARGIN_UNSETTLED CMD_CHECKPOINT_HEADER CALCULATION_TIME_END CALCULATION_TIME_START CMD_CHECKPOINT_COMMENTS CMD_CHECKPOINT_ID CMD_CHECKPOINT_NAME CMD_CHECKPOINT_ORIGIN_ID CMD_CHECKPOINT_STATUS CMD_CHECKPOINT_TYPE COLLATERAL_VALUATION_DATE LAST_UPDATE USER_ID VALUATION_DATE CMD_CHECKPOINT_STATUS CMD_CHECKPOINT_STATUS_NAME ID_NUMBER CMD_CHECKPOINT_TYPE CMD_CHECKPOINT_TYPE CMD_CHECKPOINT_TYPE_DESC CMD_CHECKPOINT_TYPE_NAME IS_ACTIVE LAST_UPDATE USER_ID VERSION_NUMBER CMD_CHECKPOINT_TYPE_H CMD_CHECKPOINT_TYPE CMD_CHECKPOINT_TYPE_DESC CMD_CHECKPOINT_TYPE_NAME IS_ACTIVE LAST_UPDATE USER_ID VERSION_NUMBER CMD_COLLATERAL_TERMS_RATING CREDIT_SOURCE_ID EXT_INDEPENDENT_AMT EXT_MIN_DELIVERY_AMT EXT_MIN_RETURN_AMT EXT_THRESHOLD INT_INDEPENDENT_AMT INT_MIN_DELIVERY_AMT INT_MIN_RETURN_AMT INT_THRESHOLD LAST_UPDATE PARTY_AGREEMENT_ID RATING_ID USER_ID VERSION_NUMBER CMD_COLLATERAL_TERMS_RATING_H CREDIT_SOURCE_ID EXT_INDEPENDENT_AMT EXT_MIN_DELIVERY_AMT EXT_MIN_RETURN_AMT EXT_THRESHOLD INT_INDEPENDENT_AMT INT_MIN_DELIVERY_AMT INT_MIN_RETURN_AMT INT_THRESHOLD LAST_UPDATE PARTY_AGREEMENT_ID RATING_ID USER_ID VERSION_NUMBER CMD_CSA_TYPE CSA_TYPE_ID CSA_TYPE_NAME CMD_EXT_VAL_METHODS EXT_VAL_METHOD_ID EXT_VAL_METHOD_NAME CMD_EXTERNAL_VALUES AGREEMENT_ID DELIVERY_RECEIVE_AMOUNT DISPUTE_AGE EXTERNAL_CSA EXTERNAL_MTM EXTERNAL_PCV LAST_UPDATE RETURN_RECEIVE_AMOUNT USER_ID VALUATION_DATE VALUE_COMMENTS VERSION_NUMBER CMD_EXTERNAL_VALUES_H AGREEMENT_ID DELIVERY_RECEIVE_AMOUNT DISPUTE_AGE EXTERNAL_CSA EXTERNAL_MTM EXTERNAL_PCV LAST_UPDATE RETURN_RECEIVE_AMOUNT USER_ID VALUATION_DATE VALUE_COMMENTS VERSION_NUMBER CMD_OPTIMIZER_PREFERENCES AUTHORIZATION_STATUS LAST_UPDATE PREFERENCE_DESCRIPTION PREFERENCE_NAME SCRIPT_ID USER_ID VERSION_NUMBER CMD_OPTIMIZER_PREFERENCES_H AUTHORIZATION_STATUS LAST_UPDATE PREFERENCE_DESCRIPTION PREFERENCE_NAME SCRIPT_ID USER_ID VERSION_NUMBER CMD_STD_AGREEMENT_TYPE AGREEMENT_NAME ID_NUMBER CMD_STD_CALC_METHOD CALC_METHOD_ID CALC_METHOD_NAME DEFAULT_PLUGIN CMD_STD_DATA_SRC_PLUGINS PLUGIN_NAME SOURCE_NAME CMD_STD_TRACK_INT_EXT_IM ID_NUMBER TRACK_INT_EXT_IM CMD_VALUATION_STATUS VALUATION_STATUS_NAME CRUDE_TEMP1 Z_END_DATE_TIME LOCATION_ID Z_START_DATE_TIME VPOOL_ID TYPE TO_LOCATION SELECTED_QUANTITY SCHEDULER PIPELINE_ID NOM_ACTION MILEPOST AVAILABLE_QUANTITY LOCATION CONTRACT CONTRACT_NUMBER DELIVERY_ID DELIVERY_SIDE DELIVERY_STATUS DESC1 FROM_LOCATION INTERNAL_LENTITY LAST_UPDATE DATA_SERIES_DEAL_MAP LOCATION_ID PARAM_SEQ_NUM VOLUME_TYPE POLARITY_OF_VALUES INS_NUM DATA_SERIES_MULTIPLIER DS_HEADER_VERSION_NUM USER_CREATED DS_HEADER_ID LAST_UPDATE DATA_SERIES_DEAL_MAP_H POLARITY_OF_VALUES USER_CREATED PARAM_SEQ_NUM LOCATION_ID LAST_UPDATE INS_NUM DS_HEADER_VERSION_NUM DATA_SERIES_MULTIPLIER DS_HEADER_ID VOLUME_TYPE IS_DELETED DATA_SERIES_DEAL_MAP_VIEW DS_DESCRIPTION DS_GMT_END_TIME DS_GMT_START_TIME DS_HEADER_ID DS_TYPE_ID INS_NUM LOCATION_ID VOLUME_TYPE DATA_SERIES_DEAL_UPDATE DS_HEADER_VERSION_NUM USER_ID UPDATE_TYPE UPDATE_STATUS LAST_UPDATE DS_HEADER_ID DEAL_TRACKING_NUM CREATION_DATE UPDATE_ID DATA_SERIES_DEAL_UPDATE_H UPDATE_ID DEAL_TRACKING_NUM USER_ID UPDATE_TYPE UPDATE_STATUS IS_DELETED CREATION_DATE DS_HEADER_ID DS_HEADER_VERSION_NUM LAST_UPDATE DATA_SERIES_DEAL_UPDATE_VIEW DEAL_TRACKING_NUM DS_DESCRIPTION DS_HEADER_ID UPDATE_STATUS DATA_SERIES_DETAIL DETAIL_QUANTITY DS_DETAIL_ID DS_DETAIL_VERSION_NUM DS_HEADER_ID DS_HEADER_VERSION_NUM GMT_END_TIME GMT_START_TIME LAST_UPDATE USER_ID DATA_SERIES_DETAIL_BCP BULK_ID DELETE_FLAG DETAIL_QUANTITY DS_DETAIL_ID DS_DETAIL_VERSION_NUM DS_HEADER_ID DS_HEADER_VERSION_NUM GMT_END_TIME GMT_START_TIME INSERT_FLAG UPDATE_FLAG DATA_SERIES_DETAIL_H DETAIL_QUANTITY DS_DETAIL_ID DS_DETAIL_VERSION_NUM DS_HEADER_ID DS_HEADER_VERSION_NUM GMT_END_TIME GMT_START_TIME IS_DELETED LAST_UPDATE USER_ID DATA_SERIES_DISPLAY_MODE DS_DISPLAY_MODE DS_DISPLAY_MODE_ID DATA_SERIES_FORMULA_CLOB DS_HEADER_ID DS_HEADER_VERSION_NUM FORMULA_CLOB LAST_UPDATE USER_ID DATA_SERIES_FORMULA_CLOB_H DS_HEADER_ID DS_HEADER_VERSION_NUM FORMULA_CLOB IS_DELETED LAST_UPDATE USER_ID DATA_SERIES_HEADER DAY_START_TIME DEFAULT_TIME_ZONE DEFAULT_UOM DS_DESCRIPTION DS_GMT_END_TIME DS_GMT_START_TIME DS_HEADER_ID DS_HEADER_VERSION_NUM DS_NAME DS_TYPE_ID LAST_UPDATE USER_ID DATA_SERIES_HEADER_H DAY_START_TIME DEFAULT_TIME_ZONE DEFAULT_UOM DS_DESCRIPTION DS_GMT_END_TIME DS_GMT_START_TIME DS_HEADER_ID DS_HEADER_VERSION_NUM DS_NAME DS_TYPE_ID IS_DELETED LAST_UPDATE USER_ID DATA_SERIES_INFO LAST_UPDATE PERSONNEL_ID INFO_VALUE DS_HEADER_ID TYPE_ID DATA_SERIES_INFO_H LAST_UPDATE PERSONNEL_ID INFO_VALUE DS_HEADER_ID TYPE_ID DATA_SERIES_INFO_TYPES PICK_LIST_ID REQUIRED_FLAG SEC_GROUP_ID TYPE_NAME LAST_UPDATE DISPLAY_ORDER DEFAULT_VALUE DATA_TYPE PERSONNEL_ID TYPE_ID DATA_SERIES_INFO_TYPES_H PICK_LIST_ID REQUIRED_FLAG SEC_GROUP_ID TYPE_NAME LAST_UPDATE DISPLAY_ORDER DEFAULT_VALUE DATA_TYPE PERSONNEL_ID TYPE_ID DATA_SERIES_QUERY_RESULT QUERY_RESULT_1 QUERY_RESULT_2 QUERY_RESULT_3 QUERY_RESULT_4 QUERY_RESULT_DT1 QUERY_RESULT_DT2 UNIQUE_ID GAS_PHYS_OPERATOR ACTIVE_FLAG USER_ID PIPELINE_ID OPERATOR_NAME OPERATOR_ID BUSINESS_UNIT VERSION_NUM LAST_UPDATE DATA_SERIES_TEMP1 DETAIL_QUANTITY DS_HEADER_ID GMT_END_TIME GMT_START_TIME DATA_SERIES_TYPES DS_TYPE DS_TYPE_ID DATA_SERIES_VARIABLES DS_HEADER_ID DS_HEADER_VERSION_NUM DS_INPUT_HEADER_ID DS_VARIABLE LAST_UPDATE SEQ_NUM USED_IN_FORMULA_FLAG USER_ID DATA_SERIES_VARIABLES_H DS_HEADER_ID DS_HEADER_VERSION_NUM DS_INPUT_HEADER_ID DS_VARIABLE IS_DELETED LAST_UPDATE SEQ_NUM USED_IN_FORMULA_FLAG USER_ID DATA_SERIES_VERSION_DETAILS DS_HEADER_ID DS_HEADER_VERSION_NUM GMT_END_DATE GMT_START_DATE LAST_UPDATE USER_ID DATA_SERIES_VERSION_DETAILS_H DS_HEADER_ID DS_HEADER_VERSION_NUM GMT_END_DATE GMT_START_DATE IS_DELETED LAST_UPDATE USER_ID GAS_PHYS_OPERATOR_H PIPELINE_ID VERSION_NUM USER_ID OPERATOR_NAME OPERATOR_ID LAST_UPDATE IS_DELETED ACTIVE_FLAG BUSINESS_UNIT GPT_SHIFT_METHOD GPT_SHIFT_METHOD_NAME ID_NUMBER GRID_SERVICE_UPDATE_STATUS UPDATE_STATUS_ID UPDATE_STATUS_NAME HTTP_METHOD_TYPE HTTP_METHOD_ID HTTP_METHOD_NAME INS_OPERATOR_RATE_SCHEDULE INS_NUM PARAM_SEQ_NUM RATE_SCHEDULE_ID USER_ID LAST_UPDATE INS_OPERATOR_RATE_SCHEDULE_H RATE_SCHEDULE_ID TRAN_VERSION_NUMBER PARAM_SEQ_NUM LAST_UPDATE IS_DELETED INS_NUM USER_ID LC_ADJUSTMENT_TYPE ID_NUMBER LC_ADJUSTMENT_TYPE_NAME LC_AGREEMENT_DATA TRAN_NUM USER_ID LC_ADJUSTMENT_TYPE LAST_UPDATE LC_AGREEMENT_DATA_H LC_ADJUSTMENT_TYPE TRAN_NUM USER_ID LAST_UPDATE OA_MMF_ACCOUNT_TYPE ID_NUMBER MMF_ACCOUNT_TYPE_NAME OL_CMD_BROKER_MTM_MIGRATE ALREADY_EXISTS ROW_MIGRATED ROW_COMPLETE PRICE_DATE_DT KEY_COUNT OL_CMD_RATING_THRESH_MIGRATE AGREEMENT ALREADY_EXISTS CREDIT_SOURCE_ID EXT_INDEPENDENT_AMT EXT_MIN_DELIVERY_AMT EXT_MIN_RETURN_AMT EXT_THRESHOLD INT_INDEPENDENT_AMT INT_MIN_DELIVERY_AMT INT_MIN_RETURN_AMT INT_THRESHOLD KEY_COUNT PARTY_AGREEMENT_ID RATING RATING_ID RATING_SOURCE ROW_COMPLETE ROW_MIGRATED OL_CMD_STD_AGREEMENT_MAP PARTY_AGREEMENT_TYPE_ID STD_AGREEMENT_TYPE_ID OL_RAAS_CURVE_MAPPINGS DESTINATION_CURVE_ID DESTINATION_CURVE_NAME SOURCE_CURVE_ID SOURCE_CURVE_NAME SOURCE_SYSTEM_ID OL_RAAS_DATESEQ SOURCE_DATESEQ_DESC SOURCE_DATESEQ_ID SOURCE_DATESEQ_NAME SOURCE_DATESEQ_VERSION SOURCE_SYSTEM_ID TARGET_DATESEQ_ID TARGET_DATESEQ_NAME OL_RAAS_DATESEQ_H LAST_UPDATE SOURCE_DATESEQ_DESC SOURCE_DATESEQ_ID SOURCE_DATESEQ_NAME SOURCE_DATESEQ_VERSION SOURCE_SYSTEM_ID STATUS TARGET_DATESEQ_ID TARGET_DATESEQ_NAME USER_ID VERSION_NUMBER OL_RAAS_ENTITY_DEF SOURCE_ENTITY_DESC SOURCE_ENTITY_ID SOURCE_ENTITY_NAME SOURCE_ENTITY_TYPE SOURCE_ENTITY_VERSION SOURCE_SYSTEM_ID TARGET_ENTITY_ID OL_RAAS_ENTITY_DEF_H LAST_UPDATE SOURCE_ENTITY_DESC SOURCE_ENTITY_ID SOURCE_ENTITY_NAME SOURCE_ENTITY_TYPE SOURCE_ENTITY_VERSION SOURCE_SYSTEM_ID STATUS TARGET_ENTITY_ID USER_ID VERSION_NUMBER OL_RAAS_IDX_DATA_TO_PROCESS INDEX_ID INDEX_PRICE_BACKFILL_DATE SOURCE_SYSTEM_ID OL_RAAS_PM_MAPPING INSTRUMENT_TYPE_ID OPTION_TYPE PRICING_MODEL_NAME SOURCE_SYSTEM_ID TRANSACTION_TYPE OL_RAAS_SOURCE_SYSTEM INS_TYPE REQUIRES_CURVE_MAPPING SOURCE_SYSTEM_DESCRIPTION SOURCE_SYSTEM_ID SOURCE_SYSTEM_NAME TRADE_SOURCE_ID OL_RISKPAK_SAVED_QRY_RESULT QUERY_ID REPORT_DEF_ID TRAN_NUM RAAS_ACTIVE_REPORTS EXPOSURE_ID EXTRACT_ID OUTPUT_FILE_PATH REPORT_DEF REPORT_RUN_ID START_DATE STATUS_CODE RAAS_ACTIVE_REPORTS_H END_DATE EXPOSURE_ID EXTRACT_ID HISTORY_STATUS LAST_UPDATE OUTPUT_FILE_PATH REPORT_DEF REPORT_RUN_ID START_DATE STATUS_CODE USER_ID VERSION_NUMBER RAAS_EXPOSURE_DETAILS EXPOSURE_CLOB EXPOSURE_PERSISTENCE_ID SOURCE_PRICEABLE_ID SOURCE_PRICEABLE_REFERENCE TRADER_NAME TRANSACTION_TYPE UNIQUE_PRICEABLE_ID RAAS_EXPOSURE_HEADER EXPOSURE_EXTRACT_ID EXPOSURE_HEADER_CLOB EXPOSURE_PERSISTENCE_GUID EXPOSURE_PERSISTENCE_ID LAST_UPDATE SOURCE_SYSTEM_ID USER_ID VERSION_NUMBER RAAS_EXPOSURE_HEADER_H EXPOSURE_EXTRACT_ID EXPOSURE_HEADER_CLOB EXPOSURE_PERSISTENCE_GUID EXPOSURE_PERSISTENCE_ID LAST_UPDATE SOURCE_SYSTEM_ID STATUS USER_ID VERSION_NUMBER RAAS_EXPOSURE_HISTORY_STATUS STATUS_DESCRIPTION RAAS_MESSAGES REPORT_RUN_ID RAAS_MKTREQ_STATUS_DETAILS DETAIL_DATETIME DETAIL_KEY REQ_ID SOURCE_ENTITY_ID STATUS_CODE STATUS_MSG RAAS_MKTREQ_STATUS_HDR ENTITY_TYPE FINISHED_AT NUM_TOTAL_ENTITIES PERCENT_COMPLETE QUEUED_AT REQ_GUID REQ_ID STARTED_AT STATUS_CODE STATUS_MSG RAAS_MKTREQ_STATUS_HDR_H ENTITY_TYPE FINISHED_AT LAST_UPDATE NUM_TOTAL_ENTITIES PERCENT_COMPLETE QUEUED_AT REQ_GUID REQ_ID STARTED_AT STATUS STATUS_CODE STATUS_MSG USER_ID VERSION_NUMBER RISKPAK_RB_REPORT_TYPE RISKPAK_RB_REPORT_TYPE_ID RISKPAK_RB_REPORT_TYPE_NAME SM_BANK_ACCOUNT_STATEMENT ACCOUNT_ID ACTIVITY_INDICATOR CLOSING_BALANCE CURRENCY_ID DOCUMENT_NUM DOC_VERSION END_DATE EXPECTED_PROCESS_DATE LAST_UPDATE OPENING_BALANCE PREV_STATEMENT_END_DATE START_DATE STATEMENT_DATE STATEMENT_NUM USER_ID VERSION_NUMBER SM_BANK_ACCOUNT_STATEMENT_H ACCOUNT_ID ACTIVITY_INDICATOR CLOSING_BALANCE CURRENCY_ID DOCUMENT_NUM DOC_VERSION END_DATE EXPECTED_PROCESS_DATE LAST_UPDATE OPENING_BALANCE PREV_STATEMENT_END_DATE START_DATE STATEMENT_DATE STATEMENT_NUM USER_ID VERSION_NUMBER STB_ACTIVITY_LOG_CATEGORIES CATEGORY_NAME LAST_UPDATE LOGGING_TYPE STB_LOG_CATEGORY_ID USER_ID STB_ACTIVITY_LOGGING_TYPE STB_LOGGING_TYPE_ID STB_LOGGING_TYPE_NAME STB_TEST_CASE_QUERY_IDS DB_SID PROCESS_ID SESSION_ID STB_QUERY_ID STB_TEST_CASE_UNIQUE_ID SWIFT_527_DETAIL DOCUMENT_NUMBER DOC_OUTPUT_SEQNUM DOC_OUTPUT_SUBSEQNUM MSG_RECEIVER MSG_RECEIVER_ID MSG_SENDER MSG_SENDER_ID RECORD_ID SA1_T95_ACOW_PTY_ID SA1_T95_ACOW_PTY_NAME_ADDR SA1_T95_ACOW_PTY_PROP_CODE SA1_T95_CLPA_PTY_ID SA1_T95_CLPA_PTY_NAME_ADDR SA1_T95_CLPA_PTY_PROP_CODE SA1_T95_CLPB_PTY_ID SA1_T95_CLPB_PTY_NAME_ADDR SA1_T95_CLPB_PTY_PROP_CODE SA1_T95_PTYA_ID SA1_T95_PTYA_NAME_ADDR SA1_T95_PTYA_PROP_CODE SA1_T95_PTYB_ID SA1_T95_PTYB_NAME_ADDR SA1_T95_PTYB_PROP_CODE SA1_T95_TRAG_PTY_ID SA1_T95_TRAG_PTY_NAME_ADDR SA1_T95_TRAG_PTY_PROP_CODE SA1_T97_SAFE_ACCT SA1_T97_SAFE_ACCT_TYPE_CODE SA_T13_ELIG_NUMBER SA_T13_EXBN_NUMBER SA_T13_FSBN_NUMBER SA_T13_PRBN_NUMBER SA_T20_CLCI_REF SA_T20_RCTR_REF SA_T20_SCTR_REF SA_T20_SEME_REF SA_T20_TRCI_REF SA_T22_AUTA_INDICATOR SA_T22_CINT_INDICATOR SA_T22_COLA_INDICATOR SA_T22_FSSA_INDICATOR SA_T22_PRIR_INDICATOR SA_T22_PRSS_INDICATOR SA_T22_REPR_INDICATOR SA_T23_MSG_FUNC SA_T28_PAGE_IND SA_T28_PAGE_NUM SA_T98_EXRQ_DATE SA_T98_PREP_DATE SA_T98_SETT_DATE SA_T98_TRAD_DATE SB_T19_TRAA_AMT SB_T19_TRAA_CCY SB_T19_TRTE_AMT SB_T19_TRTE_CCY SB_T19_VASO_AMT SB_T19_VASO_CCY SB_T22_MICO_IND SB_T22_PAYM_IND SB_T22_STTP_IND SB_T92_PRIC_NAME SB_T92_PRIC_RATE SB_T92_RSPR_RATE SB_T92_VSMR_NAME SB_T92_VSMR_RATE SB_T98_TERM T108_MUR SWIFT_536_DETAIL DOCUMENT_NUMBER DOC_OUTPUT_SEQNUM DOC_OUTPUT_SUBSEQNUM MSG_DETAIL_TYPE MSG_RECEIVER MSG_RECEIVER_ID MSG_SENDER MSG_SENDER_ID RECORD_ID T108_MUR T13_STATEMENT_NUMBER T13_T20_ADDITIONAL_REFS T13_T20_TRAN_REFERENCES T17_ACTIVITY_FLAG T17_CONS_FLAG T17_SUBSAFE_ACTIVITY_FLAG T19_TRAN_ACCRUED_AMOUNT T19_TRAN_ACCRUED_CCY T19_TRAN_POSTING_AMOUNT T19_TRAN_POSTING_CCY T20_REFERENCE T20_TRAN_SETT_PARTY_REF T22_STATEMENT_BASIS T22_STATEMENT_CODE T22_STATEMENT_FREQ T22_TRAN_INDICATORS T22_TRAN_PAYM_IND T22_TRAN_REDE_IND T22_TRAN_TRAN_IND T23_FUNCTION T23_SUB_FUNCTION T25_TRAN_MOVEMENT_STATUS T28_CONTINUATION_IND T28_PAGE_NUMBER T35_INS_COUNTRY T35_INS_DESCRIPTION T35_INS_ISIN T35_INS_TICKER T36_TRAN_AMORT_VALUE T36_TRAN_FACE_AMOUNT T36_TRAN_UNIT_NUMBER T69_END_DATE T69_START_DATE T70_TRAN_DETAILS_NARR T90_INS_PRICE T90_INS_PRICE_CURRENCY T90_INS_PRICE_TYPE T93_INS_BALANCES T94_INS_PRICE_SOURCE_NARR T94_SUBSAFE_PARTY_BIC T94_SUBSAFE_PARTY_CODE T94_SUBSAFE_PARTY_ID T94_SUBSAFE_PLACE_COUNTRY T94_SUBSAFE_PLACE_LEI T94_SUBSAFE_PLACE_NARR T94_TRAN_PLACES T95_ACCOUNT_OWNER T95_ACCOUNT_OWNER_ID T95_ACCOUNT_OWNER_IDENT T95_ADDITIONAL_PARTIES T95_ALT_PARTY_LEI T95_SUBSAFE_ACCT_OWNER T95_SUBSAFE_ACCT_OWNER_ID T95_SUBSAFE_ACCT_OWNER_IDENT T95_SUBSAFE_ALT_PARTY_LEI T95_TRAN_BUYER T95_TRAN_BUYER_ADDRESS T95_TRAN_BUYER_COUNTRY T95_TRAN_BUYER_ID T95_TRAN_BUYER_IDENT T95_TRAN_BUYER_LEI T95_TRAN_SELLER T95_TRAN_SELLER_ADDRESS T95_TRAN_SELLER_COUNTRY T95_TRAN_SELLER_ID T95_TRAN_SELLER_IDENT T95_TRAN_SELLER_LEI T95_TRAN_SETTLE_PARTIES T97_ACCOUNT_ID T97_ACCOUNT_NUMBER T97_ACCOUNT_TYPE_CODE T97_SUBSAFE_ACCT_ID T97_SUBSAFE_ACCT_NUMBER T97_SUBSAFE_ACCT_TYPE_CODE T97_TRAN_SETT_SAFE_ACCT_CODE T97_TRAN_SETT_SAFE_ACCT_NUM T98_INS_PRICE_DATE T98_PREPARED_DATE T98_TRAN_DATES T98_TRAN_DATE_CODES T98_TRAN_ESET_DATE T98_TRAN_SETT_DATE T98_TRAN_SETT_DATE_CODE T99_TRAN_ACCRUED_DAYS SWIFT_548_DETAIL MSG_RECEIVER MSG_RECEIVER_ID MSG_SENDER MSG_SENDER_ID RECORD_ID SA1_T13_T20_CLCI_REF SA1_T13_T20_CLTR_REF SA1_T13_T20_COMM_REF SA1_T13_T20_CORP_REF SA1_T13_T20_MITI_REF SA1_T13_T20_NTSP_REF SA1_T13_T20_PCTI_REF SA1_T13_T20_POOL_REF SA1_T13_T20_PREV_REF SA1_T13_T20_RELA_REF SA1_T13_T20_TCTR_REF SA1_T13_T20_TRCI_REF SA1_T13_T20_TRRF_REF SA2A_T24B_T70D_REASON_NARR SA2_T25D_STATUS_CODE SA2_T25D_STATUS_QUALIFIER SA_T20C_SEME SA_T23G_FUNCTION SA_T98_PREP_DATE_TIME SWIFT_558_DETAIL MSG_RECEIVER MSG_RECEIVER_ID MSG_SENDER MSG_SENDER_ID RECORD_ID SA1_T95_ACOW_PTY_ID SA1_T95_ACOW_PTY_NAME SA1_T95_ACOW_PTY_PROP_CODE SA1_T95_CLPA_PTY_ID SA1_T95_CLPA_PTY_NAME SA1_T95_CLPA_PTY_PROP_CODE SA1_T95_CLPB_PTY_ID SA1_T95_CLPB_PTY_NAME SA1_T95_CLPB_PTY_PROP_CODE SA1_T95_PTYA_ID SA1_T95_PTYA_NAME SA1_T95_PTYA_PROP_CODE SA1_T95_PTYB_ID SA1_T95_PTYB_NAME SA1_T95_PTYB_PROP_CODE SA1_T95_TRAG_PTY_ID SA1_T95_TRAG_PTY_NAME SA1_T95_TRAG_PTY_PROP_CODE SA1_T97_SAFE_ACCT_NUMBER SA1_T97_SAFE_ACCT_TYPE_CODE SA2A_T24_T70_REASON_NARR SA2_T25_QUALIFIER SA2_T25_STATUS SA3_T20_COMM_REF SA3_T20_PREV_REF SA3_T20_RELA_REF SA_T13_ELIG_NUM_ID SA_T13_EXBN_NUM_ID SA_T13_FSBN_NUM_ID SA_T13_PRBN_NUM_ID SA_T19_ALAM_AMT SA_T19_ALAM_AMT_CCY SA_T19_ESTT_AMT SA_T19_ESTT_AMT_CCY SA_T19_RALA_AMT SA_T19_RALA_AMT_CCY SA_T19_RMAG_AMT SA_T19_RMAG_AMT_CCY SA_T19_RSTT_AMT SA_T19_RSTT_AMT_CCY SA_T20_CCTR_REF SA_T20_CLCI_REF SA_T20_CLTR_REF SA_T20_SEME_REF SA_T20_TCTR_REF SA_T20_TRCI_REF SA_T22_AUTA_INDICATOR SA_T22_CINT_INDICATOR SA_T22_COLA_INDICATOR SA_T22_FSSA_INDICATOR SA_T22_PRIR_INDICATOR SA_T22_PRSS_INDICATOR SA_T22_REPR_INDICATOR SA_T23_MSG_FUNC SA_T28_PAGE_IND SA_T28_PAGE_NUM SA_T70_REASON_NARR SA_T98_EXRQ_DATE SA_T98_PREP_DATE SA_T98_SETT_DATE SA_T98_TRAD_DATE SB_T19_DEAL_AMT SB_T19_DEAL_AMT_CCY SB_T19_TRAA_AMT SB_T19_TRAA_AMT_CCY SB_T19_TRTE_AMT SB_T19_TRTE_AMT_CCY SB_T19_VASO_AMT SB_T19_VASO_AMT_CCY SB_T22_MICO_INDICATOR SB_T22_PAYM_INDICATOR SB_T22_STTP_INDICATOR SB_T92_PRIC_RATE SB_T92_PRIC_RATE_NAME SB_T92_RSPR_RATE SB_T92_VSMR_RATE SB_T92_VSMR_RATE_NAME SB_T98_CLOSING_DATE SB_T99_PERIOD SWIFT_558_HEADER BUSINESS_DATE FILE_REF_ID LAST_UPDATE LOADED_DATE MATCH_DATE MATCH_STATUS_ID MSG_DIRECTION_ID MSG_TYPE_ID PARSER_METHOD PARSER_VERSION PERSONNEL_ID RECON_DATE RECON_STATUS_ID RECORD_ID RECORD_STATUS_ID SWIFT_558_HEADER_H BUSINESS_DATE FILE_REF_ID LAST_UPDATE LOADED_DATE MATCH_DATE MATCH_STATUS_ID MSG_DIRECTION_ID MSG_TYPE_ID PARSER_METHOD PARSER_VERSION PERSONNEL_ID RECON_DATE RECON_STATUS_ID RECORD_ID RECORD_STATUS_ID SWIFT_564_DETAIL DOCUMENT_NUMBER DOC_OUTPUT_SEQNUM DOC_OUTPUT_SUBSEQNUM MSG_MUR MSG_RECEIVER MSG_RECEIVER_ID MSG_SENDER MSG_SENDER_ID RECORD_ID SA1_T13A_NUM_ID SA1_T20C_CACN_REF SA1_T20C_COAF_REF SA1_T20C_CORP_REF SA1_T20C_PREV_REF SA1_T20C_RELA_REF SA1_T22F_LINKAGE SA_T20C_COAF_REF SA_T20C_CORP_REF SA_T20C_SEME_REF SA_T22F_CAEP_IND SA_T22F_CAEV_IND SA_T22F_CAMV_IND SA_T23G_MSG_FUNC SA_T23G_MSG_SUBFUNC SA_T25D_PROC_STATUS SA_T28E_PAGE_IND SA_T28E_PAGE_NUM SA_T98_PREP_DATE SB1_T11A_CCY SB1_T12A_CLAS_TYPE SB1_T12A_OPST_TYPE SB1_T22F_MICO_IND SB1_T36B_MINO_QTY SB1_T36B_SIZE_QTY SB1_T92_DECL_RATE SB1_T92_INTR_RATE SB1_T92_NWFC_RATE SB1_T92_NXRT_RATE SB1_T92_PRFC_RATE SB1_T92_WAPA_RATE SB1_T98_CALD_DATE SB1_T98_CONV_DATE SB1_T98_COUP_DATE SB1_T98_DDTE_DATE SB1_T98_EXPI_DATE SB1_T98_FRNR_DATE SB1_T98_ISSU_DATE SB1_T98_MATU_DATE SB1_T98_PUTT_DATE SB2_T93A_BALANCE SB2_T95_ACOW_ID_CODE SB2_T95_ACOW_PROP_CODE SB2_T97_SAFE_ACCT_CODE SB2_T97_SAFE_ACCT_NUM SB_T35B_SECURITY_DESC SB_T35B_SECURITY_ID SD_T13_COUP_NUM SD_T17_ACIN_FLAG SD_T17_CERT_FLAG SD_T17_COMP_FLAG SD_T17_LOEG_FLAG SD_T17_RCHG_FLAG SD_T17_SRDC_FLAG SD_T36_QTY SD_T69A_PERIOD SD_T90A_MAXP_CODE SD_T90A_MAXP_PRICE SD_T90A_MINP_CODE SD_T90A_MINP_PRICE SD_T90B_MAXP_ATC SD_T90B_MAXP_CCYC SD_T90B_MAXP_PRICE SD_T90B_MINP_ATC SD_T90B_MINP_CCYC SD_T90B_MINP_PRICE SD_T90E_MAXP_PRICEC SD_T90E_MINP_PRICEC SD_T90L_MAXP_INDXP SD_T90L_MINP_INDXP SD_T92_RATE SD_T98A_DATE SD_T99A_ACC_DAYS SE2_92F_INTP_CCY_AMT SE2_92F_INTP_CCY_CODE SE2_92F_NETT_CCY_AMT SE2_92F_NETT_CCY_CODE SE2_T19_AMOUNT SE2_T22A_CONT_IND SE2_T22A_CRDB_IND SE2_T22A_ETYP_IND SE2_T22A_ITYP_IND SE2_T22A_NELP_IND SE2_T22A_TXAP_IND SE2_T90_PRICE SE2_T97_ACCOUNT_NUMBER SE2_T98A_PAYD_DATE SE2_T98A_VALU_DATE SE_T11A_CCY_OPT SE_T13_CAON_NUM_ID SE_T17B_FLAG SE_T22F_INDICATOR SE_T36B_MIEX_QTY SE_T36B_MIEX_TYP_CODE SE_T36B_MILT_QTY SE_T36B_MILT_TYP_CODE SE_T36C_MIEX_QTY_CODE SE_T36C_MILT_QTY_CODE SWIFT_564_HEADER BUSINESS_DATE FILE_REF_ID LAST_UPDATE LOADED_DATE MATCH_DATE MATCH_STATUS_ID MSG_DIRECTION_ID MSG_TYPE_ID PARSER_METHOD PARSER_VERSION PERSONNEL_ID RECON_DATE RECON_STATUS_ID RECORD_ID RECORD_STATUS_ID SWIFT_564_HEADER_H BUSINESS_DATE FILE_REF_ID LAST_UPDATE LOADED_DATE MATCH_DATE MATCH_STATUS_ID MSG_DIRECTION_ID MSG_TYPE_ID PARSER_METHOD PARSER_VERSION PERSONNEL_ID RECON_DATE RECON_STATUS_ID RECORD_ID RECORD_STATUS_ID SWIFT_566_DETAIL MSG_RECEIVER MSG_RECEIVER_ID MSG_SENDER MSG_SENDER_ID RECORD_ID SA1_T20_CACN_REF SA1_T20_COAF_REF SA1_T20_CORP_REF SA1_T20_PREV_REF SA1_T20_RELA_REF SA_T20_COAF_REF SA_T20_CORP_REF SA_T20_SEME_REF SA_T22_INDICATOR SA_T23_MSG_FUNC SB1_T92_DECL_RATE SB1_T92_INTR_RATE SB1_T92_NWFC_RATE SB1_T92_NXRT_RATE SB1_T92_PRFC_RATE SB1_T92_WAPA_SECURITY SB1_T92_WAPA_WARRANT SB1_T98_CALD_DATE SB1_T98_CONV_DATE SB1_T98_COUP_DATE SB1_T98_DDTE_DATE SB1_T98_EXPI_DATE SB1_T98_FRNR_DATE SB1_T98_ISSU_DATE SB1_T98_MATU_DATE SB1_T98_PUTT_DATE SB_T35_DESC SB_T35_ISIN SB_T93B_BALANCES SB_T93C_BALANCE_TYPE_CODES SB_T97_SAFE_ACCOUNT_IDENT SC_T92A_RATES SC_T92F_RATE_AMOUNTS SC_T92K_RATE_TYPE_CODES SC_T92P_INDEX_POINTS SC_T98B_DATE_CODES SC_T98_DATES SD1_T22_CRDB_INDICATOR SD1_T22_ETYP_INDICATOR SD1_T22_ITYP_INDICATOR SD1_T22_NSIS_INDICATOR SD1_T22_TEMP_INDICATOR SD1_T22_TXAP_INDICATOR SD2_T19_OTHER_AMOUNTS SD2_T19_PSTA_AMOUNT SD2_T19_PSTA_CCY SD2_T19_PSTA_CCY_ID SD2_T92A_RATES SD2_T92B_CCY_RATES SD2_T92F_AMOUNTS SD2_T92H_AMT_RATE_STATUS SD2_T92J_AMT_STATUS_TYPES SD2_T92M_AMT_QUANTITY SD2_T92R_RATE_TYPE_CODES SD2_T97_ACCOUNT_IDENT SD2_T98_EARL_DATE SD2_T98_FXDT_DATE SD2_T98_PAYD_DATE SD2_T98_POST_DATE SD2_T98_VALU_DATE SD_T92A_RATES SD_T92F_AMOUNTS SD_T92H_AMT_RATE_STATUS SD_T92J_AMT_STATUS_TYPES SD_T92R_RATE_TYPE_CODES SE_T70_ADTX_NARRATIVE SE_T70_PACO_NARRATIVE SE_T70_TAXE_NARRATIVE SE_T70_TXNR_NARRATIVE SWIFT_566_HEADER BUSINESS_DATE FILE_REF_ID LAST_UPDATE LOADED_DATE MATCH_DATE MATCH_STATUS_ID MSG_DIRECTION_ID MSG_TYPE_ID PARSER_METHOD PARSER_VERSION PERSONNEL_ID RECON_DATE RECON_STATUS_ID RECORD_ID RECORD_STATUS_ID SWIFT_566_HEADER_H BUSINESS_DATE FILE_REF_ID LAST_UPDATE LOADED_DATE MATCH_DATE MATCH_STATUS_ID MSG_DIRECTION_ID MSG_TYPE_ID PARSER_METHOD PARSER_VERSION PERSONNEL_ID RECON_DATE RECON_STATUS_ID RECORD_ID RECORD_STATUS_ID SWIFT_568_DETAIL DOCUMENT_NUMBER DOC_OUTPUT_SEQNUM DOC_OUTPUT_SUBSEQNUM MSG_MUR MSG_RECEIVER MSG_RECEIVER_ID MSG_SENDER MSG_SENDER_ID RECORD_ID SA1_T13A_NUM_ID SA1_T20C_PREV_REF SA1_T20C_RELA_REF SA1_T22F_LINKAGE SA_T20C_COAF_REF SA_T20C_CORP_REF SA_T20C_SEME_REF SA_T22F_CAEV_IND SA_T23G_MSG_FUNC SA_T23G_MSG_SUBFUNC SA_T28E_PAGE_IND SA_T28E_PAGE_NUM SA_T98_PREP_DATE SB_T35B_SECURITY_DESC SB_T35B_SECURITY_ID SB_T94_SAFE_COUNTRY_CODE SB_T94_SAFE_ID_CODE SB_T94_SAFE_PLACE_CODE SB_T95_ACOW_ID_CODE SB_T95_ACOW_PROP_CODE SB_T97_SAFE_ACCT_CODE SB_T97_SAFE_ACCT_NUM SWIFT_568_HEADER BUSINESS_DATE FILE_REF_ID LAST_UPDATE LOADED_DATE MATCH_DATE MATCH_STATUS_ID MSG_DIRECTION_ID MSG_TYPE_ID PARSER_METHOD PARSER_VERSION PERSONNEL_ID RECON_DATE RECON_STATUS_ID RECORD_ID RECORD_STATUS_ID SWIFT_568_HEADER_H BUSINESS_DATE FILE_REF_ID LAST_UPDATE LOADED_DATE MATCH_DATE MATCH_STATUS_ID MSG_DIRECTION_ID MSG_TYPE_ID PARSER_METHOD PARSER_VERSION PERSONNEL_ID RECON_DATE RECON_STATUS_ID RECORD_ID RECORD_STATUS_ID SWIFT_600_DETAIL DOCUMENT_NUMBER DOC_OUTPUT_SEQNUM DOC_OUTPUT_SUBSEQNUM MSG_RECEIVER MSG_RECEIVER_ID MSG_SENDER MSG_SENDER_ID RECORD_ID SA_T22_CODE_REF SA_T22_COMMON_REF SA_T26C_COMM_ALLOC_IND SA_T26C_COMM_DEL_LOC SA_T26C_COMM_IDENTITY SA_T26C_COMM_TYPE SA_T26H_COUNTERPARTY_REF SA_T30_CONTRACT_DATE SA_T33G_UNIT_PRICE SA_T33G_UNIT_PRICE_CCY SA_T72_NARRATIVE SA_T77D_NARRATIVE SA_T77H_AGMT_DATE SA_T77H_AGMT_TYPE SA_T77H_AGMT_VERSION SA_T82A_PTYA_SW_PTY_ID SA_T87A_PTYB_SW_PTY_ID SA_T94A_SCOPE_OF_OPS SB_T32F_BUY_QTY SB_T32F_BUY_UNIT SB_T34P_COND_AMT SB_T34P_COND_CCY SB_T34P_COND_DATE SB_T53A_CRSP_SW_PTY_ID SB_T56A_INTM_SW_PTY_ID SB_T57A_INST_SW_PTY_ID SB_T86A_INTM_SW_PTY_ID SB_T87A_RECV_SW_PTY_ID SC_T32F_SELL_QTY SC_T32F_SELL_UNIT SC_T34R_COND_AMT SC_T34R_COND_CCY SC_T34R_COND_DATE SC_T56A_INTM_SW_PTY_ID SC_T57A_INST_SW_PTY_ID SC_T86A_INTM_SW_PTY_ID SC_T87A_DELV_SW_PTY_ID T108_MUR T20_TRAN_REF T21_RELATED_REF SWIFT_600_HEADER BUSINESS_DATE FILE_REF_ID LAST_UPDATE LOADED_DATE MATCH_DATE MATCH_STATUS_ID MSG_DIRECTION_ID MSG_TYPE_ID PARSER_METHOD PARSER_VERSION PERSONNEL_ID RECON_DATE RECON_STATUS_ID RECORD_ID RECORD_STATUS_ID SWIFT_600_HEADER_H BUSINESS_DATE FILE_REF_ID LAST_UPDATE LOADED_DATE MATCH_DATE MATCH_STATUS_ID MSG_DIRECTION_ID MSG_TYPE_ID PARSER_METHOD PARSER_VERSION PERSONNEL_ID RECON_DATE RECON_STATUS_ID RECORD_ID RECORD_STATUS_ID SWIFT_604_DETAIL DOCUMENT_NUMBER DOC_OUTPUT_SEQNUM DOC_OUTPUT_SUBSEQNUM MSG_RECEIVER MSG_RECEIVER_ID MSG_SENDER MSG_SENDER_ID RECORD_ID T108_MUR T20_TRAN_REF T21_RELATED_REF T23_FURTHER_IDENT T25_FURTHER_ACCT_IDENT T26C_COMM_ALLOC_IND T26C_COMM_DEL_LOC T26C_COMM_IDENTITY T26C_COMM_TYPE T26D_CERT_BAR_NUM T30_VALUE_DATE T32F_COMM_QTY T32F_COMM_UNIT T72_NARRATIVE T82A_INST_SW_PTY_ID T86A_INTM_SW_PTY_ID T87A_RECV_SW_PTY_ID T88A_BENE_SW_PTY_ID SWIFT_604_HEADER BUSINESS_DATE FILE_REF_ID LAST_UPDATE LOADED_DATE MATCH_DATE MATCH_STATUS_ID MSG_DIRECTION_ID MSG_TYPE_ID PARSER_METHOD PARSER_VERSION PERSONNEL_ID RECON_DATE RECON_STATUS_ID RECORD_ID RECORD_STATUS_ID SWIFT_604_HEADER_H BUSINESS_DATE FILE_REF_ID LAST_UPDATE LOADED_DATE MATCH_DATE MATCH_STATUS_ID MSG_DIRECTION_ID MSG_TYPE_ID PARSER_METHOD PARSER_VERSION PERSONNEL_ID RECON_DATE RECON_STATUS_ID RECORD_ID RECORD_STATUS_ID SWIFT_608B_DETAIL BALANCE_AMOUNT BALANCE_DATE BALANCE_TYPE BALANCE_UNIT DELIVERY_SYS DR_CR_FLAG HOLDING_BANK_ID MSG_RECEIVER MSG_RECEIVER_ID MSG_SENDER MSG_SENDER_ID RECORD_ID RECORD_TYPE_ID SEQUENCE_NUMBER SIGNED_AMOUNT STATEMENT_NUMBER T108_MUR T20_TRAN_REF_NUM T25_ACCOUNT_IDENT T26C_COMM_ALLOC T26C_COMM_DELV_LOC T26C_COMM_IDENTITY T26C_COMM_TYPE SWIFT_608B_HEADER BUSINESS_DATE FILE_REF_ID LAST_UPDATE LOADED_DATE MATCH_DATE MATCH_STATUS_ID MSG_DIRECTION_ID MSG_TYPE_ID PARSER_METHOD PARSER_VERSION PERSONNEL_ID RECON_DATE RECON_STATUS_ID RECORD_ID RECORD_STATUS_ID SWIFT_608B_HEADER_H BUSINESS_DATE FILE_REF_ID LAST_UPDATE LOADED_DATE MATCH_DATE MATCH_STATUS_ID MSG_DIRECTION_ID MSG_TYPE_ID PARSER_METHOD PARSER_VERSION PERSONNEL_ID RECON_DATE RECON_STATUS_ID RECORD_ID RECORD_STATUS_ID SWIFT_608T_DETAIL BANK_REF DELIVERY_SYS DR_CR_FLAG HOLDING_BANK_ID MSG_RECEIVER MSG_RECEIVER_ID MSG_SENDER MSG_SENDER_ID RECORD_ID RECORD_TYPE_ID SEQUENCE_NUMBER SIGNED_AMOUNT STATEMENT_NUMBER T108_MUR T20_TRAN_REF_NUM T25_ACCOUNT_IDENT T26C_COMM_ALLOC T26C_COMM_DELV_LOC T26C_COMM_IDENTITY T26C_COMM_TYPE TRANSACTION_AMOUNT TRANSACTION_DATE TRANSACTION_REF TRANSACTION_TEXT TRANSACTION_UNIT TRAN_TYPE_CODE TRAN_TYPE_ID SWIFT_608T_HEADER BUSINESS_DATE FILE_REF_ID LAST_UPDATE LOADED_DATE MATCH_DATE MATCH_STATUS_ID MSG_DIRECTION_ID MSG_TYPE_ID PARSER_METHOD PARSER_VERSION PERSONNEL_ID RECON_DATE RECON_STATUS_ID RECORD_ID RECORD_STATUS_ID SWIFT_608T_HEADER_H BUSINESS_DATE FILE_REF_ID LAST_UPDATE LOADED_DATE MATCH_DATE MATCH_STATUS_ID MSG_DIRECTION_ID MSG_TYPE_ID PARSER_METHOD PARSER_VERSION PERSONNEL_ID RECON_DATE RECON_STATUS_ID RECORD_ID RECORD_STATUS_ID SWIFT_MESSAGE_STANDARD MESSAGE_STANDARD_ID MESSAGE_STANDARD_NAME SUBSYSTEM_ID SWIFT_MESSAGE_TARGET_SYSTEM MTS_TARGET_SYSTEM_ID MTS_TARGET_SYSTEM_NAME SUBSYSTEM_ID SWIFT_PARTY PARTY_ACCOUNT PARTY_BIC PARTY_CODES PARTY_IDENTIFIER PARTY_NAME SWIFT_PARTY_ID TD_BALANCE_ADJUST_ENTRY_TYPE LEDGER_ENTRY_TYPE TEMP_OUTFORM_PARAMS TMP_DEFAULT_VALUE_ID TMP_DEFAULT_VALUE_LABEL TMP_FORM_ID TMP_FORM_VERSION TMP_OUTPARAM_LIST_ID TMP_OUTPARAM_SEQNUM TMP_OUTPUT_TYPE_ID TPM_DEBUG_LEVEL TPM_DEBUG_LEVEL_ID TPM_DEBUG_LEVEL_NAME TPM_DYNAMIC_PROP_TYPE TPM_DYNAMIC_PROP_TYPE_ID TPM_DYNAMIC_PROP_TYPE_NAME TPM_ENGINE_TYPE TPM_ENGINE_TYPE_ID TPM_ENGINE_TYPE_NAME TPM_EXECUTION_TYPE TPM_EXECUTION_TYPE_ID TPM_EXECUTION_TYPE_NAME TPM_MESSAGE_FIELD_TYPE TPM_MESSAGE_FIELD_TYPE_ID TPM_MESSAGE_FIELD_TYPE_NAME TPM_PROPERTY_CLASS TPM_PROPERTY_CLASS_ID TPM_PROPERTY_CLASS_NAME TPM_PROPERTY_TYPE TPM_PROPERTY_TYPE_ID TPM_PROPERTY_TYPE_NAME SUBSYSTEM_ID TPM_SERVICE_VIEW SERVER_NODE_CLUSTER THREADS SERVICE_STARTUP SERVICE_NAME SERVICE_ID SERVER_NODE_ID LOG_LEVEL DEDICATED BACKUP_NODE_NAME BACKUP_NODE_ID BACKUP_NODE_CLUSTER SERVER_NODE_NAME TPM_TASK_TYPE TPM_TASK_TYPE_NAME TPM_TASK_TYPE_ID TPM_TRANSLATION_VERSION VERSION_NUMBER TPM_WORKFLOW_ACTION SUBSYSTEM_ID TPM_WORKFLOW_ACTION_NAME TPM_WORKFLOW_ACTION_ID TPM_WORKFLOW_DEBUG_LEVEL TPM_DEBUG_LEVEL_ID TPM_DEBUG_LEVEL_NAME UTR_SUB_TEST_CASE EXECUTION_RESULT EXECUTION_RESULT_MSG SUB_TEST_CASE_EXECUTION_ID SUB_TEST_NAME TEST_CASE_EXECUTION_ID UTR_SUB_TEST_CASE_MSG MESSAGE_SEQUENCE MESSAGE_VALUE SUB_TEST_CASE_EXECUTION_ID SUB_TEST_CASE_MSG_ID XF_FIELD_PROCESSING IS_INPUT_FIELD IS_OUTPUT_FIELD LOGICAL_GROUP SETFIELD_ORDER XF_FIELD XF_NAMESPACE The following columns have been added: These columns were added to support new functionality. Therefore they should not affect clients who are upgrading. One way they might affect clients is if a client used a  for a What clause in an SQL statement. When they upgrade, they would get an additional column or columns, which may cause issues in custom plug-insscripts. We recommend that clients use specific what clauses rather than the general  to prevent this from happening. For more details about these columns, see the AdHoc Query Viewer andor the Data Model Documentation for more details. See AdHoc Query Viewer Table Name Column Name Data Type BPM_DEFINITION BPM_TRANSLATION_VERSION number BPM_DEFINITION DEFN_DEBUG_LEVEL number BPM_DEFINITION ENGINE_DEFINITION_VERSION number BPM_DEFINITION LAST_ACTIVATED_ENGINE number BPM_DEFINITION LAST_ACTIVATED_ENGINE_VER varchar2char BPM_DEFINITION_HISTORY BPM_TRANSLATION_VERSION number BPM_DEFINITION_HISTORY DEFN_DEBUG_LEVEL number BPM_DEFINITION_HISTORY ENGINE_DEFINITION_VERSION number BPM_DEFINITION_HISTORY LAST_ACTIVATED_ENGINE number BPM_DEFINITION_HISTORY LAST_ACTIVATED_ENGINE_VER varchar2char BPM_ENGINE_SERVICE_STARTUP STARTUP_GUID varchar2char BPM_HISTORY INSTANCE_START_TIME date BPM_HISTORY OP_SERVICE_DEFN_ID number BPM_RUNNING INSTANCE_START_TIME date BPM_RUNNING OP_SERVICE_DEFN_ID number CALC_SIGN NAME varchar2char GAS_PHYS_PARAM USER_PATH_DEAL_NUM number GAS_PHYS_PARAM_H USER_PATH_DEAL_NUM number IDX_DEF IS_SUSPENDED number IDX_DEF SUSPENDED_STATUS_ID number IDX_DEF TEMPLATE_INDEX_ID number IDX_GPT_DEF GPT_FORMULA_TYPE number IDX_GPT_DEF SHIFT_METHOD number MTS_BAI_STD_TYPE_CODES MTS_BALANCE_TYPE number MTS_MSG_CONTROL MAP_DETAIL_TABLE_FLAG number MTS_MSG_CONTROL PURGE_STORED_PROC_NAME varchar2char PARAM_RESET_HEADER RESET_WEIGHT_METHOD number PARAM_RESET_HEADER_H RESET_WEIGHT_METHOD number PORTFOLIO PORTFOLIO_STATUS number PORTFOLIO LINKED_PORTFOLIO_ID number PORTFOLIO_HISTORY PORTFOLIO_STATUS number PORTFOLIO_HISTORY LINKED_PORTFOLIO_ID number SETTLE_INSTRUCTIONS ORG_ID number SETTLE_INSTRUCTIONS_HISTORY ORG_ID number SI_VIEW ORG_ID number SWIFT_300_DETAIL SA_T23_BUY_SELL_IND varchar2char SWIFT_300_DETAIL SA_T23_OPTION_STYLE varchar2char SWIFT_300_DETAIL SA_T23_PUT_CALL_IND varchar2char SWIFT_300_DETAIL SA_T26_CALCULATION_AGENT varchar2char SWIFT_300_DETAIL SA_T26_SETTLE_TYPE varchar2char SWIFT_300_DETAIL SA_T31_EARLY_EXERCISE_DATE date SWIFT_300_DETAIL SA_T31_EXPIRY_DATE date SWIFT_300_DETAIL SA_T31_EXPIRY_TIME_LOC varchar2char SWIFT_300_DETAIL SA_T31_SETTLE_DATE date SWIFT_300_DETAIL SA_T32_SETTLE_CCY varchar2char SWIFT_300_DETAIL SA_T32_UNDERLYING_AMT float SWIFT_300_DETAIL SA_T32_UNDERLYING_CCY varchar2char SWIFT_300_DETAIL SA_T33_COUNTER_AMT float SWIFT_300_DETAIL SA_T33_COUNTER_CCY varchar2char SWIFT_300_DETAIL SA_T34_PREMIUM_PYMT_AMT float SWIFT_300_DETAIL SA_T34_PREMIUM_PYMT_CCY varchar2char SWIFT_300_DETAIL SA_T34_PREMIUM_PYMT_DATE date SWIFT_300_DETAIL SA_T36_STRIKE_PRICE float SWIFT_300_DETAIL SA_T37_PREMIUM_CCY varchar2char SWIFT_300_DETAIL SA_T37_PREMIUM_RATE float SWIFT_300_DETAIL SD_T16_NUM_SETTLEMENTS number SWIFT_300_DETAIL SA_T87_PARTY_IDENT varchar2char SWIFT_300_DETAIL SB1_T57_RAGENT_IDENT varchar2char SWIFT_300_DETAIL SB1_T53_SWIFT_PARTY_ID number SWIFT_300_DETAIL SE_REPORTING_INFO varchar2char SWIFT_300_DETAIL SA_T82_PARTY_IDENT varchar2char SWIFT_300_DETAIL SC_T72_SEND2RECV_INFO varchar2char SWIFT_300_DETAIL SD_T53_SWIFT_PARTY_ID number SWIFT_300_DETAIL SB2_T57_RAGENT_IDENT varchar2char SWIFT_300_DETAIL SB2_T53_SWIFT_PARTY_ID number SWIFT_300_DETAIL SB2_T58_SWIFT_PARTY_ID number SWIFT_300_DETAIL SD_T58_SWIFT_PARTY_ID number SWIFT_300_DETAIL SC_T24_DEALING_METHOD varchar2char SWIFT_300_DETAIL SC_T29_CONTACT_INFO varchar2char SWIFT_320_DETAIL SC_T58_BENE_SWIFT_PARTY_ID number SWIFT_320_DETAIL SH_T72_NARRATIVE varchar2char SWIFT_320_DETAIL SF_T53_DAGENT_SWIFT_PARTY_ID number SWIFT_320_DETAIL SH_T24_DEAL_METHOD varchar2char SWIFT_320_DETAIL SD_T53_DAGENT_SWIFT_PARTY_ID number SWIFT_320_DETAIL SF_T58_BENE_SWIFT_PARTY_ID number SWIFT_320_DETAIL SC_T53_DAGENT_SWIFT_PARTY_ID number SWIFT_320_DETAIL SD_T58_BENE_SWIFT_PARTY_ID number SWIFT_320_DETAIL SE_T58_BENE_SWIFT_PARTY_ID number SWIFT_320_DETAIL SI_T53_DAGENT_SWIFT_PARTY_ID number SWIFT_320_DETAIL SE_T53_DAGENT_SWIFT_PARTY_ID number SWIFT_515_518_DETAIL SC_T19A_SETTLE_AMOUNT float SWIFT_515_518_DETAIL T70_NARRATIVE varchar2char SWIFT_515_518_DETAIL SF_T98B_REPO_TERM_CODE varchar2char SWIFT_515_518_DETAIL SC_T19A_SETTLE_AMOUNT_CCY varchar2char SWIFT_515_518_DETAIL SC_T22A_BUY_SELL_IND varchar2char SWIFT_515_518_DETAIL SA_T98A_PREPARATION_DATE date SWIFT_535_DETAIL T90_PRICE float SWIFT_535_DETAIL T70_HOLDINGS_NARR varchar2char SWIFT_535_DETAIL T19_HOLP_CCY varchar2char SWIFT_535_DETAIL T94_PRICE_SOURCE varchar2char SWIFT_535_DETAIL T90_PRICE_TYPE varchar2char SWIFT_535_DETAIL T90_PRICE_CODE varchar2char SWIFT_535_DETAIL T94_PRICE_SOURCE_NARR varchar2char SWIFT_535_DETAIL T90_PRICE_CCY varchar2char SWIFT_535_DETAIL T19_HOLS_CCY varchar2char SWIFT_535_DETAIL T19_ACCRUED_AMOUNT float SWIFT_535_DETAIL T19_ACCRUED_CCY varchar2char SWIFT_535_DETAIL T19_BOOK_AMOUNT float SWIFT_535_DETAIL T19_BOOK_CCY varchar2char SWIFT_535_DETAIL T19_COVA_AMOUNT float SWIFT_535_DETAIL T19_COVA_CCY varchar2char SWIFT_535_DETAIL T19_HOLDING_AMOUNT float SWIFT_535_DETAIL T19_HOLDING_CCY varchar2char SWIFT_535_DETAIL T19_HOLP_AMOUNT float SWIFT_535_DETAIL T19_HOLS_AMOUNT float SWIFT_535_DETAIL T19_TOVA_AMOUNT float SWIFT_535_DETAIL T19_TOVA_CCY varchar2char SWIFT_540_DETAIL SE_T22F_INDICATOR varchar2char TRANF_IMPORT_PROCESSING STAT_INPUT number TRANF_IMPORT_PROCESSING STAT_OUTPUT number TRANF_INS_IMPORT_PROCESSING STAT_INPUT number TRANF_INS_IMPORT_PROCESSING STAT_OUTPUT number UTR_TEST_CASE SKIPPED_SUB_TEST_COUNT number UTR_TEST_CASE TERMINATED_SUB_TEST_COUNT number UTR_TEST_CASE SUB_TEST_COUNT number UTR_TEST_CASE FAILED_SUB_TEST_COUNT number UTR_TEST_CASE PASSED_SUB_TEST_COUNT number</w:t>
      </w:r>
    </w:p>
    <w:p/>
    <w:p/>
    <w:p>
      <w:r>
        <w:t>[Table]</w:t>
        <w:br/>
        <w:t>| Table Name |</w:t>
        <w:br/>
        <w:t>| --- |</w:t>
        <w:br/>
        <w:t>| AB_TRAN_COMMITMENT_DATAAB_TRAN_COMMITMENT_DATA_HAB_TRAN_CONTRACT_HEADERAB_TRAN_CONTRACT_HEADER_HCONTRACT_HEADER_INFO_VIEWCONTRACT_OFFSET_TYPECONTRACT_TYPECONTRACT_TYPE_HINS_STALE_PARCELINS_STALE_PARCEL_HIRM_TS_DATAIRM_TS_DATA_HPYMT_FMLA_FUNC_PARAM_XREF_HPYMT_FMLA_FUNCTIONS_HPYMT_FMLA_PARAMS_HUNIQUE_TABLE_PRE_SEQUENCES |</w:t>
      </w:r>
    </w:p>
    <w:p/>
    <w:p/>
    <w:p>
      <w:r>
        <w:t>[Table]</w:t>
        <w:br/>
        <w:t xml:space="preserve">| Table Name | Column </w:t>
        <w:br/>
        <w:tab/>
        <w:tab/>
        <w:t xml:space="preserve"> Name |</w:t>
        <w:br/>
        <w:t>| --- | --- |</w:t>
        <w:br/>
        <w:t>| COMM_SCHEDULE_HEADER | TRAN_VERSION_NUM |</w:t>
        <w:br/>
        <w:t>| COMM_SCHEDULE_HEADER_BCP | TRAN_VERSION_NUM |</w:t>
        <w:br/>
        <w:t>| GAS_PHYS_PARAM | IRM_TS_RELEVANT |</w:t>
        <w:br/>
        <w:t>| GAS_PHYS_PARAM_H | IRM_TS_RELEVANT |</w:t>
        <w:br/>
        <w:t>| MOT_VARIABLE_SETTINGS | ALLOW_INTERMEDIATE_MEASURE |</w:t>
        <w:br/>
        <w:t>| MOT_VARIABLE_SETTINGS | ENFORCE_VAL_POOL_RESTRICTION |</w:t>
        <w:br/>
        <w:t>| MOT_VARIABLE_SETTINGS_H | ALLOW_INTERMEDIATE_MEASURE |</w:t>
        <w:br/>
        <w:t>| MOT_VARIABLE_SETTINGS_H | ENFORCE_VAL_POOL_RESTRICTION |</w:t>
        <w:br/>
        <w:t>| PWR_PHYS_PARAM | IRM_TS_RELEVANT |</w:t>
        <w:br/>
        <w:t>| PWR_PHYS_PARAM_H | IRM_TS_RELEVANT |</w:t>
      </w:r>
    </w:p>
    <w:p/>
    <w:p/>
    <w:p>
      <w:r>
        <w:t>[Table]</w:t>
        <w:br/>
        <w:t xml:space="preserve">| Table Name | Column </w:t>
        <w:br/>
        <w:tab/>
        <w:tab/>
        <w:t xml:space="preserve"> Name |</w:t>
        <w:br/>
        <w:t>| --- | --- |</w:t>
        <w:br/>
        <w:t>| ACT_GE_BYTEARRAY | DEPLOYMENT_IDCREATE_TIMEROOT_PROC_INST_IDBYTESTENANT_IDREVREMOVAL_TIMENAMEIDGENERATEDTYPE |</w:t>
        <w:br/>
        <w:t>| ACT_GE_PROPERTY | NAMEREVVALUE |</w:t>
        <w:br/>
        <w:t>| ACT_GE_SCHEMA_LOG | VERSIONIDTIMESTAMP |</w:t>
        <w:br/>
        <w:t>| ACT_HI_ACTINST | DURATIONSTART_TIMEEXECUTION_IDTASK_IDSEQUENCE_COUNTERROOT_PROC_INST_IDREMOVAL_TIMEPROC_INST_IDPROC_DEF_KEYPROC_DEF_IDPARENT_ACT_INST_IDACT_IDTENANT_IDIDACT_INST_STATEACT_NAMEACT_TYPEASSIGNEE_CALL_CASE_INST_IDCALL_PROC_INST_IDEND_TIME |</w:t>
        <w:br/>
        <w:t>| ACT_HI_ATTACHMENT | DESCRIPTIONROOT_PROC_INST_IDURLTYPE_TENANT_IDTASK_IDUSER_IDREVREMOVAL_TIMEPROC_INST_IDIDCREATE_TIMECONTENT_IDNAME |</w:t>
        <w:br/>
        <w:t>| ACT_HI_BATCH | END_TIMEBATCH_JOB_DEF_IDIDTENANT_IDCREATE_USER_IDTOTAL_JOBSSTART_TIMESEED_JOB_DEF_IDREMOVAL_TIMEMONITOR_JOB_DEF_IDJOBS_PER_SEEDINVOCATIONS_PER_JOBTYPE_ |</w:t>
        <w:br/>
        <w:t>| ACT_HI_CASEACTINST | DURATIONEND_TIMETENANT_IDTASK_IDSTATEREQUIREDPARENT_ACT_INST_IDCASE_INST_IDCASE_DEF_IDCASE_ACT_TYPECASE_ACT_NAMECASE_ACT_IDCALL_PROC_INST_IDCALL_CASE_INST_IDCREATE_TIMEID |</w:t>
        <w:br/>
        <w:t>| ACT_HI_CASEINST | CASE_DEF_IDSUPER_PROCESS_INSTANCE_IDSUPER_CASE_INSTANCE_IDSTATEIDDURATIONCREATE_USER_IDCREATE_TIMECASE_INST_IDBUSINESS_KEYTENANT_IDCLOSE_TIME |</w:t>
        <w:br/>
        <w:t>| ACT_HI_COMMENT | IDTENANT_IDUSER_IDTIMEPROC_INST_IDTASK_IDROOT_PROC_INST_IDREMOVAL_TIMEMESSAGEFULL_MSGACTIONTYPE |</w:t>
        <w:br/>
        <w:t>| ACT_HI_DEC_IN | REMOVAL_TIMECLAUSE_ID_CREATE_TIMEDOUBLEIDLONGROOT_PROC_INST_IDTENANT_IDTEXT2BYTEARRAY_IDVAR_TYPECLAUSE_NAMETEXTDEC_INST_ID |</w:t>
        <w:br/>
        <w:t>| ACT_HI_DEC_OUT | RULE_IDCREATE_TIMEDEC_INST_IDDOUBLEIDLONGCLAUSE_IDROOT_PROC_INST_IDBYTEARRAY_IDRULE_ORDERTENANT_IDTEXT2TEXTVAR_NAMEVAR_TYPEREMOVAL_TIMECLAUSE_NAME |</w:t>
        <w:br/>
        <w:t>| ACT_HI_DECINST | EVAL_TIMEACT_IDPROC_DEF_KEYPROC_INST_IDREMOVAL_TIMEROOT_DEC_INST_IDROOT_PROC_INST_IDTENANT_IDIDCOLLECT_VALUEACT_INST_IDCASE_INST_IDUSER_IDCASE_DEF_IDDEC_REQ_KEYPROC_DEF_IDDEC_DEF_IDDEC_DEF_KEYDEC_DEF_NAMEDEC_REQ_IDCASE_DEF_KEY |</w:t>
        <w:br/>
        <w:t>| ACT_HI_DETAIL | DOUBLEACT_INST_IDBYTEARRAY_IDCASE_DEF_IDCASE_DEF_KEYCASE_EXECUTION_IDEXECUTION_IDTENANT_IDCASE_INST_IDVAR_TYPEVAR_INST_IDTYPETIMETEXT2TASK_IDSEQUENCE_COUNTERROOT_PROC_INST_IDNAMEIDTEXTLONGREVOPERATION_IDPROC_DEF_IDPROC_DEF_KEYPROC_INST_IDREMOVAL_TIME |</w:t>
        <w:br/>
        <w:t>| ACT_HI_EXT_TASK_LOG | PROC_DEF_KEYTENANT_IDTIMESTAMPSTATEROOT_PROC_INST_IDRETRIESREMOVAL_TIMEPROC_INST_IDWORKER_IDERROR_DETAILS_IDPROC_DEF_IDTOPIC_NAMEACT_INST_IDERROR_MSGEXECUTION_IDEXT_TASK_IDIDPRIORITYACT_ID |</w:t>
        <w:br/>
        <w:t>| ACT_HI_IDENTITYLINK | USER_IDPROC_DEF_IDROOT_PROC_INST_IDTYPETIMESTAMPTENANT_IDPROC_DEF_KEYOPERATION_TYPEIDGROUP_IDASSIGNER_IDTASK_IDREMOVAL_TIME |</w:t>
        <w:br/>
        <w:t>| ACT_HI_INCIDENT | EXECUTION_IDROOT_CAUSE_INCIDENT_IDACTIVITY_IDCAUSE_INCIDENT_IDCONFIGURATIONCREATE_TIMEEND_TIMEHISTORY_CONFIGURATIONIDINCIDENT_MSGINCIDENT_STATEINCIDENT_TYPEJOB_DEF_IDPROC_DEF_IDPROC_DEF_KEYREMOVAL_TIMEROOT_PROC_INST_IDTENANT_IDPROC_INST_ID |</w:t>
        <w:br/>
        <w:t>| ACT_HI_JOB_LOG | JOB_STATEPROCESS_INSTANCE_IDTIMESTAMPTENANT_IDSEQUENCE_COUNTERREMOVAL_TIMEPROCESS_DEF_IDJOB_RETRIESJOB_PRIORITYACT_IDJOB_IDIDROOT_PROC_INST_IDJOB_EXCEPTION_STACK_IDDEPLOYMENT_IDEXECUTION_IDPROCESS_DEF_KEYJOB_DEF_CONFIGURATIONJOB_DEF_IDJOB_DEF_TYPEJOB_DUEDATEJOB_EXCEPTION_MSG |</w:t>
        <w:br/>
        <w:t>| ACT_HI_OP_LOG | OPERATION_TYPEPROPERTYPROC_DEF_IDPROC_DEF_KEYPROC_INST_IDORG_VALUEREMOVAL_TIMEROOT_PROC_INST_IDTASK_IDTIMESTAMPOPERATION_IDANNOTATIONTENANT_IDNEW_VALUEJOB_IDJOB_DEF_IDIDEXTERNAL_TASK_IDEXECUTION_IDDEPLOYMENT_IDCASE_INST_IDCASE_EXECUTION_IDUSER_IDBATCH_IDENTITY_TYPECASE_DEF_IDCATEGORY |</w:t>
        <w:br/>
        <w:t>| ACT_HI_PROCINST | SUPER_CASE_INSTANCE_IDPROC_DEF_KEYSUPER_PROCESS_INSTANCE_IDSTATESTART_USER_IDSTART_TIMESTART_ACT_IDROOT_PROC_INST_IDREMOVAL_TIMEEND_TIMETENANT_IDPROC_INST_IDPROC_DEF_IDIDEND_ACT_IDDURATIONDELETE_REASONCASE_INST_IDBUSINESS_KEY |</w:t>
        <w:br/>
        <w:t>| ACT_HI_TASKINST | NAMETENANT_IDPROC_DEF_KEYPARENT_TASK_IDPRIORITYPROC_DEF_IDOWNERPROC_INST_IDREMOVAL_TIMEROOT_PROC_INST_IDTASK_DEF_KEYIDCASE_INST_IDSTART_TIMEDELETE_REASON_ACT_INST_ID_ASSIGNEECASE_DEF_IDCASE_DEF_KEYCASE_EXECUTION_IDDESCRIPTIONDURATIONFOLLOW_UP_DATEDUE_DATEEND_TIMEEXECUTION_ID |</w:t>
        <w:br/>
        <w:t>| ACT_HI_VARINST | PROC_INST_IDREMOVAL_TIMEREVROOT_PROC_INST_IDSTATETASK_IDTENANT_IDTEXT2TEXTPROC_DEF_KEYIDCASE_EXECUTION_IDVAR_TYPELONGNAMEEXECUTION_IDDOUBLECASE_INST_IDCASE_DEF_KEYCASE_DEF_IDBYTEARRAY_IDACT_INST_IDCREATE_TIMEPROC_DEF_ID |</w:t>
        <w:br/>
        <w:t>| ACT_ID_GROUP | TYPEREVIDNAME |</w:t>
        <w:br/>
        <w:t>| ACT_ID_INFO | VALUEIDKEYPARENT_IDPASSWORDREVTYPEUSER_ID |</w:t>
        <w:br/>
        <w:t>| ACT_ID_MEMBERSHIP | GROUP_IDUSER_ID |</w:t>
        <w:br/>
        <w:t>| ACT_ID_TENANT | IDNAMEREV |</w:t>
        <w:br/>
        <w:t>| ACT_ID_TENANT_MEMBER | GROUP_IDIDTENANT_IDUSER_ID |</w:t>
        <w:br/>
        <w:t>| ACT_ID_USER | FIRSTSALTREVPWDPICTURE_IDLOCK_EXP_TIMEIDEMAILATTEMPTSLAST |</w:t>
        <w:br/>
        <w:t>| ACT_RE_CASE_DEF | VERSIONTENANT_IDREVRESOURCE_NAMEIDHISTORY_TTLDGRM_RESOURCE_NAMEDEPLOYMENT_IDCATEGORYKEYNAME |</w:t>
        <w:br/>
        <w:t>| ACT_RE_DECISION_DEF | RESOURCE_NAMEVERSION_TAGVERSIONREVNAMEKEYHISTORY_TTLDGRM_RESOURCE_NAMECATEGORYDEPLOYMENT_IDDEC_REQ_KEYDEC_REQ_IDIDTENANT_ID |</w:t>
        <w:br/>
        <w:t>| ACT_RE_DECISION_REQ_DEF | DEPLOYMENT_IDVERSIONTENANT_IDREVRESOURCE_NAMENAMEKEYDGRM_RESOURCE_NAMECATEGORYID |</w:t>
        <w:br/>
        <w:t>| ACT_RE_DEPLOYMENT | TENANT_IDIDDEPLOY_TIMESOURCENAME |</w:t>
        <w:br/>
        <w:t>| ACT_RE_PROCDEF | TENANT_IDVERSION_TAGVERSIONSUSPENSION_STATESTARTABLEREVRESOURCE_NAMEKEYIDHISTORY_TTLHAS_START_FORM_KEYDGRM_RESOURCE_NAMEDEPLOYMENT_IDCATEGORYNAME |</w:t>
        <w:br/>
        <w:t>| ACT_RU_AUTHORIZATION | IDRESOURCE_IDUSER_IDTYPEPERMSRESOURCE_TYPEGROUP_IDREV |</w:t>
        <w:br/>
        <w:t>| ACT_RU_BATCH | SEED_JOB_DEF_IDJOBS_PER_SEEDTYPETOTAL_JOBSTENANT_IDSUSPENSION_STATEBATCH_JOB_DEF_IDMONITOR_JOB_DEF_IDREVJOBS_CREATEDINVOCATIONS_PER_JOBIDCREATE_USER_IDCONFIGURATION |</w:t>
        <w:br/>
        <w:t>| ACT_RU_CASE_EXECUTION | TENANT_IDSUPER_EXECSUPER_CASE_EXECREVREQUIREDCURRENT_STATECASE_INST_IDCASE_DEF_IDBUSINESS_KEYACT_IDPARENT_IDIDPREV_STATE |</w:t>
        <w:br/>
        <w:t>| ACT_RU_CASE_SENTRY_PART | SOURCE_CASE_EXEC_IDCASE_INST_IDVARIABLE_EVENTTYPETENANT_IDSTANDARD_EVENTSENTRY_IDSATISFIEDVARIABLE_NAMEIDCASE_EXEC_IDSOURCEREV |</w:t>
        <w:br/>
        <w:t>| ACT_RU_EVENT_SUBSCR | REVACTIVITY_IDCONFIGURATIONCREATEDEVENT_NAMEEVENT_TYPEEXECUTION_IDPROC_INST_IDTENANT_IDID |</w:t>
        <w:br/>
        <w:t>| ACT_RU_EXECUTION | PARENT_IDTENANT_IDSUSPENSION_STATESUPER_EXECSUPER_CASE_EXECSEQUENCE_COUNTERROOT_PROC_INST_IDREVACT_IDPROC_DEF_IDACT_INST_IDIS_SCOPEIS_EVENT_SCOPEIS_CONCURRENTIS_ACTIVEIDCASE_INST_IDCACHED_ENT_STATEBUSINESS_KEYPROC_INST_ID |</w:t>
        <w:br/>
        <w:t>| ACT_RU_EXT_TASK | REVWORKER_IDTOPIC_NAMEACT_IDSUSPENSION_STATEACT_INST_IDRETRIESPROC_INST_IDERROR_DETAILS_IDPROC_DEF_IDPRIORITYLOCK_EXP_TIMEIDEXECUTION_IDERROR_MSGPROC_DEF_KEYTENANT_ID |</w:t>
        <w:br/>
        <w:t>| ACT_RU_FILTER | REVRESOURCE_TYPEQUERYPROPERTIESOWNERIDNAME |</w:t>
        <w:br/>
        <w:t>| ACT_RU_IDENTITYLINK | USER_IDIDPROC_DEF_IDREVTASK_IDTYPETENANT_IDGROUP_ID |</w:t>
        <w:br/>
        <w:t>| ACT_RU_INCIDENT | JOB_DEF_IDTENANT_IDROOT_CAUSE_INCIDENT_IDREVPROC_DEF_IDINCIDENT_TYPEINCIDENT_MSGIDEXECUTION_IDCONFIGURATIONCAUSE_INCIDENT_IDACTIVITY_IDINCIDENT_TIMESTAMPPROC_INST_ID |</w:t>
        <w:br/>
        <w:t>| ACT_RU_JOB | TYPEPRIORITYPROCESS_DEF_KEYREPEATREPEAT_OFFSETRETRIESREVSEQUENCE_COUNTERTENANT_IDLOCK_OWNERPROCESS_DEF_IDSUSPENSION_STATEEXECUTION_IDPROCESS_INSTANCE_IDDEPLOYMENT_IDDUEDATEEXCEPTION_MSGLOCK_EXP_TIMEEXCLUSIVEHANDLER_CFGHANDLER_TYPEIDCREATE_TIMEJOB_DEF_IDEXCEPTION_STACK_ID |</w:t>
        <w:br/>
        <w:t>| ACT_RU_JOBDEF | PROC_DEF_IDTENANT_IDSUSPENSION_STATEPROC_DEF_KEYJOB_PRIORITYJOB_CONFIGURATIONIDACT_IDREVJOB_TYPE |</w:t>
        <w:br/>
        <w:t>| ACT_RU_METER_LOG | TIMESTAMP_VALUE_REPORTER_NAME_MILLISECONDS_ID_ |</w:t>
        <w:br/>
        <w:t>| ACT_RU_TASK | IDTENANT_IDTASK_DEF_KEYSUSPENSION_STATEREVPROC_INST_IDPROC_DEF_IDPARENT_TASK_IDNAMEOWNERCASE_INST_IDFOLLOW_UP_DATECASE_EXECUTION_IDCREATE_TIMEDELEGATIONDESCRIPTIONPRIORITYDUE_DATEASSIGNEEEXECUTION_IDCASE_DEF_ID |</w:t>
        <w:br/>
        <w:t>| ACT_RU_VARIABLE | REVPROC_INST_IDVAR_SCOPETYPETEXTTEXT2TENANT_IDSEQUENCE_COUNTERDOUBLETASK_IDNAMEBYTEARRAY_IDCASE_INST_IDEXECUTION_IDIDIS_CONCURRENT_LOCALLONGCASE_EXECUTION_ID |</w:t>
        <w:br/>
        <w:t>| APM_SHARED_PAGES | PAGE_NAMESHARED_PAGE_VERSIONSHARED_PAGE_IDPAGE_REFPAGE_CONTENTONLINE_ON_STARTUPLAST_UPDATEPERSONNEL_ID |</w:t>
        <w:br/>
        <w:t>| APM_SHARED_PAGES_H | PAGE_REFSHARED_PAGE_IDSHARED_PAGE_VERSIONPERSONNEL_IDPAGE_CONTENTONLINE_ON_STARTUPDELETED_FLAGPAGE_NAMELAST_UPDATE |</w:t>
        <w:br/>
        <w:t>| APM_SHARED_PAGES_LAST_VIEWED | LAST_VIEWEDPAGE_NAMESHARED_PAGE_ID |</w:t>
        <w:br/>
        <w:t>| APM_SHARED_PAGES_SEC_GRP | SHARED_PAGE_IDLAST_UPDATEPERSONNEL_IDSECURITY_GROUP_ID |</w:t>
        <w:br/>
        <w:t>| APM_SHARED_PAGES_SEC_GRP_H | SHARED_PAGE_VERSIONSHARED_PAGE_IDSECURITY_GROUP_IDLAST_UPDATEPERSONNEL_ID |</w:t>
        <w:br/>
        <w:t>| BPM_ENGINE_SERVICE_STARTUP | LAST_UPDATESERVICE_ID |</w:t>
        <w:br/>
        <w:t>| BRIDGE_AUTHENTICATION_TYPE | AUTH_TYPE_IDAUTH_TYPE_NAME |</w:t>
        <w:br/>
        <w:t>| BRIDGE_SECURITY_GROUPS | BRIDGE_IDLAST_UPDATEPERSONNEL_IDSECURITY_GROUP_ID |</w:t>
        <w:br/>
        <w:t>| BRIDGE_SECURITY_GROUPS_H | SECURITY_GROUP_IDBRIDGE_IDIS_DELETEDLAST_UPDATEPERSONNEL_ID |</w:t>
        <w:br/>
        <w:t>| CA_ACTIVE_PLAN | CORP_ACTION_IDEND_TIMEFAILURE_MESSAGELAST_UPDATERUN_STATUSSTART_TIMEUSER_IDVERSION_NUMBERWORK_ITEM_IDWORK_ITEM_REFERENCEWORK_ITEM_SEQ_NUM |</w:t>
        <w:br/>
        <w:t>| CA_ACTIVE_PLAN_H | CORP_ACTION_IDEND_TIMEFAILURE_MESSAGEIS_DELETEDLAST_UPDATERUN_STATUSSTART_TIMEUSER_IDVERSION_NUMBERWORK_ITEM_IDWORK_ITEM_REFERENCEWORK_ITEM_SEQ_NUM |</w:t>
        <w:br/>
        <w:t>| CA_ACTIVE_PLAN_ERROR | CORP_ACTION_IDERR_MESSAGELAST_UPDATEUSER_IDWORK_ITEM_SEQ_NUM |</w:t>
        <w:br/>
        <w:t>| CA_ACTIVE_PLAN_ERROR_H | CORP_ACTION_IDERR_MESSAGEIS_DELETEDLAST_UPDATEUSER_IDWORK_ITEM_SEQ_NUM |</w:t>
        <w:br/>
        <w:t>| CA_ACTIVE_PLAN_HEADER | AGGREGATION_TYPEAGGREGATION_VALUECORP_ACTION_IDLAST_UPDATERUN_IDRUN_STATUSUSER_IDVERSION_NUMBER |</w:t>
        <w:br/>
        <w:t>| CA_ACTIVE_PLAN_HEADER_H | AGGREGATION_TYPEAGGREGATION_VALUECORP_ACTION_IDIS_DELETEDLAST_UPDATERUN_IDRUN_STATUSUSER_IDVERSION_NUMBER |</w:t>
        <w:br/>
        <w:t>| CA_ACTIVE_PROCESS_STATE | CORP_ACTION_IDLAST_UPDATESTATE_VAR_NAMESTATE_VAR_VALUEUSER_IDWORK_ITEM_SEQ_NUM |</w:t>
        <w:br/>
        <w:t>| CA_MSG_AUDIT | ACTION_MESSAGEAGGREGATE_GROUPCORP_ACTION_IDEVENT_SOURCE_IDEVENT_SOURCE_TYPELAST_UPDATEPREVIOUS_SOURCE_IDRUN_IDUSER_IDWORK_ITEM_SEQ_NUM |</w:t>
        <w:br/>
        <w:t>| CA_PROCESS_PLAN_DEF | LAST_UPDATEPLAN_DESCRIPTIONPLAN_IDPLAN_NAMEUSER_IDVERSION_NUMBER |</w:t>
        <w:br/>
        <w:t>| CA_PROCESS_PLAN_DEF_H | IS_DELETEDLAST_UPDATEPLAN_DESCRIPTIONPLAN_IDPLAN_NAMEUSER_IDVERSION_NUMBER |</w:t>
        <w:br/>
        <w:t>| CA_PROCESS_PLAN_DETAILS | LAST_UPDATEPLAN_IDUSER_IDWORK_ITEM_IDWORK_ITEM_REFERENCEWORK_ITEM_SEQ_NUM |</w:t>
        <w:br/>
        <w:t>| CA_PROCESS_PLAN_DETAILS_H | IS_DELETEDLAST_UPDATEPLAN_IDUSER_IDVERSION_NUMBERWORK_ITEM_IDWORK_ITEM_REFERENCEWORK_ITEM_SEQ_NUM |</w:t>
        <w:br/>
        <w:t>| CA_TYPE_TO_PLAN | CORP_ACTION_TYPELAST_UPDATEPLAN_IDUSER_ID |</w:t>
        <w:br/>
        <w:t>| CA_TYPE_TO_PLAN_H | CORP_ACTION_TYPEIS_DELETEDLAST_UPDATEPLAN_IDUSER_IDVERSION_NUMBER |</w:t>
        <w:br/>
        <w:t>| CA_WORK_ITEM_DEF | CONTINUE_ON_FAILUREIS_SETUPLAST_UPDATEPLUGIN_IDRECOVERY_PLUGIN_IDRERUN_ON_SUCCESSUSER_IDVERSION_NUMBERWORK_ITEM_DESCRIPTIONWORK_ITEM_IDWORK_ITEM_NAMEWORK_ITEM_REFERENCE |</w:t>
        <w:br/>
        <w:t>| CA_WORK_ITEM_DEF_H | CONTINUE_ON_FAILUREIS_DELETEDIS_SETUPLAST_UPDATEPLUGIN_IDRECOVERY_PLUGIN_IDRERUN_ON_SUCCESSUSER_IDVERSION_NUMBERWORK_ITEM_DESCRIPTIONWORK_ITEM_IDWORK_ITEM_NAMEWORK_ITEM_REFERENCE |</w:t>
        <w:br/>
        <w:t>| CMD_BROKER_MTM | DEAL_MTMDEAL_PRICEDEAL_TRACKING_NUMLAST_UPDATEPRICE_DATEUSER_IDVALUE_SOURCEVERSION_NUMBER |</w:t>
        <w:br/>
        <w:t>| CMD_BROKER_MTM_H | DEAL_MTMDEAL_PRICEDEAL_TRACKING_NUMLAST_UPDATEPRICE_DATEUSER_IDVALUE_SOURCEVERSION_NUMBER |</w:t>
        <w:br/>
        <w:t>| CMD_CALL_NOTICE_INS_TYPES | CALL_NOTICE_INS_TYPEIS_NOSTRO |</w:t>
        <w:br/>
        <w:t>| CMD_CHECKPOINT_AGREEMENT_BLOB | AGREEMENT_IDCALC_METHOD_DETAILS_BLOBCALC_METHOD_IDCMD_CHECKPOINT_ID |</w:t>
        <w:br/>
        <w:t>| CMD_CHECKPOINT_AGREEMENT_DET | AGREEMENT_IDCALC_METHOD_DETAILSCALC_METHOD_IDCALC_METHOD_NAMECMD_CHECKPOINT_ID |</w:t>
        <w:br/>
        <w:t>| CMD_CHECKPOINT_AGREEMENT_FAIL | AGREEMENT_IDCMD_CHECKPOINT_IDFAILURE_MESSAGETRADE_SNAPSHOT_HEADER_IDTRADE_SNAPSHOT_VERSION_NUM |</w:t>
        <w:br/>
        <w:t>| CMD_CHECKPOINT_AGREEMENT_MSTR | AGREEMENT_IDCMD_CHECKPOINT_IDMASTER_AGREEMENT_ID |</w:t>
        <w:br/>
        <w:t>| CMD_CHECKPOINT_AGREEMENT_VAL | AGREED_DELIVERY_AMOUNTAGREED_RETURN_AMOUNTAGREEMENT_IDCALCULATION_TIME_ENDCALCULATION_TIME_STARTCMD_CHECKPOINT_IDCMD_CHECKPOINT_NAME_AGMTCOUNTERPARTY_IDCREDIT_SUPPORT_AMOUNTCREDIT_SUPPORT_OBLIGATIONDELIVERY_MIN_TRANSFERDELIVERY_RECEIVE_AMOUNTDELIVERY_ROUNDING_AMOUNTDELIVERY_ROUNDING_RULEDISPUTE_AGEDISPUTE_AMOUNTEXPOSURE_MTMEXTERNAL_COLLATERAL_AGENTEXTERNAL_CSAEXTERNAL_CSA_DIFFEXTERNAL_CSA_DIFF_PCTEXTERNAL_GUARANTOR_LEEXTERNAL_IM_REQUIREMENTEXTERNAL_MTMEXTERNAL_PCVEXTERNAL_PCV_DIFFEXTERNAL_PCV_DIFF_PCTINITIAL_MARGIN_PLEDGEDINITIAL_MARGIN_UNSETTLEDINTERNAL_COLLATERAL_AGENTINTERNAL_GUARANTOR_LEINTERNAL_IM_REQUIREMENTINTERNAL_LELAST_UPDATEPOSTED_COLLATERAL_VALUERETURN_MIN_TRANSFERRETURN_RECEIVE_AMOUNTRETURN_ROUNDING_AMOUNTRETURN_ROUNDING_RULESETTLE_CURRENCY_IDTHRESHOLD_VALUETOTAL_AMOUNTTRADE_SNAPSHOT_HEADER_IDTRADE_SNAPSHOT_VERSION_NUMVALUATION_CURRENCY_IDVALUE_COMMENTSVARIATION_MARGIN_PLEDGEDVARIATION_MARGIN_UNSETTLED |</w:t>
        <w:br/>
        <w:t>| CMD_CHECKPOINT_HEADER | CALCULATION_TIME_ENDCALCULATION_TIME_STARTCMD_CHECKPOINT_COMMENTSCMD_CHECKPOINT_IDCMD_CHECKPOINT_NAMECMD_CHECKPOINT_ORIGIN_IDCMD_CHECKPOINT_STATUSCMD_CHECKPOINT_TYPECOLLATERAL_VALUATION_DATELAST_UPDATEUSER_IDVALUATION_DATE |</w:t>
        <w:br/>
        <w:t>| CMD_CHECKPOINT_STATUS | CMD_CHECKPOINT_STATUS_NAMEID_NUMBER |</w:t>
        <w:br/>
        <w:t>| CMD_CHECKPOINT_TYPE | CMD_CHECKPOINT_TYPECMD_CHECKPOINT_TYPE_DESCCMD_CHECKPOINT_TYPE_NAMEIS_ACTIVELAST_UPDATEUSER_IDVERSION_NUMBER |</w:t>
        <w:br/>
        <w:t>| CMD_CHECKPOINT_TYPE_H | CMD_CHECKPOINT_TYPECMD_CHECKPOINT_TYPE_DESCCMD_CHECKPOINT_TYPE_NAMEIS_ACTIVELAST_UPDATEUSER_IDVERSION_NUMBER |</w:t>
        <w:br/>
        <w:t>| CMD_COLLATERAL_TERMS_RATING | CREDIT_SOURCE_IDEXT_INDEPENDENT_AMTEXT_MIN_DELIVERY_AMTEXT_MIN_RETURN_AMTEXT_THRESHOLDINT_INDEPENDENT_AMTINT_MIN_DELIVERY_AMTINT_MIN_RETURN_AMTINT_THRESHOLDLAST_UPDATEPARTY_AGREEMENT_IDRATING_IDUSER_IDVERSION_NUMBER |</w:t>
        <w:br/>
        <w:t>| CMD_COLLATERAL_TERMS_RATING_H | CREDIT_SOURCE_IDEXT_INDEPENDENT_AMTEXT_MIN_DELIVERY_AMTEXT_MIN_RETURN_AMTEXT_THRESHOLDINT_INDEPENDENT_AMTINT_MIN_DELIVERY_AMTINT_MIN_RETURN_AMTINT_THRESHOLDLAST_UPDATEPARTY_AGREEMENT_IDRATING_IDUSER_IDVERSION_NUMBER |</w:t>
        <w:br/>
        <w:t>| CMD_CSA_TYPE | CSA_TYPE_IDCSA_TYPE_NAME |</w:t>
        <w:br/>
        <w:t>| CMD_EXT_VAL_METHODS | EXT_VAL_METHOD_IDEXT_VAL_METHOD_NAME |</w:t>
        <w:br/>
        <w:t>| CMD_EXTERNAL_VALUES | AGREEMENT_IDDELIVERY_RECEIVE_AMOUNTDISPUTE_AGEEXTERNAL_CSAEXTERNAL_MTMEXTERNAL_PCVLAST_UPDATERETURN_RECEIVE_AMOUNTUSER_IDVALUATION_DATEVALUE_COMMENTSVERSION_NUMBER |</w:t>
        <w:br/>
        <w:t>| CMD_EXTERNAL_VALUES_H | AGREEMENT_IDDELIVERY_RECEIVE_AMOUNTDISPUTE_AGEEXTERNAL_CSAEXTERNAL_MTMEXTERNAL_PCVLAST_UPDATERETURN_RECEIVE_AMOUNTUSER_IDVALUATION_DATEVALUE_COMMENTSVERSION_NUMBER |</w:t>
        <w:br/>
        <w:t>| CMD_OPTIMIZER_PREFERENCES | AUTHORIZATION_STATUSLAST_UPDATEPREFERENCE_DESCRIPTIONPREFERENCE_NAMESCRIPT_IDUSER_IDVERSION_NUMBER |</w:t>
        <w:br/>
        <w:t>| CMD_OPTIMIZER_PREFERENCES_H | AUTHORIZATION_STATUSLAST_UPDATEPREFERENCE_DESCRIPTIONPREFERENCE_NAMESCRIPT_IDUSER_IDVERSION_NUMBER |</w:t>
        <w:br/>
        <w:t>| CMD_STD_AGREEMENT_TYPE | AGREEMENT_NAMEID_NUMBER |</w:t>
        <w:br/>
        <w:t>| CMD_STD_CALC_METHOD | CALC_METHOD_IDCALC_METHOD_NAMEDEFAULT_PLUGIN |</w:t>
        <w:br/>
        <w:t>| CMD_STD_DATA_SRC_PLUGINS | PLUGIN_NAMESOURCE_NAME |</w:t>
        <w:br/>
        <w:t>| CMD_STD_TRACK_INT_EXT_IM | ID_NUMBERTRACK_INT_EXT_IM |</w:t>
        <w:br/>
        <w:t>| CMD_VALUATION_STATUS | VALUATION_STATUS_NAME |</w:t>
        <w:br/>
        <w:t>| CRUDE_TEMP1 | Z_END_DATE_TIMELOCATION_IDZ_START_DATE_TIMEVPOOL_IDTYPETO_LOCATIONSELECTED_QUANTITYSCHEDULERPIPELINE_IDNOM_ACTIONMILEPOSTAVAILABLE_QUANTITYLOCATIONCONTRACTCONTRACT_NUMBERDELIVERY_IDDELIVERY_SIDEDELIVERY_STATUSDESC1FROM_LOCATIONINTERNAL_LENTITYLAST_UPDATE |</w:t>
        <w:br/>
        <w:t>| DATA_SERIES_DEAL_MAP | LOCATION_IDPARAM_SEQ_NUMVOLUME_TYPEPOLARITY_OF_VALUESINS_NUMDATA_SERIES_MULTIPLIERDS_HEADER_VERSION_NUMUSER_CREATEDDS_HEADER_IDLAST_UPDATE |</w:t>
        <w:br/>
        <w:t>| DATA_SERIES_DEAL_MAP_H | POLARITY_OF_VALUESUSER_CREATEDPARAM_SEQ_NUMLOCATION_IDLAST_UPDATEINS_NUMDS_HEADER_VERSION_NUMDATA_SERIES_MULTIPLIERDS_HEADER_IDVOLUME_TYPEIS_DELETED |</w:t>
        <w:br/>
        <w:t>| DATA_SERIES_DEAL_MAP_VIEW | DS_DESCRIPTIONDS_GMT_END_TIMEDS_GMT_START_TIMEDS_HEADER_IDDS_TYPE_IDINS_NUMLOCATION_IDVOLUME_TYPE |</w:t>
        <w:br/>
        <w:t>| DATA_SERIES_DEAL_UPDATE | DS_HEADER_VERSION_NUMUSER_IDUPDATE_TYPEUPDATE_STATUSLAST_UPDATEDS_HEADER_IDDEAL_TRACKING_NUMCREATION_DATEUPDATE_ID |</w:t>
        <w:br/>
        <w:t>| DATA_SERIES_DEAL_UPDATE_H | UPDATE_IDDEAL_TRACKING_NUMUSER_IDUPDATE_TYPEUPDATE_STATUSIS_DELETEDCREATION_DATEDS_HEADER_IDDS_HEADER_VERSION_NUMLAST_UPDATE |</w:t>
        <w:br/>
        <w:t>| DATA_SERIES_DEAL_UPDATE_VIEW | DEAL_TRACKING_NUMDS_DESCRIPTIONDS_HEADER_IDUPDATE_STATUS |</w:t>
        <w:br/>
        <w:t>| DATA_SERIES_DETAIL | DETAIL_QUANTITYDS_DETAIL_IDDS_DETAIL_VERSION_NUMDS_HEADER_IDDS_HEADER_VERSION_NUMGMT_END_TIMEGMT_START_TIMELAST_UPDATEUSER_ID |</w:t>
        <w:br/>
        <w:t>| DATA_SERIES_DETAIL_BCP | BULK_IDDELETE_FLAGDETAIL_QUANTITYDS_DETAIL_IDDS_DETAIL_VERSION_NUMDS_HEADER_IDDS_HEADER_VERSION_NUMGMT_END_TIMEGMT_START_TIMEINSERT_FLAGUPDATE_FLAG |</w:t>
        <w:br/>
        <w:t>| DATA_SERIES_DETAIL_H | DETAIL_QUANTITYDS_DETAIL_IDDS_DETAIL_VERSION_NUMDS_HEADER_IDDS_HEADER_VERSION_NUMGMT_END_TIMEGMT_START_TIMEIS_DELETEDLAST_UPDATEUSER_ID |</w:t>
        <w:br/>
        <w:t>| DATA_SERIES_DISPLAY_MODE | DS_DISPLAY_MODEDS_DISPLAY_MODE_ID |</w:t>
        <w:br/>
        <w:t>| DATA_SERIES_FORMULA_CLOB | DS_HEADER_IDDS_HEADER_VERSION_NUMFORMULA_CLOBLAST_UPDATEUSER_ID |</w:t>
        <w:br/>
        <w:t>| DATA_SERIES_FORMULA_CLOB_H | DS_HEADER_IDDS_HEADER_VERSION_NUMFORMULA_CLOBIS_DELETEDLAST_UPDATEUSER_ID |</w:t>
        <w:br/>
        <w:t>| DATA_SERIES_HEADER | DAY_START_TIMEDEFAULT_TIME_ZONEDEFAULT_UOMDS_DESCRIPTIONDS_GMT_END_TIMEDS_GMT_START_TIMEDS_HEADER_IDDS_HEADER_VERSION_NUMDS_NAMEDS_TYPE_IDLAST_UPDATEUSER_ID |</w:t>
        <w:br/>
        <w:t>| DATA_SERIES_HEADER_H | DAY_START_TIMEDEFAULT_TIME_ZONEDEFAULT_UOMDS_DESCRIPTIONDS_GMT_END_TIMEDS_GMT_START_TIMEDS_HEADER_IDDS_HEADER_VERSION_NUMDS_NAMEDS_TYPE_IDIS_DELETEDLAST_UPDATEUSER_ID |</w:t>
        <w:br/>
        <w:t>| DATA_SERIES_INFO | LAST_UPDATEPERSONNEL_IDINFO_VALUEDS_HEADER_IDTYPE_ID |</w:t>
        <w:br/>
        <w:t>| DATA_SERIES_INFO_H | LAST_UPDATEPERSONNEL_IDINFO_VALUEDS_HEADER_IDTYPE_ID |</w:t>
        <w:br/>
        <w:t>| DATA_SERIES_INFO_TYPES | PICK_LIST_IDREQUIRED_FLAGSEC_GROUP_IDTYPE_NAMELAST_UPDATEDISPLAY_ORDERDEFAULT_VALUEDATA_TYPEPERSONNEL_IDTYPE_ID |</w:t>
        <w:br/>
        <w:t>| DATA_SERIES_INFO_TYPES_H | PICK_LIST_IDREQUIRED_FLAGSEC_GROUP_IDTYPE_NAMELAST_UPDATEDISPLAY_ORDERDEFAULT_VALUEDATA_TYPEPERSONNEL_IDTYPE_ID |</w:t>
        <w:br/>
        <w:t>| DATA_SERIES_QUERY_RESULT | QUERY_RESULT_1QUERY_RESULT_2QUERY_RESULT_3QUERY_RESULT_4QUERY_RESULT_DT1QUERY_RESULT_DT2UNIQUE_ID |</w:t>
        <w:br/>
        <w:t>| GAS_PHYS_OPERATOR | ACTIVE_FLAGUSER_IDPIPELINE_IDOPERATOR_NAMEOPERATOR_IDBUSINESS_UNITVERSION_NUMLAST_UPDATE |</w:t>
        <w:br/>
        <w:t>| DATA_SERIES_TEMP1 | DETAIL_QUANTITYDS_HEADER_IDGMT_END_TIMEGMT_START_TIME |</w:t>
        <w:br/>
        <w:t>| DATA_SERIES_TYPES | DS_TYPEDS_TYPE_ID |</w:t>
        <w:br/>
        <w:t>| DATA_SERIES_VARIABLES | DS_HEADER_IDDS_HEADER_VERSION_NUMDS_INPUT_HEADER_IDDS_VARIABLELAST_UPDATESEQ_NUMUSED_IN_FORMULA_FLAGUSER_ID |</w:t>
        <w:br/>
        <w:t>| DATA_SERIES_VARIABLES_H | DS_HEADER_IDDS_HEADER_VERSION_NUMDS_INPUT_HEADER_IDDS_VARIABLEIS_DELETEDLAST_UPDATESEQ_NUMUSED_IN_FORMULA_FLAGUSER_ID |</w:t>
        <w:br/>
        <w:t>| DATA_SERIES_VERSION_DETAILS | DS_HEADER_IDDS_HEADER_VERSION_NUMGMT_END_DATEGMT_START_DATELAST_UPDATEUSER_ID |</w:t>
        <w:br/>
        <w:t>| DATA_SERIES_VERSION_DETAILS_H | DS_HEADER_IDDS_HEADER_VERSION_NUMGMT_END_DATEGMT_START_DATEIS_DELETEDLAST_UPDATEUSER_ID |</w:t>
        <w:br/>
        <w:t>| GAS_PHYS_OPERATOR_H | PIPELINE_IDVERSION_NUMUSER_IDOPERATOR_NAMEOPERATOR_IDLAST_UPDATEIS_DELETEDACTIVE_FLAGBUSINESS_UNIT |</w:t>
        <w:br/>
        <w:t>| GPT_SHIFT_METHOD | GPT_SHIFT_METHOD_NAMEID_NUMBER |</w:t>
        <w:br/>
        <w:t>| GRID_SERVICE_UPDATE_STATUS | UPDATE_STATUS_IDUPDATE_STATUS_NAME |</w:t>
        <w:br/>
        <w:t>| HTTP_METHOD_TYPE | HTTP_METHOD_IDHTTP_METHOD_NAME |</w:t>
        <w:br/>
        <w:t>| INS_OPERATOR_RATE_SCHEDULE | INS_NUMPARAM_SEQ_NUMRATE_SCHEDULE_IDUSER_IDLAST_UPDATE |</w:t>
        <w:br/>
        <w:t>| INS_OPERATOR_RATE_SCHEDULE_H | RATE_SCHEDULE_IDTRAN_VERSION_NUMBERPARAM_SEQ_NUMLAST_UPDATEIS_DELETEDINS_NUMUSER_ID |</w:t>
        <w:br/>
        <w:t>| LC_ADJUSTMENT_TYPE | ID_NUMBERLC_ADJUSTMENT_TYPE_NAME |</w:t>
        <w:br/>
        <w:t>| LC_AGREEMENT_DATA | TRAN_NUMUSER_IDLC_ADJUSTMENT_TYPELAST_UPDATE |</w:t>
        <w:br/>
        <w:t>| LC_AGREEMENT_DATA_H | LC_ADJUSTMENT_TYPETRAN_NUMUSER_IDLAST_UPDATE |</w:t>
        <w:br/>
        <w:t>| OA_MMF_ACCOUNT_TYPE | ID_NUMBERMMF_ACCOUNT_TYPE_NAME |</w:t>
        <w:br/>
        <w:t>| OL_CMD_BROKER_MTM_MIGRATE | ALREADY_EXISTSROW_MIGRATEDROW_COMPLETEPRICE_DATE_DTKEY_COUNT |</w:t>
        <w:br/>
        <w:t>| OL_CMD_RATING_THRESH_MIGRATE | AGREEMENTALREADY_EXISTSCREDIT_SOURCE_IDEXT_INDEPENDENT_AMTEXT_MIN_DELIVERY_AMTEXT_MIN_RETURN_AMTEXT_THRESHOLDINT_INDEPENDENT_AMTINT_MIN_DELIVERY_AMTINT_MIN_RETURN_AMTINT_THRESHOLDKEY_COUNTPARTY_AGREEMENT_IDRATINGRATING_IDRATING_SOURCEROW_COMPLETEROW_MIGRATED |</w:t>
        <w:br/>
        <w:t>| OL_CMD_STD_AGREEMENT_MAP | PARTY_AGREEMENT_TYPE_IDSTD_AGREEMENT_TYPE_ID |</w:t>
        <w:br/>
        <w:t>| OL_RAAS_CURVE_MAPPINGS | DESTINATION_CURVE_IDDESTINATION_CURVE_NAMESOURCE_CURVE_IDSOURCE_CURVE_NAMESOURCE_SYSTEM_ID |</w:t>
        <w:br/>
        <w:t>| OL_RAAS_DATESEQ | SOURCE_DATESEQ_DESCSOURCE_DATESEQ_IDSOURCE_DATESEQ_NAMESOURCE_DATESEQ_VERSIONSOURCE_SYSTEM_IDTARGET_DATESEQ_IDTARGET_DATESEQ_NAME |</w:t>
        <w:br/>
        <w:t>| OL_RAAS_DATESEQ_H | LAST_UPDATESOURCE_DATESEQ_DESCSOURCE_DATESEQ_IDSOURCE_DATESEQ_NAMESOURCE_DATESEQ_VERSIONSOURCE_SYSTEM_IDSTATUSTARGET_DATESEQ_IDTARGET_DATESEQ_NAMEUSER_IDVERSION_NUMBER |</w:t>
        <w:br/>
        <w:t>| OL_RAAS_ENTITY_DEF | SOURCE_ENTITY_DESCSOURCE_ENTITY_IDSOURCE_ENTITY_NAMESOURCE_ENTITY_TYPESOURCE_ENTITY_VERSIONSOURCE_SYSTEM_IDTARGET_ENTITY_ID |</w:t>
        <w:br/>
        <w:t>| OL_RAAS_ENTITY_DEF_H | LAST_UPDATESOURCE_ENTITY_DESCSOURCE_ENTITY_IDSOURCE_ENTITY_NAMESOURCE_ENTITY_TYPESOURCE_ENTITY_VERSIONSOURCE_SYSTEM_IDSTATUSTARGET_ENTITY_IDUSER_IDVERSION_NUMBER |</w:t>
        <w:br/>
        <w:t>| OL_RAAS_IDX_DATA_TO_PROCESS | INDEX_IDINDEX_PRICE_BACKFILL_DATESOURCE_SYSTEM_ID |</w:t>
        <w:br/>
        <w:t>| OL_RAAS_PM_MAPPING | INSTRUMENT_TYPE_IDOPTION_TYPEPRICING_MODEL_NAMESOURCE_SYSTEM_IDTRANSACTION_TYPE |</w:t>
        <w:br/>
        <w:t>| OL_RAAS_SOURCE_SYSTEM | INS_TYPEREQUIRES_CURVE_MAPPINGSOURCE_SYSTEM_DESCRIPTIONSOURCE_SYSTEM_IDSOURCE_SYSTEM_NAMETRADE_SOURCE_ID |</w:t>
        <w:br/>
        <w:t>| OL_RISKPAK_SAVED_QRY_RESULT | QUERY_IDREPORT_DEF_IDTRAN_NUM |</w:t>
        <w:br/>
        <w:t>| RAAS_ACTIVE_REPORTS | EXPOSURE_IDEXTRACT_IDOUTPUT_FILE_PATHREPORT_DEFREPORT_RUN_IDSTART_DATESTATUS_CODE |</w:t>
        <w:br/>
        <w:t>| RAAS_ACTIVE_REPORTS_H | END_DATEEXPOSURE_IDEXTRACT_IDHISTORY_STATUSLAST_UPDATEOUTPUT_FILE_PATHREPORT_DEFREPORT_RUN_IDSTART_DATESTATUS_CODEUSER_IDVERSION_NUMBER |</w:t>
        <w:br/>
        <w:t>| RAAS_EXPOSURE_DETAILS | EXPOSURE_CLOBEXPOSURE_PERSISTENCE_IDSOURCE_PRICEABLE_IDSOURCE_PRICEABLE_REFERENCETRADER_NAMETRANSACTION_TYPEUNIQUE_PRICEABLE_ID |</w:t>
        <w:br/>
        <w:t>| RAAS_EXPOSURE_HEADER | EXPOSURE_EXTRACT_IDEXPOSURE_HEADER_CLOBEXPOSURE_PERSISTENCE_GUIDEXPOSURE_PERSISTENCE_IDLAST_UPDATESOURCE_SYSTEM_IDUSER_IDVERSION_NUMBER |</w:t>
        <w:br/>
        <w:t>| RAAS_EXPOSURE_HEADER_H | EXPOSURE_EXTRACT_IDEXPOSURE_HEADER_CLOBEXPOSURE_PERSISTENCE_GUIDEXPOSURE_PERSISTENCE_IDLAST_UPDATESOURCE_SYSTEM_IDSTATUSUSER_IDVERSION_NUMBER |</w:t>
        <w:br/>
        <w:t>| RAAS_EXPOSURE_HISTORY_STATUS | STATUS_DESCRIPTION |</w:t>
        <w:br/>
        <w:t>| RAAS_MESSAGES | REPORT_RUN_ID |</w:t>
        <w:br/>
        <w:t>| RAAS_MKTREQ_STATUS_DETAILS | DETAIL_DATETIMEDETAIL_KEYREQ_IDSOURCE_ENTITY_IDSTATUS_CODESTATUS_MSG |</w:t>
        <w:br/>
        <w:t>| RAAS_MKTREQ_STATUS_HDR | ENTITY_TYPEFINISHED_ATNUM_TOTAL_ENTITIESPERCENT_COMPLETEQUEUED_ATREQ_GUIDREQ_IDSTARTED_ATSTATUS_CODESTATUS_MSG |</w:t>
        <w:br/>
        <w:t>| RAAS_MKTREQ_STATUS_HDR_H | ENTITY_TYPEFINISHED_ATLAST_UPDATENUM_TOTAL_ENTITIESPERCENT_COMPLETEQUEUED_ATREQ_GUIDREQ_IDSTARTED_ATSTATUSSTATUS_CODESTATUS_MSGUSER_IDVERSION_NUMBER |</w:t>
        <w:br/>
        <w:t>| RISKPAK_RB_REPORT_TYPE | RISKPAK_RB_REPORT_TYPE_IDRISKPAK_RB_REPORT_TYPE_NAME |</w:t>
        <w:br/>
        <w:t>| SM_BANK_ACCOUNT_STATEMENT | ACCOUNT_IDACTIVITY_INDICATORCLOSING_BALANCECURRENCY_IDDOCUMENT_NUMDOC_VERSIONEND_DATEEXPECTED_PROCESS_DATELAST_UPDATEOPENING_BALANCEPREV_STATEMENT_END_DATESTART_DATESTATEMENT_DATESTATEMENT_NUMUSER_IDVERSION_NUMBER |</w:t>
        <w:br/>
        <w:t>| SM_BANK_ACCOUNT_STATEMENT_H | ACCOUNT_IDACTIVITY_INDICATORCLOSING_BALANCECURRENCY_IDDOCUMENT_NUMDOC_VERSIONEND_DATEEXPECTED_PROCESS_DATELAST_UPDATEOPENING_BALANCEPREV_STATEMENT_END_DATESTART_DATESTATEMENT_DATESTATEMENT_NUMUSER_IDVERSION_NUMBER |</w:t>
        <w:br/>
        <w:t>| STB_ACTIVITY_LOG_CATEGORIES | CATEGORY_NAMELAST_UPDATELOGGING_TYPESTB_LOG_CATEGORY_IDUSER_ID |</w:t>
        <w:br/>
        <w:t>| STB_ACTIVITY_LOGGING_TYPE | STB_LOGGING_TYPE_IDSTB_LOGGING_TYPE_NAME |</w:t>
        <w:br/>
        <w:t>| STB_TEST_CASE_QUERY_IDS | DB_SIDPROCESS_IDSESSION_IDSTB_QUERY_IDSTB_TEST_CASE_UNIQUE_ID |</w:t>
        <w:br/>
        <w:t>| SWIFT_527_DETAIL | DOCUMENT_NUMBERDOC_OUTPUT_SEQNUMDOC_OUTPUT_SUBSEQNUMMSG_RECEIVERMSG_RECEIVER_IDMSG_SENDERMSG_SENDER_IDRECORD_IDSA1_T95_ACOW_PTY_IDSA1_T95_ACOW_PTY_NAME_ADDRSA1_T95_ACOW_PTY_PROP_CODESA1_T95_CLPA_PTY_IDSA1_T95_CLPA_PTY_NAME_ADDRSA1_T95_CLPA_PTY_PROP_CODESA1_T95_CLPB_PTY_IDSA1_T95_CLPB_PTY_NAME_ADDRSA1_T95_CLPB_PTY_PROP_CODESA1_T95_PTYA_IDSA1_T95_PTYA_NAME_ADDRSA1_T95_PTYA_PROP_CODESA1_T95_PTYB_IDSA1_T95_PTYB_NAME_ADDRSA1_T95_PTYB_PROP_CODESA1_T95_TRAG_PTY_IDSA1_T95_TRAG_PTY_NAME_ADDRSA1_T95_TRAG_PTY_PROP_CODESA1_T97_SAFE_ACCTSA1_T97_SAFE_ACCT_TYPE_CODESA_T13_ELIG_NUMBERSA_T13_EXBN_NUMBERSA_T13_FSBN_NUMBERSA_T13_PRBN_NUMBERSA_T20_CLCI_REFSA_T20_RCTR_REFSA_T20_SCTR_REFSA_T20_SEME_REFSA_T20_TRCI_REFSA_T22_AUTA_INDICATORSA_T22_CINT_INDICATORSA_T22_COLA_INDICATORSA_T22_FSSA_INDICATORSA_T22_PRIR_INDICATORSA_T22_PRSS_INDICATORSA_T22_REPR_INDICATORSA_T23_MSG_FUNCSA_T28_PAGE_INDSA_T28_PAGE_NUMSA_T98_EXRQ_DATESA_T98_PREP_DATESA_T98_SETT_DATESA_T98_TRAD_DATESB_T19_TRAA_AMTSB_T19_TRAA_CCYSB_T19_TRTE_AMTSB_T19_TRTE_CCYSB_T19_VASO_AMTSB_T19_VASO_CCYSB_T22_MICO_INDSB_T22_PAYM_INDSB_T22_STTP_INDSB_T92_PRIC_NAMESB_T92_PRIC_RATESB_T92_RSPR_RATESB_T92_VSMR_NAMESB_T92_VSMR_RATESB_T98_TERMT108_MUR |</w:t>
        <w:br/>
        <w:t>| SWIFT_536_DETAIL | DOCUMENT_NUMBERDOC_OUTPUT_SEQNUMDOC_OUTPUT_SUBSEQNUMMSG_DETAIL_TYPEMSG_RECEIVERMSG_RECEIVER_IDMSG_SENDERMSG_SENDER_IDRECORD_IDT108_MURT13_STATEMENT_NUMBERT13_T20_ADDITIONAL_REFST13_T20_TRAN_REFERENCEST17_ACTIVITY_FLAGT17_CONS_FLAGT17_SUBSAFE_ACTIVITY_FLAGT19_TRAN_ACCRUED_AMOUNTT19_TRAN_ACCRUED_CCYT19_TRAN_POSTING_AMOUNTT19_TRAN_POSTING_CCYT20_REFERENCET20_TRAN_SETT_PARTY_REFT22_STATEMENT_BASIST22_STATEMENT_CODET22_STATEMENT_FREQT22_TRAN_INDICATORST22_TRAN_PAYM_INDT22_TRAN_REDE_INDT22_TRAN_TRAN_INDT23_FUNCTIONT23_SUB_FUNCTIONT25_TRAN_MOVEMENT_STATUST28_CONTINUATION_INDT28_PAGE_NUMBERT35_INS_COUNTRYT35_INS_DESCRIPTIONT35_INS_ISINT35_INS_TICKERT36_TRAN_AMORT_VALUET36_TRAN_FACE_AMOUNTT36_TRAN_UNIT_NUMBERT69_END_DATET69_START_DATET70_TRAN_DETAILS_NARRT90_INS_PRICET90_INS_PRICE_CURRENCYT90_INS_PRICE_TYPET93_INS_BALANCEST94_INS_PRICE_SOURCE_NARRT94_SUBSAFE_PARTY_BICT94_SUBSAFE_PARTY_CODET94_SUBSAFE_PARTY_IDT94_SUBSAFE_PLACE_COUNTRYT94_SUBSAFE_PLACE_LEIT94_SUBSAFE_PLACE_NARRT94_TRAN_PLACEST95_ACCOUNT_OWNERT95_ACCOUNT_OWNER_IDT95_ACCOUNT_OWNER_IDENTT95_ADDITIONAL_PARTIEST95_ALT_PARTY_LEIT95_SUBSAFE_ACCT_OWNERT95_SUBSAFE_ACCT_OWNER_IDT95_SUBSAFE_ACCT_OWNER_IDENTT95_SUBSAFE_ALT_PARTY_LEIT95_TRAN_BUYERT95_TRAN_BUYER_ADDRESST95_TRAN_BUYER_COUNTRYT95_TRAN_BUYER_IDT95_TRAN_BUYER_IDENTT95_TRAN_BUYER_LEIT95_TRAN_SELLERT95_TRAN_SELLER_ADDRESST95_TRAN_SELLER_COUNTRYT95_TRAN_SELLER_IDT95_TRAN_SELLER_IDENTT95_TRAN_SELLER_LEIT95_TRAN_SETTLE_PARTIEST97_ACCOUNT_IDT97_ACCOUNT_NUMBERT97_ACCOUNT_TYPE_CODET97_SUBSAFE_ACCT_IDT97_SUBSAFE_ACCT_NUMBERT97_SUBSAFE_ACCT_TYPE_CODET97_TRAN_SETT_SAFE_ACCT_CODET97_TRAN_SETT_SAFE_ACCT_NUMT98_INS_PRICE_DATET98_PREPARED_DATET98_TRAN_DATEST98_TRAN_DATE_CODEST98_TRAN_ESET_DATET98_TRAN_SETT_DATET98_TRAN_SETT_DATE_CODET99_TRAN_ACCRUED_DAYS |</w:t>
        <w:br/>
        <w:t>| SWIFT_548_DETAIL | MSG_RECEIVERMSG_RECEIVER_IDMSG_SENDERMSG_SENDER_IDRECORD_IDSA1_T13_T20_CLCI_REFSA1_T13_T20_CLTR_REFSA1_T13_T20_COMM_REFSA1_T13_T20_CORP_REFSA1_T13_T20_MITI_REFSA1_T13_T20_NTSP_REFSA1_T13_T20_PCTI_REFSA1_T13_T20_POOL_REFSA1_T13_T20_PREV_REFSA1_T13_T20_RELA_REFSA1_T13_T20_TCTR_REFSA1_T13_T20_TRCI_REFSA1_T13_T20_TRRF_REFSA2A_T24B_T70D_REASON_NARRSA2_T25D_STATUS_CODESA2_T25D_STATUS_QUALIFIERSA_T20C_SEMESA_T23G_FUNCTIONSA_T98_PREP_DATE_TIME |</w:t>
        <w:br/>
        <w:t>| SWIFT_558_DETAIL | MSG_RECEIVERMSG_RECEIVER_IDMSG_SENDERMSG_SENDER_IDRECORD_IDSA1_T95_ACOW_PTY_IDSA1_T95_ACOW_PTY_NAMESA1_T95_ACOW_PTY_PROP_CODESA1_T95_CLPA_PTY_IDSA1_T95_CLPA_PTY_NAMESA1_T95_CLPA_PTY_PROP_CODESA1_T95_CLPB_PTY_IDSA1_T95_CLPB_PTY_NAMESA1_T95_CLPB_PTY_PROP_CODESA1_T95_PTYA_IDSA1_T95_PTYA_NAMESA1_T95_PTYA_PROP_CODESA1_T95_PTYB_IDSA1_T95_PTYB_NAMESA1_T95_PTYB_PROP_CODESA1_T95_TRAG_PTY_IDSA1_T95_TRAG_PTY_NAMESA1_T95_TRAG_PTY_PROP_CODESA1_T97_SAFE_ACCT_NUMBERSA1_T97_SAFE_ACCT_TYPE_CODESA2A_T24_T70_REASON_NARRSA2_T25_QUALIFIERSA2_T25_STATUSSA3_T20_COMM_REFSA3_T20_PREV_REFSA3_T20_RELA_REFSA_T13_ELIG_NUM_IDSA_T13_EXBN_NUM_IDSA_T13_FSBN_NUM_IDSA_T13_PRBN_NUM_IDSA_T19_ALAM_AMTSA_T19_ALAM_AMT_CCYSA_T19_ESTT_AMTSA_T19_ESTT_AMT_CCYSA_T19_RALA_AMTSA_T19_RALA_AMT_CCYSA_T19_RMAG_AMTSA_T19_RMAG_AMT_CCYSA_T19_RSTT_AMTSA_T19_RSTT_AMT_CCYSA_T20_CCTR_REFSA_T20_CLCI_REFSA_T20_CLTR_REFSA_T20_SEME_REFSA_T20_TCTR_REFSA_T20_TRCI_REFSA_T22_AUTA_INDICATORSA_T22_CINT_INDICATORSA_T22_COLA_INDICATORSA_T22_FSSA_INDICATORSA_T22_PRIR_INDICATORSA_T22_PRSS_INDICATORSA_T22_REPR_INDICATORSA_T23_MSG_FUNCSA_T28_PAGE_INDSA_T28_PAGE_NUMSA_T70_REASON_NARRSA_T98_EXRQ_DATESA_T98_PREP_DATESA_T98_SETT_DATESA_T98_TRAD_DATESB_T19_DEAL_AMTSB_T19_DEAL_AMT_CCYSB_T19_TRAA_AMTSB_T19_TRAA_AMT_CCYSB_T19_TRTE_AMTSB_T19_TRTE_AMT_CCYSB_T19_VASO_AMTSB_T19_VASO_AMT_CCYSB_T22_MICO_INDICATORSB_T22_PAYM_INDICATORSB_T22_STTP_INDICATORSB_T92_PRIC_RATESB_T92_PRIC_RATE_NAMESB_T92_RSPR_RATESB_T92_VSMR_RATESB_T92_VSMR_RATE_NAMESB_T98_CLOSING_DATESB_T99_PERIOD |</w:t>
        <w:br/>
        <w:t>| SWIFT_558_HEADER | BUSINESS_DATEFILE_REF_IDLAST_UPDATELOADED_DATEMATCH_DATEMATCH_STATUS_IDMSG_DIRECTION_IDMSG_TYPE_IDPARSER_METHODPARSER_VERSIONPERSONNEL_IDRECON_DATERECON_STATUS_IDRECORD_IDRECORD_STATUS_ID |</w:t>
        <w:br/>
        <w:t>| SWIFT_558_HEADER_H | BUSINESS_DATEFILE_REF_IDLAST_UPDATELOADED_DATEMATCH_DATEMATCH_STATUS_IDMSG_DIRECTION_IDMSG_TYPE_IDPARSER_METHODPARSER_VERSIONPERSONNEL_IDRECON_DATERECON_STATUS_IDRECORD_IDRECORD_STATUS_ID |</w:t>
        <w:br/>
        <w:t>| SWIFT_564_DETAIL | DOCUMENT_NUMBERDOC_OUTPUT_SEQNUMDOC_OUTPUT_SUBSEQNUMMSG_MURMSG_RECEIVERMSG_RECEIVER_IDMSG_SENDERMSG_SENDER_IDRECORD_IDSA1_T13A_NUM_IDSA1_T20C_CACN_REFSA1_T20C_COAF_REFSA1_T20C_CORP_REFSA1_T20C_PREV_REFSA1_T20C_RELA_REFSA1_T22F_LINKAGESA_T20C_COAF_REFSA_T20C_CORP_REFSA_T20C_SEME_REFSA_T22F_CAEP_INDSA_T22F_CAEV_INDSA_T22F_CAMV_INDSA_T23G_MSG_FUNCSA_T23G_MSG_SUBFUNCSA_T25D_PROC_STATUSSA_T28E_PAGE_INDSA_T28E_PAGE_NUMSA_T98_PREP_DATESB1_T11A_CCYSB1_T12A_CLAS_TYPESB1_T12A_OPST_TYPESB1_T22F_MICO_INDSB1_T36B_MINO_QTYSB1_T36B_SIZE_QTYSB1_T92_DECL_RATESB1_T92_INTR_RATESB1_T92_NWFC_RATESB1_T92_NXRT_RATESB1_T92_PRFC_RATESB1_T92_WAPA_RATESB1_T98_CALD_DATESB1_T98_CONV_DATESB1_T98_COUP_DATESB1_T98_DDTE_DATESB1_T98_EXPI_DATESB1_T98_FRNR_DATESB1_T98_ISSU_DATESB1_T98_MATU_DATESB1_T98_PUTT_DATESB2_T93A_BALANCESB2_T95_ACOW_ID_CODESB2_T95_ACOW_PROP_CODESB2_T97_SAFE_ACCT_CODESB2_T97_SAFE_ACCT_NUMSB_T35B_SECURITY_DESCSB_T35B_SECURITY_IDSD_T13_COUP_NUMSD_T17_ACIN_FLAGSD_T17_CERT_FLAGSD_T17_COMP_FLAGSD_T17_LOEG_FLAGSD_T17_RCHG_FLAGSD_T17_SRDC_FLAGSD_T36_QTYSD_T69A_PERIODSD_T90A_MAXP_CODESD_T90A_MAXP_PRICESD_T90A_MINP_CODESD_T90A_MINP_PRICESD_T90B_MAXP_ATCSD_T90B_MAXP_CCYCSD_T90B_MAXP_PRICESD_T90B_MINP_ATCSD_T90B_MINP_CCYCSD_T90B_MINP_PRICESD_T90E_MAXP_PRICECSD_T90E_MINP_PRICECSD_T90L_MAXP_INDXPSD_T90L_MINP_INDXPSD_T92_RATESD_T98A_DATESD_T99A_ACC_DAYSSE2_92F_INTP_CCY_AMTSE2_92F_INTP_CCY_CODESE2_92F_NETT_CCY_AMTSE2_92F_NETT_CCY_CODESE2_T19_AMOUNTSE2_T22A_CONT_INDSE2_T22A_CRDB_INDSE2_T22A_ETYP_INDSE2_T22A_ITYP_INDSE2_T22A_NELP_INDSE2_T22A_TXAP_INDSE2_T90_PRICESE2_T97_ACCOUNT_NUMBERSE2_T98A_PAYD_DATESE2_T98A_VALU_DATESE_T11A_CCY_OPTSE_T13_CAON_NUM_IDSE_T17B_FLAGSE_T22F_INDICATORSE_T36B_MIEX_QTYSE_T36B_MIEX_TYP_CODESE_T36B_MILT_QTYSE_T36B_MILT_TYP_CODESE_T36C_MIEX_QTY_CODESE_T36C_MILT_QTY_CODE |</w:t>
        <w:br/>
        <w:t>| SWIFT_564_HEADER | BUSINESS_DATEFILE_REF_IDLAST_UPDATELOADED_DATEMATCH_DATEMATCH_STATUS_IDMSG_DIRECTION_IDMSG_TYPE_IDPARSER_METHODPARSER_VERSIONPERSONNEL_IDRECON_DATERECON_STATUS_IDRECORD_IDRECORD_STATUS_ID |</w:t>
        <w:br/>
        <w:t>| SWIFT_564_HEADER_H | BUSINESS_DATEFILE_REF_IDLAST_UPDATELOADED_DATEMATCH_DATEMATCH_STATUS_IDMSG_DIRECTION_IDMSG_TYPE_IDPARSER_METHODPARSER_VERSIONPERSONNEL_IDRECON_DATERECON_STATUS_IDRECORD_IDRECORD_STATUS_ID |</w:t>
        <w:br/>
        <w:t>| SWIFT_566_DETAIL | MSG_RECEIVERMSG_RECEIVER_IDMSG_SENDERMSG_SENDER_IDRECORD_IDSA1_T20_CACN_REFSA1_T20_COAF_REFSA1_T20_CORP_REFSA1_T20_PREV_REFSA1_T20_RELA_REFSA_T20_COAF_REFSA_T20_CORP_REFSA_T20_SEME_REFSA_T22_INDICATORSA_T23_MSG_FUNCSB1_T92_DECL_RATESB1_T92_INTR_RATESB1_T92_NWFC_RATESB1_T92_NXRT_RATESB1_T92_PRFC_RATESB1_T92_WAPA_SECURITYSB1_T92_WAPA_WARRANTSB1_T98_CALD_DATESB1_T98_CONV_DATESB1_T98_COUP_DATESB1_T98_DDTE_DATESB1_T98_EXPI_DATESB1_T98_FRNR_DATESB1_T98_ISSU_DATESB1_T98_MATU_DATESB1_T98_PUTT_DATESB_T35_DESCSB_T35_ISINSB_T93B_BALANCESSB_T93C_BALANCE_TYPE_CODESSB_T97_SAFE_ACCOUNT_IDENTSC_T92A_RATESSC_T92F_RATE_AMOUNTSSC_T92K_RATE_TYPE_CODESSC_T92P_INDEX_POINTSSC_T98B_DATE_CODESSC_T98_DATESSD1_T22_CRDB_INDICATORSD1_T22_ETYP_INDICATORSD1_T22_ITYP_INDICATORSD1_T22_NSIS_INDICATORSD1_T22_TEMP_INDICATORSD1_T22_TXAP_INDICATORSD2_T19_OTHER_AMOUNTSSD2_T19_PSTA_AMOUNTSD2_T19_PSTA_CCYSD2_T19_PSTA_CCY_IDSD2_T92A_RATESSD2_T92B_CCY_RATESSD2_T92F_AMOUNTSSD2_T92H_AMT_RATE_STATUSSD2_T92J_AMT_STATUS_TYPESSD2_T92M_AMT_QUANTITYSD2_T92R_RATE_TYPE_CODESSD2_T97_ACCOUNT_IDENTSD2_T98_EARL_DATESD2_T98_FXDT_DATESD2_T98_PAYD_DATESD2_T98_POST_DATESD2_T98_VALU_DATESD_T92A_RATESSD_T92F_AMOUNTSSD_T92H_AMT_RATE_STATUSSD_T92J_AMT_STATUS_TYPESSD_T92R_RATE_TYPE_CODESSE_T70_ADTX_NARRATIVESE_T70_PACO_NARRATIVESE_T70_TAXE_NARRATIVESE_T70_TXNR_NARRATIVE |</w:t>
        <w:br/>
        <w:t>| SWIFT_566_HEADER | BUSINESS_DATEFILE_REF_IDLAST_UPDATELOADED_DATEMATCH_DATEMATCH_STATUS_IDMSG_DIRECTION_IDMSG_TYPE_IDPARSER_METHODPARSER_VERSIONPERSONNEL_IDRECON_DATERECON_STATUS_IDRECORD_IDRECORD_STATUS_ID |</w:t>
        <w:br/>
        <w:t>| SWIFT_566_HEADER_H | BUSINESS_DATEFILE_REF_IDLAST_UPDATELOADED_DATEMATCH_DATEMATCH_STATUS_IDMSG_DIRECTION_IDMSG_TYPE_IDPARSER_METHODPARSER_VERSIONPERSONNEL_IDRECON_DATERECON_STATUS_IDRECORD_IDRECORD_STATUS_ID |</w:t>
        <w:br/>
        <w:t>| SWIFT_568_DETAIL | DOCUMENT_NUMBERDOC_OUTPUT_SEQNUMDOC_OUTPUT_SUBSEQNUMMSG_MURMSG_RECEIVERMSG_RECEIVER_IDMSG_SENDERMSG_SENDER_IDRECORD_IDSA1_T13A_NUM_IDSA1_T20C_PREV_REFSA1_T20C_RELA_REFSA1_T22F_LINKAGESA_T20C_COAF_REFSA_T20C_CORP_REFSA_T20C_SEME_REFSA_T22F_CAEV_INDSA_T23G_MSG_FUNCSA_T23G_MSG_SUBFUNCSA_T28E_PAGE_INDSA_T28E_PAGE_NUMSA_T98_PREP_DATESB_T35B_SECURITY_DESCSB_T35B_SECURITY_IDSB_T94_SAFE_COUNTRY_CODESB_T94_SAFE_ID_CODESB_T94_SAFE_PLACE_CODESB_T95_ACOW_ID_CODESB_T95_ACOW_PROP_CODESB_T97_SAFE_ACCT_CODESB_T97_SAFE_ACCT_NUM |</w:t>
        <w:br/>
        <w:t>| SWIFT_568_HEADER | BUSINESS_DATEFILE_REF_IDLAST_UPDATELOADED_DATEMATCH_DATEMATCH_STATUS_IDMSG_DIRECTION_IDMSG_TYPE_IDPARSER_METHODPARSER_VERSIONPERSONNEL_IDRECON_DATERECON_STATUS_IDRECORD_IDRECORD_STATUS_ID |</w:t>
        <w:br/>
        <w:t>| SWIFT_568_HEADER_H | BUSINESS_DATEFILE_REF_IDLAST_UPDATELOADED_DATEMATCH_DATEMATCH_STATUS_IDMSG_DIRECTION_IDMSG_TYPE_IDPARSER_METHODPARSER_VERSIONPERSONNEL_IDRECON_DATERECON_STATUS_IDRECORD_IDRECORD_STATUS_ID |</w:t>
        <w:br/>
        <w:t>| SWIFT_600_DETAIL | DOCUMENT_NUMBERDOC_OUTPUT_SEQNUMDOC_OUTPUT_SUBSEQNUMMSG_RECEIVERMSG_RECEIVER_IDMSG_SENDERMSG_SENDER_IDRECORD_IDSA_T22_CODE_REFSA_T22_COMMON_REFSA_T26C_COMM_ALLOC_INDSA_T26C_COMM_DEL_LOCSA_T26C_COMM_IDENTITYSA_T26C_COMM_TYPESA_T26H_COUNTERPARTY_REFSA_T30_CONTRACT_DATESA_T33G_UNIT_PRICESA_T33G_UNIT_PRICE_CCYSA_T72_NARRATIVESA_T77D_NARRATIVESA_T77H_AGMT_DATESA_T77H_AGMT_TYPESA_T77H_AGMT_VERSIONSA_T82A_PTYA_SW_PTY_IDSA_T87A_PTYB_SW_PTY_IDSA_T94A_SCOPE_OF_OPSSB_T32F_BUY_QTYSB_T32F_BUY_UNITSB_T34P_COND_AMTSB_T34P_COND_CCYSB_T34P_COND_DATESB_T53A_CRSP_SW_PTY_IDSB_T56A_INTM_SW_PTY_IDSB_T57A_INST_SW_PTY_IDSB_T86A_INTM_SW_PTY_IDSB_T87A_RECV_SW_PTY_IDSC_T32F_SELL_QTYSC_T32F_SELL_UNITSC_T34R_COND_AMTSC_T34R_COND_CCYSC_T34R_COND_DATESC_T56A_INTM_SW_PTY_IDSC_T57A_INST_SW_PTY_IDSC_T86A_INTM_SW_PTY_IDSC_T87A_DELV_SW_PTY_IDT108_MURT20_TRAN_REFT21_RELATED_REF |</w:t>
        <w:br/>
        <w:t>| SWIFT_600_HEADER | BUSINESS_DATEFILE_REF_IDLAST_UPDATELOADED_DATEMATCH_DATEMATCH_STATUS_IDMSG_DIRECTION_IDMSG_TYPE_IDPARSER_METHODPARSER_VERSIONPERSONNEL_IDRECON_DATERECON_STATUS_IDRECORD_IDRECORD_STATUS_ID |</w:t>
        <w:br/>
        <w:t>| SWIFT_600_HEADER_H | BUSINESS_DATEFILE_REF_IDLAST_UPDATELOADED_DATEMATCH_DATEMATCH_STATUS_IDMSG_DIRECTION_IDMSG_TYPE_IDPARSER_METHODPARSER_VERSIONPERSONNEL_IDRECON_DATERECON_STATUS_IDRECORD_IDRECORD_STATUS_ID |</w:t>
        <w:br/>
        <w:t>| SWIFT_604_DETAIL | DOCUMENT_NUMBERDOC_OUTPUT_SEQNUMDOC_OUTPUT_SUBSEQNUMMSG_RECEIVERMSG_RECEIVER_IDMSG_SENDERMSG_SENDER_IDRECORD_IDT108_MURT20_TRAN_REFT21_RELATED_REFT23_FURTHER_IDENTT25_FURTHER_ACCT_IDENTT26C_COMM_ALLOC_INDT26C_COMM_DEL_LOCT26C_COMM_IDENTITYT26C_COMM_TYPET26D_CERT_BAR_NUMT30_VALUE_DATET32F_COMM_QTYT32F_COMM_UNITT72_NARRATIVET82A_INST_SW_PTY_IDT86A_INTM_SW_PTY_IDT87A_RECV_SW_PTY_IDT88A_BENE_SW_PTY_ID |</w:t>
        <w:br/>
        <w:t>| SWIFT_604_HEADER | BUSINESS_DATEFILE_REF_IDLAST_UPDATELOADED_DATEMATCH_DATEMATCH_STATUS_IDMSG_DIRECTION_IDMSG_TYPE_IDPARSER_METHODPARSER_VERSIONPERSONNEL_IDRECON_DATERECON_STATUS_IDRECORD_IDRECORD_STATUS_ID |</w:t>
        <w:br/>
        <w:t>| SWIFT_604_HEADER_H | BUSINESS_DATEFILE_REF_IDLAST_UPDATELOADED_DATEMATCH_DATEMATCH_STATUS_IDMSG_DIRECTION_IDMSG_TYPE_IDPARSER_METHODPARSER_VERSIONPERSONNEL_IDRECON_DATERECON_STATUS_IDRECORD_IDRECORD_STATUS_ID |</w:t>
        <w:br/>
        <w:t>| SWIFT_608B_DETAIL | BALANCE_AMOUNTBALANCE_DATEBALANCE_TYPEBALANCE_UNITDELIVERY_SYSDR_CR_FLAGHOLDING_BANK_IDMSG_RECEIVERMSG_RECEIVER_IDMSG_SENDERMSG_SENDER_IDRECORD_IDRECORD_TYPE_IDSEQUENCE_NUMBERSIGNED_AMOUNTSTATEMENT_NUMBERT108_MURT20_TRAN_REF_NUMT25_ACCOUNT_IDENTT26C_COMM_ALLOCT26C_COMM_DELV_LOCT26C_COMM_IDENTITYT26C_COMM_TYPE |</w:t>
        <w:br/>
        <w:t>| SWIFT_608B_HEADER | BUSINESS_DATEFILE_REF_IDLAST_UPDATELOADED_DATEMATCH_DATEMATCH_STATUS_IDMSG_DIRECTION_IDMSG_TYPE_IDPARSER_METHODPARSER_VERSIONPERSONNEL_IDRECON_DATERECON_STATUS_IDRECORD_IDRECORD_STATUS_ID |</w:t>
        <w:br/>
        <w:t>| SWIFT_608B_HEADER_H | BUSINESS_DATEFILE_REF_IDLAST_UPDATELOADED_DATEMATCH_DATEMATCH_STATUS_IDMSG_DIRECTION_IDMSG_TYPE_IDPARSER_METHODPARSER_VERSIONPERSONNEL_IDRECON_DATERECON_STATUS_IDRECORD_IDRECORD_STATUS_ID |</w:t>
        <w:br/>
        <w:t>| SWIFT_608T_DETAIL | BANK_REFDELIVERY_SYSDR_CR_FLAGHOLDING_BANK_IDMSG_RECEIVERMSG_RECEIVER_IDMSG_SENDERMSG_SENDER_IDRECORD_IDRECORD_TYPE_IDSEQUENCE_NUMBERSIGNED_AMOUNTSTATEMENT_NUMBERT108_MURT20_TRAN_REF_NUMT25_ACCOUNT_IDENTT26C_COMM_ALLOCT26C_COMM_DELV_LOCT26C_COMM_IDENTITYT26C_COMM_TYPETRANSACTION_AMOUNTTRANSACTION_DATETRANSACTION_REFTRANSACTION_TEXTTRANSACTION_UNITTRAN_TYPE_CODETRAN_TYPE_ID |</w:t>
        <w:br/>
        <w:t>| SWIFT_608T_HEADER | BUSINESS_DATEFILE_REF_IDLAST_UPDATELOADED_DATEMATCH_DATEMATCH_STATUS_IDMSG_DIRECTION_IDMSG_TYPE_IDPARSER_METHODPARSER_VERSIONPERSONNEL_IDRECON_DATERECON_STATUS_IDRECORD_IDRECORD_STATUS_ID |</w:t>
        <w:br/>
        <w:t>| SWIFT_608T_HEADER_H | BUSINESS_DATEFILE_REF_IDLAST_UPDATELOADED_DATEMATCH_DATEMATCH_STATUS_IDMSG_DIRECTION_IDMSG_TYPE_IDPARSER_METHODPARSER_VERSIONPERSONNEL_IDRECON_DATERECON_STATUS_IDRECORD_IDRECORD_STATUS_ID |</w:t>
        <w:br/>
        <w:t>| SWIFT_MESSAGE_STANDARD | MESSAGE_STANDARD_IDMESSAGE_STANDARD_NAMESUBSYSTEM_ID |</w:t>
        <w:br/>
        <w:t>| SWIFT_MESSAGE_TARGET_SYSTEM | MTS_TARGET_SYSTEM_IDMTS_TARGET_SYSTEM_NAMESUBSYSTEM_ID |</w:t>
        <w:br/>
        <w:t>| SWIFT_PARTY | PARTY_ACCOUNTPARTY_BICPARTY_CODESPARTY_IDENTIFIERPARTY_NAMESWIFT_PARTY_ID |</w:t>
        <w:br/>
        <w:t>| TD_BALANCE_ADJUST_ENTRY_TYPE | LEDGER_ENTRY_TYPE |</w:t>
        <w:br/>
        <w:t>| TEMP_OUTFORM_PARAMS | TMP_DEFAULT_VALUE_IDTMP_DEFAULT_VALUE_LABELTMP_FORM_IDTMP_FORM_VERSIONTMP_OUTPARAM_LIST_IDTMP_OUTPARAM_SEQNUMTMP_OUTPUT_TYPE_ID |</w:t>
        <w:br/>
        <w:t>| TPM_DEBUG_LEVEL | TPM_DEBUG_LEVEL_IDTPM_DEBUG_LEVEL_NAME |</w:t>
        <w:br/>
        <w:t>| TPM_DYNAMIC_PROP_TYPE | TPM_DYNAMIC_PROP_TYPE_IDTPM_DYNAMIC_PROP_TYPE_NAME |</w:t>
        <w:br/>
        <w:t>| TPM_ENGINE_TYPE | TPM_ENGINE_TYPE_IDTPM_ENGINE_TYPE_NAME |</w:t>
        <w:br/>
        <w:t>| TPM_EXECUTION_TYPE | TPM_EXECUTION_TYPE_IDTPM_EXECUTION_TYPE_NAME |</w:t>
        <w:br/>
        <w:t>| TPM_MESSAGE_FIELD_TYPE | TPM_MESSAGE_FIELD_TYPE_IDTPM_MESSAGE_FIELD_TYPE_NAME |</w:t>
        <w:br/>
        <w:t>| TPM_PROPERTY_CLASS | TPM_PROPERTY_CLASS_IDTPM_PROPERTY_CLASS_NAME |</w:t>
        <w:br/>
        <w:t>| TPM_PROPERTY_TYPE | TPM_PROPERTY_TYPE_IDTPM_PROPERTY_TYPE_NAMESUBSYSTEM_ID |</w:t>
        <w:br/>
        <w:t>| TPM_SERVICE_VIEW | SERVER_NODE_CLUSTERTHREADSSERVICE_STARTUPSERVICE_NAMESERVICE_IDSERVER_NODE_IDLOG_LEVELDEDICATEDBACKUP_NODE_NAMEBACKUP_NODE_IDBACKUP_NODE_CLUSTERSERVER_NODE_NAME |</w:t>
        <w:br/>
        <w:t>| TPM_TASK_TYPE | TPM_TASK_TYPE_NAMETPM_TASK_TYPE_ID |</w:t>
        <w:br/>
        <w:t>|  |  |</w:t>
        <w:br/>
        <w:t>| TPM_TRANSLATION_VERSION | VERSION_NUMBER |</w:t>
        <w:br/>
        <w:t>| TPM_WORKFLOW_ACTION | SUBSYSTEM_IDTPM_WORKFLOW_ACTION_NAMETPM_WORKFLOW_ACTION_ID |</w:t>
        <w:br/>
        <w:t>| TPM_WORKFLOW_DEBUG_LEVEL | TPM_DEBUG_LEVEL_IDTPM_DEBUG_LEVEL_NAME |</w:t>
        <w:br/>
        <w:t>| UTR_SUB_TEST_CASE | EXECUTION_RESULTEXECUTION_RESULT_MSGSUB_TEST_CASE_EXECUTION_IDSUB_TEST_NAMETEST_CASE_EXECUTION_ID |</w:t>
        <w:br/>
        <w:t>| UTR_SUB_TEST_CASE_MSG | MESSAGE_SEQUENCEMESSAGE_VALUESUB_TEST_CASE_EXECUTION_IDSUB_TEST_CASE_MSG_ID |</w:t>
        <w:br/>
        <w:t>| XF_FIELD_PROCESSING | IS_INPUT_FIELDIS_OUTPUT_FIELDLOGICAL_GROUPSETFIELD_ORDERXF_FIELDXF_NAMESPACE |</w:t>
      </w:r>
    </w:p>
    <w:p/>
    <w:p/>
    <w:p>
      <w:r>
        <w:t>[Table]</w:t>
        <w:br/>
        <w:t xml:space="preserve">| Table Name | Column </w:t>
        <w:br/>
        <w:tab/>
        <w:tab/>
        <w:t xml:space="preserve"> Name | Data </w:t>
        <w:br/>
        <w:tab/>
        <w:tab/>
        <w:t xml:space="preserve"> Type |</w:t>
        <w:br/>
        <w:t>| --- | --- | --- |</w:t>
        <w:br/>
        <w:t>| BPM_DEFINITION | BPM_TRANSLATION_VERSION | number |</w:t>
        <w:br/>
        <w:t>| BPM_DEFINITION | DEFN_DEBUG_LEVEL | number |</w:t>
        <w:br/>
        <w:t>| BPM_DEFINITION | ENGINE_DEFINITION_VERSION | number |</w:t>
        <w:br/>
        <w:t>| BPM_DEFINITION | LAST_ACTIVATED_ENGINE | number |</w:t>
        <w:br/>
        <w:t>| BPM_DEFINITION | LAST_ACTIVATED_ENGINE_VER | varchar2/char |</w:t>
        <w:br/>
        <w:t>| BPM_DEFINITION_HISTORY | BPM_TRANSLATION_VERSION | number |</w:t>
        <w:br/>
        <w:t>| BPM_DEFINITION_HISTORY | DEFN_DEBUG_LEVEL | number |</w:t>
        <w:br/>
        <w:t>| BPM_DEFINITION_HISTORY | ENGINE_DEFINITION_VERSION | number |</w:t>
        <w:br/>
        <w:t>| BPM_DEFINITION_HISTORY | LAST_ACTIVATED_ENGINE | number |</w:t>
        <w:br/>
        <w:t>| BPM_DEFINITION_HISTORY | LAST_ACTIVATED_ENGINE_VER | varchar2/char |</w:t>
        <w:br/>
        <w:t>| BPM_ENGINE_SERVICE_STARTUP | STARTUP_GUID | varchar2/char |</w:t>
        <w:br/>
        <w:t>| BPM_HISTORY | INSTANCE_START_TIME | date |</w:t>
        <w:br/>
        <w:t>| BPM_HISTORY | OP_SERVICE_DEFN_ID | number |</w:t>
        <w:br/>
        <w:t>| BPM_RUNNING | INSTANCE_START_TIME | date |</w:t>
        <w:br/>
        <w:t>| BPM_RUNNING | OP_SERVICE_DEFN_ID | number |</w:t>
        <w:br/>
        <w:t>| CALC_SIGN | NAME | varchar2/char |</w:t>
        <w:br/>
        <w:t>| GAS_PHYS_PARAM | USER_PATH_DEAL_NUM | number |</w:t>
        <w:br/>
        <w:t>| GAS_PHYS_PARAM_H | USER_PATH_DEAL_NUM | number |</w:t>
        <w:br/>
        <w:t>| IDX_DEF | IS_SUSPENDED | number |</w:t>
        <w:br/>
        <w:t>| IDX_DEF | SUSPENDED_STATUS_ID | number |</w:t>
        <w:br/>
        <w:t>| IDX_DEF | TEMPLATE_INDEX_ID | number |</w:t>
        <w:br/>
        <w:t>| IDX_GPT_DEF | GPT_FORMULA_TYPE | number |</w:t>
        <w:br/>
        <w:t>| IDX_GPT_DEF | SHIFT_METHOD | number |</w:t>
        <w:br/>
        <w:t>| MTS_BAI_STD_TYPE_CODES | MTS_BALANCE_TYPE | number |</w:t>
        <w:br/>
        <w:t>| MTS_MSG_CONTROL | MAP_DETAIL_TABLE_FLAG | number |</w:t>
        <w:br/>
        <w:t>| MTS_MSG_CONTROL | PURGE_STORED_PROC_NAME | varchar2/char |</w:t>
        <w:br/>
        <w:t>| PARAM_RESET_HEADER | RESET_WEIGHT_METHOD | number |</w:t>
        <w:br/>
        <w:t>| PARAM_RESET_HEADER_H | RESET_WEIGHT_METHOD | number |</w:t>
        <w:br/>
        <w:t>| PORTFOLIO | PORTFOLIO_STATUS | number |</w:t>
        <w:br/>
        <w:t>| PORTFOLIO | LINKED_PORTFOLIO_ID | number |</w:t>
        <w:br/>
        <w:t>| PORTFOLIO_HISTORY | PORTFOLIO_STATUS | number |</w:t>
        <w:br/>
        <w:t>| PORTFOLIO_HISTORY | LINKED_PORTFOLIO_ID | number |</w:t>
        <w:br/>
        <w:t>| SETTLE_INSTRUCTIONS | ORG_ID | number |</w:t>
        <w:br/>
        <w:t>| SETTLE_INSTRUCTIONS_HISTORY | ORG_ID | number |</w:t>
        <w:br/>
        <w:t>| SI_VIEW | ORG_ID | number |</w:t>
        <w:br/>
        <w:t>| SWIFT_300_DETAIL | SA_T23_BUY_SELL_IND | varchar2/char |</w:t>
        <w:br/>
        <w:t>| SWIFT_300_DETAIL | SA_T23_OPTION_STYLE | varchar2/char |</w:t>
        <w:br/>
        <w:t>| SWIFT_300_DETAIL | SA_T23_PUT_CALL_IND | varchar2/char |</w:t>
        <w:br/>
        <w:t>| SWIFT_300_DETAIL | SA_T26_CALCULATION_AGENT | varchar2/char |</w:t>
        <w:br/>
        <w:t>| SWIFT_300_DETAIL | SA_T26_SETTLE_TYPE | varchar2/char |</w:t>
        <w:br/>
        <w:t>| SWIFT_300_DETAIL | SA_T31_EARLY_EXERCISE_DATE | date |</w:t>
        <w:br/>
        <w:t>| SWIFT_300_DETAIL | SA_T31_EXPIRY_DATE | date |</w:t>
        <w:br/>
        <w:t>| SWIFT_300_DETAIL | SA_T31_EXPIRY_TIME_LOC | varchar2/char |</w:t>
        <w:br/>
        <w:t>| SWIFT_300_DETAIL | SA_T31_SETTLE_DATE | date |</w:t>
        <w:br/>
        <w:t>| SWIFT_300_DETAIL | SA_T32_SETTLE_CCY | varchar2/char |</w:t>
        <w:br/>
        <w:t>| SWIFT_300_DETAIL | SA_T32_UNDERLYING_AMT | float |</w:t>
        <w:br/>
        <w:t>| SWIFT_300_DETAIL | SA_T32_UNDERLYING_CCY | varchar2/char |</w:t>
        <w:br/>
        <w:t>| SWIFT_300_DETAIL | SA_T33_COUNTER_AMT | float |</w:t>
        <w:br/>
        <w:t>| SWIFT_300_DETAIL | SA_T33_COUNTER_CCY | varchar2/char |</w:t>
        <w:br/>
        <w:t>| SWIFT_300_DETAIL | SA_T34_PREMIUM_PYMT_AMT | float |</w:t>
        <w:br/>
        <w:t>| SWIFT_300_DETAIL | SA_T34_PREMIUM_PYMT_CCY | varchar2/char |</w:t>
        <w:br/>
        <w:t>| SWIFT_300_DETAIL | SA_T34_PREMIUM_PYMT_DATE | date |</w:t>
        <w:br/>
        <w:t>| SWIFT_300_DETAIL | SA_T36_STRIKE_PRICE | float |</w:t>
        <w:br/>
        <w:t>| SWIFT_300_DETAIL | SA_T37_PREMIUM_CCY | varchar2/char |</w:t>
        <w:br/>
        <w:t>| SWIFT_300_DETAIL | SA_T37_PREMIUM_RATE | float |</w:t>
        <w:br/>
        <w:t>| SWIFT_300_DETAIL | SD_T16_NUM_SETTLEMENTS | number |</w:t>
        <w:br/>
        <w:t>| SWIFT_300_DETAIL | SA_T87_PARTY_IDENT | varchar2/char |</w:t>
        <w:br/>
        <w:t>| SWIFT_300_DETAIL | SB1_T57_RAGENT_IDENT | varchar2/char |</w:t>
        <w:br/>
        <w:t>| SWIFT_300_DETAIL | SB1_T53_SWIFT_PARTY_ID | number |</w:t>
        <w:br/>
        <w:t>| SWIFT_300_DETAIL | SE_REPORTING_INFO | varchar2/char |</w:t>
        <w:br/>
        <w:t>| SWIFT_300_DETAIL | SA_T82_PARTY_IDENT | varchar2/char |</w:t>
        <w:br/>
        <w:t>| SWIFT_300_DETAIL | SC_T72_SEND2RECV_INFO | varchar2/char |</w:t>
        <w:br/>
        <w:t>| SWIFT_300_DETAIL | SD_T53_SWIFT_PARTY_ID | number |</w:t>
        <w:br/>
        <w:t>| SWIFT_300_DETAIL | SB2_T57_RAGENT_IDENT | varchar2/char |</w:t>
        <w:br/>
        <w:t>| SWIFT_300_DETAIL | SB2_T53_SWIFT_PARTY_ID | number |</w:t>
        <w:br/>
        <w:t>| SWIFT_300_DETAIL | SB2_T58_SWIFT_PARTY_ID | number |</w:t>
        <w:br/>
        <w:t>| SWIFT_300_DETAIL | SD_T58_SWIFT_PARTY_ID | number |</w:t>
        <w:br/>
        <w:t>| SWIFT_300_DETAIL | SC_T24_DEALING_METHOD | varchar2/char |</w:t>
        <w:br/>
        <w:t>| SWIFT_300_DETAIL | SC_T29_CONTACT_INFO | varchar2/char |</w:t>
        <w:br/>
        <w:t>| SWIFT_320_DETAIL | SC_T58_BENE_SWIFT_PARTY_ID | number |</w:t>
        <w:br/>
        <w:t>| SWIFT_320_DETAIL | SH_T72_NARRATIVE | varchar2/char |</w:t>
        <w:br/>
        <w:t>| SWIFT_320_DETAIL | SF_T53_DAGENT_SWIFT_PARTY_ID | number |</w:t>
        <w:br/>
        <w:t>| SWIFT_320_DETAIL | SH_T24_DEAL_METHOD | varchar2/char |</w:t>
        <w:br/>
        <w:t>| SWIFT_320_DETAIL | SD_T53_DAGENT_SWIFT_PARTY_ID | number |</w:t>
        <w:br/>
        <w:t>| SWIFT_320_DETAIL | SF_T58_BENE_SWIFT_PARTY_ID | number |</w:t>
        <w:br/>
        <w:t>| SWIFT_320_DETAIL | SC_T53_DAGENT_SWIFT_PARTY_ID | number |</w:t>
        <w:br/>
        <w:t>| SWIFT_320_DETAIL | SD_T58_BENE_SWIFT_PARTY_ID | number |</w:t>
        <w:br/>
        <w:t>| SWIFT_320_DETAIL | SE_T58_BENE_SWIFT_PARTY_ID | number |</w:t>
        <w:br/>
        <w:t>| SWIFT_320_DETAIL | SI_T53_DAGENT_SWIFT_PARTY_ID | number |</w:t>
        <w:br/>
        <w:t>| SWIFT_320_DETAIL | SE_T53_DAGENT_SWIFT_PARTY_ID | number |</w:t>
        <w:br/>
        <w:t>| SWIFT_515_518_DETAIL | SC_T19A_SETTLE_AMOUNT | float |</w:t>
        <w:br/>
        <w:t>| SWIFT_515_518_DETAIL | T70_NARRATIVE | varchar2/char |</w:t>
        <w:br/>
        <w:t>| SWIFT_515_518_DETAIL | SF_T98B_REPO_TERM_CODE | varchar2/char |</w:t>
        <w:br/>
        <w:t>| SWIFT_515_518_DETAIL | SC_T19A_SETTLE_AMOUNT_CCY | varchar2/char |</w:t>
        <w:br/>
        <w:t>| SWIFT_515_518_DETAIL | SC_T22A_BUY_SELL_IND | varchar2/char |</w:t>
        <w:br/>
        <w:t>| SWIFT_515_518_DETAIL | SA_T98A_PREPARATION_DATE | date |</w:t>
        <w:br/>
        <w:t>| SWIFT_535_DETAIL | T90_PRICE | float |</w:t>
        <w:br/>
        <w:t>| SWIFT_535_DETAIL | T70_HOLDINGS_NARR | varchar2/char |</w:t>
        <w:br/>
        <w:t>| SWIFT_535_DETAIL | T19_HOLP_CCY | varchar2/char |</w:t>
        <w:br/>
        <w:t>| SWIFT_535_DETAIL | T94_PRICE_SOURCE | varchar2/char |</w:t>
        <w:br/>
        <w:t>| SWIFT_535_DETAIL | T90_PRICE_TYPE | varchar2/char |</w:t>
        <w:br/>
        <w:t>| SWIFT_535_DETAIL | T90_PRICE_CODE | varchar2/char |</w:t>
        <w:br/>
        <w:t>| SWIFT_535_DETAIL | T94_PRICE_SOURCE_NARR | varchar2/char |</w:t>
        <w:br/>
        <w:t>| SWIFT_535_DETAIL | T90_PRICE_CCY | varchar2/char |</w:t>
        <w:br/>
        <w:t>| SWIFT_535_DETAIL | T19_HOLS_CCY | varchar2/char |</w:t>
        <w:br/>
        <w:t>| SWIFT_535_DETAIL | T19_ACCRUED_AMOUNT | float |</w:t>
        <w:br/>
        <w:t>| SWIFT_535_DETAIL | T19_ACCRUED_CCY | varchar2/char |</w:t>
        <w:br/>
        <w:t>| SWIFT_535_DETAIL | T19_BOOK_AMOUNT | float |</w:t>
        <w:br/>
        <w:t>| SWIFT_535_DETAIL | T19_BOOK_CCY | varchar2/char |</w:t>
        <w:br/>
        <w:t>| SWIFT_535_DETAIL | T19_COVA_AMOUNT | float |</w:t>
        <w:br/>
        <w:t>| SWIFT_535_DETAIL | T19_COVA_CCY | varchar2/char |</w:t>
        <w:br/>
        <w:t>| SWIFT_535_DETAIL | T19_HOLDING_AMOUNT | float |</w:t>
        <w:br/>
        <w:t>| SWIFT_535_DETAIL | T19_HOLDING_CCY | varchar2/char |</w:t>
        <w:br/>
        <w:t>| SWIFT_535_DETAIL | T19_HOLP_AMOUNT | float |</w:t>
        <w:br/>
        <w:t>| SWIFT_535_DETAIL | T19_HOLS_AMOUNT | float |</w:t>
        <w:br/>
        <w:t>| SWIFT_535_DETAIL | T19_TOVA_AMOUNT | float |</w:t>
        <w:br/>
        <w:t>| SWIFT_535_DETAIL | T19_TOVA_CCY | varchar2/char |</w:t>
        <w:br/>
        <w:t>| SWIFT_540_DETAIL | SE_T22F_INDICATOR | varchar2/char |</w:t>
        <w:br/>
        <w:t>| TRANF_IMPORT_PROCESSING | STAT_INPUT | number |</w:t>
        <w:br/>
        <w:t>| TRANF_IMPORT_PROCESSING | STAT_OUTPUT | number |</w:t>
        <w:br/>
        <w:t>| TRANF_INS_IMPORT_PROCESSING | STAT_INPUT | number |</w:t>
        <w:br/>
        <w:t>| TRANF_INS_IMPORT_PROCESSING | STAT_OUTPUT | number |</w:t>
        <w:br/>
        <w:t>| UTR_TEST_CASE | SKIPPED_SUB_TEST_COUNT | number |</w:t>
        <w:br/>
        <w:t>| UTR_TEST_CASE | TERMINATED_SUB_TEST_COUNT | number |</w:t>
        <w:br/>
        <w:t>| UTR_TEST_CASE | SUB_TEST_COUNT | number |</w:t>
        <w:br/>
        <w:t>| UTR_TEST_CASE | FAILED_SUB_TEST_COUNT | number |</w:t>
        <w:br/>
        <w:t>| UTR_TEST_CASE | PASSED_SUB_TEST_COUNT | number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