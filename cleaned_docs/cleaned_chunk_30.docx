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Script Addin Function Configuration Script Addin Function Configuration Overview The Script Addin Function Configuration window is where users can configure Script Addins. Note: This functionality is purely for OpenLink internal use only. Users see nothing by default. This functionality requires a license key to enable anyall pieces. This functionality is intended to allow for OpenLink to distribute updated functionality for Scripts without requiring customers to take a full release. This cannot be used for customers to create their own Script Functions. (v90r1 and later) Note: This page is for v90r1 and later. For v82r1 and earlier, see AVS Addin Function Configuration Accessing This WindowScreen This window can be accessed via multiple paths in the system. This procedure is just one example of how to access the Script Editor. Open the Trading Manager. The Trading Manager browser window displays. Select Script à Script Editor. The Script Editor window displays. Select File à Script ADDIN Configuration. The following window displays: Menu Items This window contains the following menu items: Menu Item Description File Save Prints the current screen. Exit Closes the current window. Edit Add Function Set Add a row to the Script Addin Function Configuration table. Delete Function Set Delete a row from the Script Addin Function Configuration table. Validate Function Set Execute the script used to validate the XML request message for the selected row. View Script ADDIN Type Display a list of Script ADDIN Types for validated scripts. Script ADDIN Functions Display a list of Script ADDIN Functions for validated scripts. Help Help Displays the system Help files. Buttons This window contains the following buttons: Button Description Prints the current window. Add a row to the Script Addin Function Configuration table. Delete a row from the Script Addin Function Configuration table. Execute the script used to validate the XML request message for the selected row. Fields This window contains the following fields: Field Description System DLL Path Path for system dlls. AB_AVS_ADDIN_PATH Value Value for the specified variable. Message Line Message result from using the Validate function. Username User logged on the system. Table Fields DLL Path Path of a named dll. DLL File Name Dll file name. ADDIN Prototype File Name of the ADDIN prototype file. DParser Types A pick list of default parsers.</w:t>
      </w:r>
    </w:p>
    <w:p/>
    <w:p/>
    <w:p>
      <w:r>
        <w:t>[Table]</w:t>
        <w:br/>
        <w:t>| Menu | Item | Description |</w:t>
        <w:br/>
        <w:t>| --- | --- | --- |</w:t>
        <w:br/>
        <w:t>| File | Save | Prints the current screen. |</w:t>
        <w:br/>
        <w:t>|  | Exit | Closes the current window. |</w:t>
        <w:br/>
        <w:t>| Edit | Add Function Set | Add a row to the Script Addin Function Configuration table. |</w:t>
        <w:br/>
        <w:t>|  | Delete Function Set | Delete a row from the Script Addin Function Configuration table. |</w:t>
        <w:br/>
        <w:t>|  | Validate Function Set | Execute the script used to validate the XML request message for the selected row. |</w:t>
        <w:br/>
        <w:t>| View | Script ADDIN Type | Display a list of Script ADDIN Types for validated scripts. |</w:t>
        <w:br/>
        <w:t>|  | Script ADDIN Functions | Display a list of Script ADDIN Functions for validated scripts. |</w:t>
        <w:br/>
        <w:t>| Help | Help | Displays the system Help files. |</w:t>
      </w:r>
    </w:p>
    <w:p/>
    <w:p/>
    <w:p>
      <w:r>
        <w:t>[Table]</w:t>
        <w:br/>
        <w:t>| Button | Description |</w:t>
        <w:br/>
        <w:t>| --- | --- |</w:t>
        <w:br/>
        <w:t>|  | Prints the current window. |</w:t>
        <w:br/>
        <w:t>|  | Add a row to the Script Addin Function Configuration table. |</w:t>
        <w:br/>
        <w:t>|  | Delete a row from the Script Addin Function Configuration table. |</w:t>
        <w:br/>
        <w:t>|  | Execute the script used to validate the XML request message for the selected row. |</w:t>
      </w:r>
    </w:p>
    <w:p/>
    <w:p/>
    <w:p>
      <w:r>
        <w:t>[Table]</w:t>
        <w:br/>
        <w:t>| Field | Description |</w:t>
        <w:br/>
        <w:t>| --- | --- |</w:t>
        <w:br/>
        <w:t>| System DLL Path | Path for system dlls. |</w:t>
        <w:br/>
        <w:t>| AB_AVS_ADDIN_PATH Value | Value for the specified variable. |</w:t>
        <w:br/>
        <w:t>| Message Line | Message result from using the Validate function. |</w:t>
        <w:br/>
        <w:t>| Username | User logged on the system. |</w:t>
        <w:br/>
        <w:t>| Table Fields |</w:t>
        <w:br/>
        <w:t>| DLL Path | Path of a named dll. |</w:t>
        <w:br/>
        <w:t>| DLL File Name | Dll file name. |</w:t>
        <w:br/>
        <w:t>| ADDIN Prototype File | Name of the ADDIN prototype file. |</w:t>
        <w:br/>
        <w:t>| DParser Types | A pick list of default parsers. |</w:t>
      </w:r>
    </w:p>
    <w:p/>
    <w:p/>
    <w:p>
      <w:r>
        <w:t>Image: the screenshote software screenshote software screenshote software</w:t>
      </w:r>
    </w:p>
    <w:p/>
    <w:p/>
    <w:p>
      <w:r>
        <w:t>Image: a printer with a black ink</w:t>
      </w:r>
    </w:p>
    <w:p/>
    <w:p/>
    <w:p>
      <w:r>
        <w:t>Image: a white tube with a black stripe</w:t>
      </w:r>
    </w:p>
    <w:p/>
    <w:p/>
    <w:p>
      <w:r>
        <w:t>Image: delvo - delvo - delvo - delvo - delvo - delvo - delvo</w:t>
      </w:r>
    </w:p>
    <w:p/>
    <w:p/>
    <w:p>
      <w:r>
        <w:t>Image: a white plastic tube with a black stripe</w:t>
      </w:r>
    </w:p>
    <w:p/>
    <w:p/>
    <w:p>
      <w:r>
        <w:t>Image: the text editor dial in the editor dial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