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Database Changes Database Changes Overview This page provides links to documents listing database changes (tables, columns) between Openlink versions. Database Changes V22.0 to V23.0 Database Changes V19.0 to V22.0 Database Changes V18.0 to V19.0 Database Changes V17.0 to V18.0 Database Changes V16.1 to V17.0 Database Changes V16.0 to V16.1</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