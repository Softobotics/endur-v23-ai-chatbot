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Scenario Test Automation Tool - Impersonation User Info Scenario Test Automation Tool - Impersonation User Info The Scenario Test Activity Impersonation User Info screen allows to store password for the users that can be impersonated. The passwords are not displayed as open text. While the password is typed in, only several characters are signaled. The passwords are stored in the database as encrypted strings. Provided Test button validates each user impersonation credentials in order to correct potential issues with execution of the actual test cases, which use impersonation that could be due to wrong password, security and personnel configuration.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Scenario Test Activity Impersonation User Info in the Filter Service field, highlight Scenario Test Activity Impersonation User Info in the Available Services panel, and then click Launch. The following window displays: Column Description User The user that is enabled to impersonate other users. Password Password Last Update The datetime this entry was last updated. Last Changed By The user that last updated this entry.</w:t>
      </w:r>
    </w:p>
    <w:p/>
    <w:p/>
    <w:p>
      <w:r>
        <w:t>[Table]</w:t>
        <w:br/>
        <w:t xml:space="preserve">| Scenario Test Automation Tool - Impersonation User </w:t>
        <w:br/>
        <w:tab/>
        <w:tab/>
        <w:tab/>
        <w:t xml:space="preserve"> Info |  |</w:t>
        <w:br/>
        <w:t>| --- | --- |</w:t>
      </w:r>
    </w:p>
    <w:p/>
    <w:p/>
    <w:p>
      <w:r>
        <w:t>[Table]</w:t>
        <w:br/>
        <w:t>| Column | Description |</w:t>
        <w:br/>
        <w:t>| --- | --- |</w:t>
        <w:br/>
        <w:t xml:space="preserve">| User | The user that is enabled </w:t>
        <w:br/>
        <w:tab/>
        <w:tab/>
        <w:t xml:space="preserve"> to impersonate other users. |</w:t>
        <w:br/>
        <w:t>| Password | Password |</w:t>
        <w:br/>
        <w:t xml:space="preserve">| Last Update | The date/time this entry was </w:t>
        <w:br/>
        <w:tab/>
        <w:tab/>
        <w:t xml:space="preserve"> last updated. |</w:t>
        <w:br/>
        <w:t xml:space="preserve">| Last </w:t>
        <w:br/>
        <w:tab/>
        <w:tab/>
        <w:t xml:space="preserve"> Changed By | The user that last updated </w:t>
        <w:br/>
        <w:tab/>
        <w:tab/>
        <w:t xml:space="preserve"> this entry. |</w:t>
      </w:r>
    </w:p>
    <w:p/>
    <w:p/>
    <w:p>
      <w:r>
        <w:t>Image: the settings dial in the settings dial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