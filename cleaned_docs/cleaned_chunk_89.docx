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OpenLink Central Sidebar Control OpenLink Central Sidebar Control Overview OpenLink Central Sidebar is an optional desktop feature which displays services as icons, organized within groups. It provides easy access to the functionality in OpenLink Central Control Panel, accessible from within a desktop. Sidebar items are also available in desktops via the OpenLink Central menus. Changes made to either the Sidebar or OpenLink Central Control Panel (e.g., tabs, groups, services) are kept in sync with the other although changes are made in different ways in each feature. OpenLink Central Control Panel (Control Panel) and OpenLink Central Sidebar (Sidebar)  Closing OpenLink Central Sidebar does not terminate the system session as the OpenLink Central Control Panel does  The Control Panel displays services as icons, grouped on tabs, while the Sidebar displays services as icons organized in groups  The Control Panel displays Favorites as a row of icons below the tabs while the Sidebar organizes Favorites in a group within the panel  Sidebar can be dragged and docked in another position in the desktop or dropped elsewhere a users screen  Sidebar can be configured to show or hide a Saved Desktops group  Sidebar supports inline configuration editing, meaning; it can be configured and changed while in use, including: ü Groups can be created, renamed, copied, moved, and deleted ü Services within groups can be renamed, moved between groups andor copied to other groups ü Display settings can configured according to user preference The sidebar is available in versions 9.1r2 and above. See Also OpenLink Central Control Panel OpenLink Central Configurations OpenLink Desktop OpenLink Desktop Builder OpenLink Desktop Navigator Reference Documents OpenLink Desktop User Guide Openlink_Desktop_Builder_User_Guide OpenLink_Desktop_Component_Panel_Relationships_User_Guide OpenLink_Desktop_Runtime_Configuration_User_Guide OpenLink_Desktop_Tab_Layout_User_Guide Accessing OpenLink Central Sidebar By default, this feature is deselected when building a desktop. Desktops can be configured to automatically display the OpenLink Central Sidebar when the desktop is launched. In these cases, the Sidebar is accessed by launching a configured desktop as follows: 1. Using the Desktop icon from OpenLink Central Control Panel, select and open an existing desktop OR 2. Open a desktop from any service containing the Desktop menu (i.e., Trading Explorer Desktop) OR 3. Open a desktop using Launch Available Services. The selected desktop will display with the OpenLink Central Sidebar if the desktop was configured to display the Sidebar by default. If it does not display, select ViewàShow OpenLink Central Sidebar. The image below represents a desktop with Sidebar shown. Other Ways to Access This Window 1. OpenLink Central Sidebar may be accessed outside of a desktop via Launch Available Services, OpenLink Central Sidebar. Buttons This panel contains the following buttons: Button Description Select this button to engagedisengage the Auto Hide functionality. The forward pointing pin indicates Auto Hide is not engaged. To activate Auto Hide functionality, click the pushpin icon; it will toggle to the side-facing image. Auto Hide functionality hides the Sidebar and displays an OpenLink Central tab for access to the functionality. Passing the mouse over the tab will cause the panel to display. Moving the mouse away from the tab causes it to hide. This functionality can also be accessed via a right-click on the Sidebar header (see OpenLink Central Sidebar Right Click Menus). Note: These buttons are only available when the Sidebar is accessed from within a desktop. Select this button to close the Sidebar panel. Using the OpenLink Central Sidebar A Sidebar service can be launched by single-clicking the associated icon. All groups can be collapsed and expanded by clicking anywhere in the group header. In the example below, the OpenLink group is expanded while the Favorites and Saved Desktops groups are collapsed. OpenLink Central Sidebar Configuration A variety of configuration functions are available within the Sidebar, as detailed throughout this page. Additional configurations may be performed in the OpenLink Desktop Builder, and OpenLink Central Configurations windows. Desktop Builder When defining a desktop in the OpenLink Desktop Builder, selecting the Show OpenLink Central Sidebar field will set the Sidebar to display in that desktop each time it is launched. OpenLink Central Configuration The OpenLink Central Configuration window is used to create and manage tabs, services and views in the Sidebar and Console. This window can be accessed from the OpenLink Central Console as well as from desktops. 1. From the OpenLink Central Console, select the OpenLink CentralàEdit Configuration menu. 2. From a desktop, select the OpenLink CentralàConfigurationàEdit Configuration menu. OpenLink Central Sidebar Right-Click Menus All functionality provided by OpenLink Central Sidebar can be accessed via right-click menus. Four menus are available, depending upon where the Sidebar is right-clicked. Title Bar Menu Standard Menu Group Configuration Menu Service Configuration Menu Title Bar Menu The Title Bar Menu is used to control the Sidebar hide-and-float functionality. The menu is accessed via a right-click on the OpenLink Central Sidebar Title Bar. Menu Item Description Hide Removes the Sidebar from the window. Floating Separates the Sidebar from the window of origin. Once separated, the panel may be moved around the needed. Auto Hide Hides the Sidebar and displays an OpenLink Central tab for access to the functionality. Passing the mouse over the tab will cause the panel to display. Moving the mouse away from the tab will cause it to hide. Note: This same functionality is accessed using the side-facing pushpin button. Standard Menu The OpenLink Central Sidebar Standard Menu contains menu items applicable to managing  configuring the OpenLink Central Sidebar. The menu is accessed via a right-click on the OpenLink Central Sidebar in an area other than a group or a service. These menu items are also accessed from the OpenLink CentralàConfiguration menu and the OpenLink Central Control Panel contains similar menu items. Group Configuration  Settings Menus By right-clicking on a group, the additional Group Configuration and Group Settings menus are accessed.  Group Configuration is used to configure groups on the Sidebar and includes add, copy, remove and configure the Sidebar groups  Group Settings - specify display options for the selected group Menu Item Description Configure Group Displays the OpenLink Central Configurations window with the Tab Configuration tab selected. This tab allows users to create, edit, and delete tabs from the sidebar. Note: This option is not available for the Favorites and Saved Desktops group. Rename Group Allows a group to be renamed directly within the Sidebar panel. Note: This option is not available for the Favorites and Saved Desktops groups. Remove Group Removes the group from which the menu was accessed. Note: This option is not available for the Favorites and Saved Desktops groups. Add Group Adds a new, empty group to the Sidebar. The new group is placed beneath the group from which the menu was accessed. Upon selecting this menu item, the user will be prompted with the Add New Group dialog box. Copy Group Adds a copy of the group from which the menu was accessed under that group. Upon selecting this menu item, the user will be prompted with the Add New Group dialog box with default values supplied. Note: This option is not available for the Saved Desktops group. Remove All Services Removes all services from the group from which the menu was accessed. Group Settings Menu The Group Settings menu is used to specify display options for the selected group on the OpenLink Central Sidebar. Menu Item Description Small Images Displays services as small icon images. Small Images With Text Displays services as small icon images followed by the service name. Large Images Displays services as large icon images. Large Images With Text Displays services as large icon images followed by the service name. Large Images With Text Below Displays services as large icon images with the service name located beneath the image. Service Configuration Menu Right-clicking on a service displays additional menu items. The Service Configuration menu displays options for configuring the selected group. Service Configuration Menu Menu Item Description Configure Service Displays the OpenLink Central Configurations window with the Button Configuration tab selected. Rename Service Allows the service to be renamed directly within the Sidebar panel. Change Icon Opens the Choose Icon window which provides a pick list of available icons. Select an icon for the service and click OK. Set As Default Service This menu item sets the AB_AFE_LAUNCH_SERVICE system wide configuration variable to the selected service. This service will then launch at startup. Clear Default Service This menu item clears the service from the AB_AFE_LAUNCH_SERVICE system wide configuration variable. Create Derived Service Displays the OpenLink Central Config: Add Service window. This window is used to add third party services to the system. Remove Service Removes the selected service from the group. Keep Item in Most Recently Used NOTE: This menu item is only available when right-clicking on a service in the Recently Used group. This group tracks the last 10 services that have been launched. If a service already appears in this group, it is moved to the top. If the group already contains 10 items and a previously un-launched service is run, the oldest item is removed from the list. If this menu item is checked for an item in the Recently Used group, it will not be removed when other services are launched. Below is an example of this behavior. This functionality has been removed in V12.1 and above. OpenLink Central Sidebar - Inline Configuration Editing The OpenLink Central Sidebar provides a user with the ability to modify the current configuration within the panel itself, without launching the Edit Configuration dialog. The following is a description of these editing features. Reordering Groups Groups can be easily reordered using drag-and-drop functionality. Click on the header of a group to be moved and drag it to a new location. Note: The Saved Desktops group cannot be moved in this panel. In the example below the group Group 3 will be moved in between Group 1 and Group 2. Reordering Services Similar to reordering groups, the services within the groups can be reordered using drag-and-drop functionality. In the following example, the Market Manager service was moved between OpenLink Desktop and Trading Explorer services. Note: This does not apply to the Saved Desktops group. Moving Services Between Groups In addition to changing the order of services within a group, services can be dragged from one group and moved to another using drag-and-drop functionality. In the following example, the OpenLink Desktop service was moved from Group 1 to Group 2. Note: This does not apply to the Saved Desktops group. Copying Services Within and Between Groups Services can be copied between and within groups in a manner similar to drag-and-drop. In this case, a service is copied by holding down the CTRL keyboard key prior to dropping the service in the new location. When the CTRL key is pressed, the cursor will change to display a  symbol. When this symbol is present, the operation will be a copy operation. If the symbol is not present, the operation will be a move operation. Note: This does not apply to the Saved Desktops group. In the following example, the OpenLink Desktop service was copied from Group 2 to Group 1. OpenLink Central Sidebar  DragDockDrop The OpenLink Central Sidebar can be dragged and docked in another position in the desktop window or dropped elsewhere on a users monitor. 1. Use the mouse pointer to grab the sidebar and drag it. 2. Use the navigational arrows to dock the sidebar into another position within the desktop. OR 3. Drop the Sidebar in a convenient location on the monitor.</w:t>
      </w:r>
    </w:p>
    <w:p/>
    <w:p/>
    <w:p>
      <w:r>
        <w:t>[Table]</w:t>
        <w:br/>
        <w:t>| Button | Description |</w:t>
        <w:br/>
        <w:t>| --- | --- |</w:t>
        <w:br/>
        <w:t>|  | Select this button to engage/disengage theAuto Hidefunctionality. The forward pointing pin indicatesAuto Hideisnotengaged. To activateAuto Hidefunctionality, click the pushpin icon; it will toggle to the side-facing image.Auto Hidefunctionality hides theSidebarand displays anOpenLink Centraltab for access to the functionality. Passing the mouse over the tab will cause the panel to display. Moving the mouse away from the tab causes it to hide.This functionality can also be accessed via a right-click on theSidebarheader (seeOpenLink Central Sidebar Right Click Menus).Note:These buttons are only available when theSidebaris accessed from within a desktop. |</w:t>
        <w:br/>
        <w:t>|  | Select this button to close theSidebarpanel. |</w:t>
      </w:r>
    </w:p>
    <w:p/>
    <w:p/>
    <w:p>
      <w:r>
        <w:t>[Table]</w:t>
        <w:br/>
        <w:t>| Menu Item | Description |</w:t>
        <w:br/>
        <w:t>| --- | --- |</w:t>
        <w:br/>
        <w:t>| Hide | Removes theSidebarfrom the window. |</w:t>
        <w:br/>
        <w:t>| Floating | Separates theSidebarfrom the window of origin. Once separated, the panel may be moved around the needed. |</w:t>
        <w:br/>
        <w:t>| Auto Hide | Hides theSidebarand displays anOpenLink Centraltab for access to the functionality. Passing the mouse over the tab will cause the panel to display. Moving the mouse away from the tab will cause it to hide.Note:This same functionality is accessed using the side-facing pushpin button. |</w:t>
      </w:r>
    </w:p>
    <w:p/>
    <w:p/>
    <w:p>
      <w:r>
        <w:t>[Table]</w:t>
        <w:br/>
        <w:t>| Menu Item | Description |</w:t>
        <w:br/>
        <w:t>| --- | --- |</w:t>
        <w:br/>
        <w:t>| Configure Group | Displays theOpenLink Central Configurationswindow with theTab Configurationtab selected. This tab allows users to create, edit, and delete tabs from the sidebar.Note:This option is not available for theFavoritesandSaved Desktopsgroup. |</w:t>
        <w:br/>
        <w:t>| Rename Group | Allows a group to be renamed directly within theSidebarpanel.Note: This option is not available for theFavoritesandSaved Desktopsgroups. |</w:t>
        <w:br/>
        <w:t>| Remove Group | Removes the group from which the menu was accessed.Note: This option is not available for theFavoritesandSavedDesktopsgroups. |</w:t>
        <w:br/>
        <w:t>| Add Group | Adds a new, empty group to theSidebar. The new group is placed beneath the group from which the menu was accessed. Upon selecting this menu item, the user will be prompted with theAdd New Groupdialog box. |</w:t>
        <w:br/>
        <w:t>| Copy Group | Adds a copy of the group from which the menu was accessed under that group. Upon selecting this menu item, the user will be prompted with theAdd New Groupdialog box with default values supplied.Note: This option is not available for theSaved Desktopsgroup. |</w:t>
        <w:br/>
        <w:t>| Remove All Services | Removes all services from the group from which the menu was accessed. |</w:t>
      </w:r>
    </w:p>
    <w:p/>
    <w:p/>
    <w:p>
      <w:r>
        <w:t>[Table]</w:t>
        <w:br/>
        <w:t>| Menu Item | Description |</w:t>
        <w:br/>
        <w:t>| --- | --- |</w:t>
        <w:br/>
        <w:t>| Small Images | Displays services as small icon images. |</w:t>
        <w:br/>
        <w:t>| Small Images With Text | Displays services as small icon images followed by the service name. |</w:t>
        <w:br/>
        <w:t>| Large Images | Displays services as large icon images. |</w:t>
        <w:br/>
        <w:t>| Large Images With Text | Displays services as large icon images followed by the service name. |</w:t>
        <w:br/>
        <w:t>| Large Images With Text Below | Displays services as large icon images with the service name located beneath the image. |</w:t>
      </w:r>
    </w:p>
    <w:p/>
    <w:p/>
    <w:p>
      <w:r>
        <w:t>[Table]</w:t>
        <w:br/>
        <w:t>| Menu Item | Description |</w:t>
        <w:br/>
        <w:t>| --- | --- |</w:t>
        <w:br/>
        <w:t>| Configure Service | Displays theOpenLink Central Configurationswindow with theButton Configurationtab selected. |</w:t>
        <w:br/>
        <w:t>| Rename Service | Allows the service to be renamed directly within theSidebarpanel. |</w:t>
        <w:br/>
        <w:t>| Change Icon | Opens theChoose Iconwindow which provides a pick list of available icons. Select an icon for the service and clickOK. |</w:t>
        <w:br/>
        <w:t>| Set As Default Service | This menu item sets the AB_AFE_LAUNCH_SERVICE system wide configuration variable to the selected service. This service will then launch at startup. |</w:t>
        <w:br/>
        <w:t>| Clear Default Service | This menu item clears the service from the AB_AFE_LAUNCH_SERVICE system wide configuration variable. |</w:t>
        <w:br/>
        <w:t>| Create Derived Service | Displays theOpenLink Central Config: Add Servicewindow. This window is used to add third party services to the system. |</w:t>
        <w:br/>
        <w:t>| Remove Service | Removes the selected service from the group. |</w:t>
        <w:br/>
        <w:t>| Keep Item in Most Recently Used | NOTE:This menu item is only available when right-clicking on a service in theRecently Usedgroup.This group tracks the last 10 services that have been launched. If a service already appears in this group, it is moved to the top. If the group already contains 10 items and a previously un-launched service is run, the oldest item is removed from the list.If this menu item is checked for an item in theRecently Usedgroup, it will not be removed when other services are launched. Below is an example of this behavior.This functionality has been removed in V12.1 and above. |</w:t>
      </w:r>
    </w:p>
    <w:p/>
    <w:p/>
    <w:p>
      <w:r>
        <w:t>[Table]</w:t>
        <w:br/>
        <w:t>|  |  |</w:t>
        <w:br/>
        <w:t>| --- | --- |</w:t>
      </w:r>
    </w:p>
    <w:p/>
    <w:p/>
    <w:p>
      <w:r>
        <w:t>[Table]</w:t>
        <w:br/>
        <w:t>|  |  |</w:t>
        <w:br/>
        <w:t>| --- | --- |</w:t>
      </w:r>
    </w:p>
    <w:p/>
    <w:p/>
    <w:p>
      <w:r>
        <w:t>[Table]</w:t>
        <w:br/>
        <w:t>|  |  |</w:t>
        <w:br/>
        <w:t>| --- | --- |</w:t>
      </w:r>
    </w:p>
    <w:p/>
    <w:p/>
    <w:p>
      <w:r>
        <w:t>Image: the screenshote screen with the options</w:t>
      </w:r>
    </w:p>
    <w:p/>
    <w:p/>
    <w:p>
      <w:r>
        <w:t>Image: a white square with a black square in the middle</w:t>
      </w:r>
    </w:p>
    <w:p/>
    <w:p/>
    <w:p>
      <w:r>
        <w:t>Image: the logo for the new company</w:t>
      </w:r>
    </w:p>
    <w:p/>
    <w:p/>
    <w:p>
      <w:r>
        <w:t>Image: a bottle of water with a butterfly on it</w:t>
      </w:r>
    </w:p>
    <w:p/>
    <w:p/>
    <w:p>
      <w:r>
        <w:t>Image: the open - source interface dial</w:t>
      </w:r>
    </w:p>
    <w:p/>
    <w:p/>
    <w:p>
      <w:r>
        <w:t>Image: the settings dial in the settings dial dial dial dial dial dial dial dial dial dial dial dial dial dial</w:t>
      </w:r>
    </w:p>
    <w:p/>
    <w:p/>
    <w:p>
      <w:r>
        <w:t>Image: the screen shows the screen with the new project</w:t>
      </w:r>
    </w:p>
    <w:p/>
    <w:p/>
    <w:p>
      <w:r>
        <w:t>Image: the screenshote screen with the text and the text</w:t>
      </w:r>
    </w:p>
    <w:p/>
    <w:p/>
    <w:p>
      <w:r>
        <w:t>Image: the screens are selected in the text field</w:t>
      </w:r>
    </w:p>
    <w:p/>
    <w:p/>
    <w:p>
      <w:r>
        <w:t>Image: the text field in the text field dial</w:t>
      </w:r>
    </w:p>
    <w:p/>
    <w:p/>
    <w:p>
      <w:r>
        <w:t>Image: the screenshote screen with the text field highlighted</w:t>
      </w:r>
    </w:p>
    <w:p/>
    <w:p/>
    <w:p>
      <w:r>
        <w:t>Image: the screenshote dial is displayed on the screen</w:t>
      </w:r>
    </w:p>
    <w:p/>
    <w:p/>
    <w:p>
      <w:r>
        <w:t>Image: the text field in the text field dial</w:t>
      </w:r>
    </w:p>
    <w:p/>
    <w:p/>
    <w:p>
      <w:r>
        <w:t>Image: the screen with the icons in the bottom left corner</w:t>
      </w:r>
    </w:p>
    <w:p/>
    <w:p/>
    <w:p>
      <w:r>
        <w:t>Image: the settings dial in the system dial dial</w:t>
      </w:r>
    </w:p>
    <w:p/>
    <w:p/>
    <w:p>
      <w:r>
        <w:t>Image: the screen is showing the different icons</w:t>
      </w:r>
    </w:p>
    <w:p/>
    <w:p/>
    <w:p>
      <w:r>
        <w:t>Image: the settings menu in the system</w:t>
      </w:r>
    </w:p>
    <w:p/>
    <w:p/>
    <w:p>
      <w:r>
        <w:t>Image: the system menu in the system menu window</w:t>
      </w:r>
    </w:p>
    <w:p/>
    <w:p/>
    <w:p>
      <w:r>
        <w:t>Image: the settings dial in the settings dial dial dial dial dial dial dial dial dial dial dial dial dial dial</w:t>
      </w:r>
    </w:p>
    <w:p/>
    <w:p/>
    <w:p>
      <w:r>
        <w:t>Image: the screen is showing the settings for the browser</w:t>
      </w:r>
    </w:p>
    <w:p/>
    <w:p/>
    <w:p>
      <w:r>
        <w:t>Image: the screenshote dial dial is displayed in the screen</w:t>
      </w:r>
    </w:p>
    <w:p/>
    <w:p/>
    <w:p>
      <w:r>
        <w:t>Image: a table with a number of different groups</w:t>
      </w:r>
    </w:p>
    <w:p/>
    <w:p/>
    <w:p>
      <w:r>
        <w:t>Image: a screenshot of a group of people</w:t>
      </w:r>
    </w:p>
    <w:p/>
    <w:p/>
    <w:p>
      <w:r>
        <w:t>Image: the screens are showing the options for the options</w:t>
      </w:r>
    </w:p>
    <w:p/>
    <w:p/>
    <w:p>
      <w:r>
        <w:t>Image: the screens are highlighted in the text box</w:t>
      </w:r>
    </w:p>
    <w:p/>
    <w:p/>
    <w:p>
      <w:r>
        <w:t>Image: the screens are showing the options for the options</w:t>
      </w:r>
    </w:p>
    <w:p/>
    <w:p/>
    <w:p>
      <w:r>
        <w:t>Image: the menu menu in the menu menu menu menu menu menu menu menu menu menu menu menu menu menu menu</w:t>
      </w:r>
    </w:p>
    <w:p/>
    <w:p/>
    <w:p>
      <w:r>
        <w:t>Image: the menu menu in the menu menu menu menu menu menu menu menu menu menu menu menu menu menu menu</w:t>
      </w:r>
    </w:p>
    <w:p/>
    <w:p/>
    <w:p>
      <w:r>
        <w:t>Image: the screenshoter screen shot of the screen shot</w:t>
      </w:r>
    </w:p>
    <w:p/>
    <w:p/>
    <w:p>
      <w:r>
        <w:t>Image: the screenshoter screen shot of the screen shot</w:t>
      </w:r>
    </w:p>
    <w:p/>
    <w:p/>
    <w:p>
      <w:r>
        <w:t>Image: the screens are shown in the screens section of the software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