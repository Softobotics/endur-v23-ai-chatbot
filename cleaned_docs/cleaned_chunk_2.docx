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Database Changes V16.1 to V17.0 Database Changes V16.1 to V17.0 Overview The data in the tables below include database changes ONLY from V16.1 (July 28, 2021) to V17.0 (July 19, 2021). The following tables have been removed: Table Name LKPDATA_NTFN_CATEGORY_H The following columns have been removed: Table Name Column Name LKPDATA_NTFN_CATEGORY CE_CATEGORY_ID LKPDATA_NTFN_CATEGORY CE_ITEM_ID LKPDATA_NTFN_CATEGORY USER_ID LKPDATA_NTFN_CATEGORY LAST_UPDATE LKPDATA_NTFN_CATEGORY VERSION_NUMBER The following tables have been added: These tables were added to support new functionality. Therefore they should not affect clients who are upgrading. For more details about these tables, see the AdHoc Query Viewer andor the Data Model Documentation for more details. See AdHoc Query Viewer Table Name Column Name ACS_USE_FIRST_RATE ACS_ACCOUNT_CURRENCY ACS_POSTING_CURRENCY ACS_POSTING_DATE ACS_RULE_ID DEAL_TRACKING_NUM FX_RATE LAST_UPDATE PERSONNEL_ID BRIDGE_FUNC FUNCTIONALITY_ID FUNCTIONALITY_NAME SUBSYS_ID BRIDGE_FUNC_REG BRIDGE_ID FUNCTIONALITY_CONTEXT FUNCTIONALITY_ID LAST_UPDATE PERSONNEL_ID BRIDGE_FUNC_REG_H BRIDGE_ID FUNCTIONALITY_CONTEXT FUNCTIONALITY_ID IS_DELETED LAST_UPDATE PERSONNEL_ID BRIDGE_TYPES BRIDGE_TYPE_ID BRIDGE_TYPE_NAME FUNC_ALLOWED_USAGE CA_AGGREGATION_FIELD AGGREGATION_ID AGGREGATION_TYPE LAST_UPDATE USER_ID CA_AGGREGATION_FIELD_H AGGREGATION_ID AGGREGATION_TYPE LAST_UPDATE USER_ID CA_AGGREGATION_VALUES AGGREGATION_TYPE AGGREGATION_VALUE COMM_K_DATE_EFF_CALC_METH CALCULATION_METHOD CONTRACT_ID DATE_EFF_CALC_METHOD_ID EFFECTIVE_DATE LAST_UPDATE USER_ID VERSION_NUMBER COMM_K_DATE_EFF_CALC_METH_H CALCULATION_METHOD CONTRACT_ID DATE_EFF_CALC_METHOD_ID DELETED_FLAG EFFECTIVE_DATE LAST_UPDATE USER_ID VERSION_NUMBER COMM_K_NUM CALCULATION_METHOD CONTRACT_ID CONTRACT_NAME END_DATE LAST_UPDATE PIPELINE_ID START_DATE USER_ID VERSION_NUMBER COMM_K_NUM_H CALCULATION_METHOD CONTRACT_ID CONTRACT_NAME DELETED_FLAG END_DATE LAST_UPDATE PIPELINE_ID START_DATE USER_ID VERSION_NUMBER COMM_SUBTA_HEADER CALC_PERIOD CONTRACT_ID DELIVERY_LEVEL DELIVERY_LOCATION DELIVERY_METER DELIVERY_VALPOOL DELIVERY_ZONE END_DATE ENTITLEMENT_TYPE IS_TEMPORARY LAST_UPDATE PATH_NAME PRICING_MODEL PRIMARY_PATH QUANTITY_UNIT RECEIPT_LEVEL RECEIPT_LOCATION RECEIPT_METER RECEIPT_VALPOOL RECEIPT_ZONE START_DATE SUBTA_CONTRACT SUBTA_HEADER_ID TRAN_TYPE UPDATE_STATUS USER_ID VALUATION_ONLY VERSION_NUMBER COMM_SUBTA_HEADER_H CALC_PERIOD CONTRACT_ID DELIVERY_LEVEL DELIVERY_LOCATION DELIVERY_METER DELIVERY_VALPOOL DELIVERY_ZONE END_DATE ENTITLEMENT_TYPE IS_DELETED IS_TEMPORARY LAST_UPDATE PATH_NAME PRICING_MODEL PRIMARY_PATH QUANTITY_UNIT RECEIPT_LEVEL RECEIPT_LOCATION RECEIPT_METER RECEIPT_VALPOOL RECEIPT_ZONE START_DATE SUBTA_CONTRACT SUBTA_HEADER_ID TRAN_TYPE UPDATE_STATUS USER_ID VALUATION_ONLY VERSION_NUMBER COMM_SUBTA_OBLIGATION END_DATE IS_LOANED IS_TEMPORARY LAST_UPDATE LOCATION_ID MAX_DAILY_QUANTITY OBLIGATED_PARTY RATE_PERCENT RATE_SCHEDULE START_DATE STRATEGY_ID SUBTA_CONTRACT SUBTA_HEADER_ID SUBTA_OBLIGATION_ID TA_COMMENT UPDATE_STATUS USER_ID VERSION_NUMBER COMM_SUBTA_OBLIGATION_H END_DATE IS_DELETED IS_LOANED IS_TEMPORARY LAST_UPDATE LOCATION_ID MAX_DAILY_QUANTITY OBLIGATED_PARTY RATE_PERCENT RATE_SCHEDULE START_DATE STRATEGY_ID SUBTA_CONTRACT SUBTA_HEADER_ID SUBTA_OBLIGATION_ID TA_COMMENT UPDATE_STATUS USER_ID VERSION_NUMBER COMM_SUBTA_PERIOD CONTRACT_ID DEAL_TRACKING_NUM DELIVERY_LOCATION DELIVERY_METER END_DATE ERROR_MESSAGE INTERNAL_PORTFOLIO IS_TEMPORARY LAST_UPDATE LOG_ID PERIOD_END_DATE PERIOD_START_DATE PROJECT_AREA_ID QUANTITY_UOM RATE_SCHEDULE RECEIPT_LOCATION RECEIPT_METER SEGMENT_ID START_DATE SUBTA_CONTRACT SUBTA_HEADER_ID SUBTA_PERIOD_ID SUBTA_PERIOD_PERCENT SUBTA_PERIOD_QUANTITY TA_COMMENT UPDATE_STATUS USER_ID VERSION_NUMBER COMM_SUBTA_PERIOD_H CONTRACT_ID DEAL_TRACKING_NUM DELIVERY_LOCATION DELIVERY_METER END_DATE ERROR_MESSAGE INTERNAL_PORTFOLIO IS_DELETED IS_TEMPORARY LAST_UPDATE LOG_ID PERIOD_END_DATE PERIOD_START_DATE PROJECT_AREA_ID QUANTITY_UOM RATE_SCHEDULE RECEIPT_LOCATION RECEIPT_METER SEGMENT_ID START_DATE SUBTA_CONTRACT SUBTA_HEADER_ID SUBTA_PERIOD_ID SUBTA_PERIOD_PERCENT SUBTA_PERIOD_QUANTITY TA_COMMENT UPDATE_STATUS USER_ID VERSION_NUMBER DW_BOD_INDEX_RATES BOD_COVERAGE_END_DATE BOD_COVERAGE_START_DATE BOD_EFFECTIVE_VALUE BOD_END_DATE BOD_INDEX_RATES BOD_OUTPUT_VALUE DELTA_SHIFT EXTRACTION_ID GPT_ID GPT_LABEL IDX_TIME INACTIVE_FLAG INDEX_ID INDEX_VERSION RESULT_TYPE SENSITIVITY_FLAG TODAYS_COVERAGE_END_DATE TODAYS_COVERAGE_START_DATE TODAYS_EFFECTIVE_VALUE TODAYS_END_DATE TODAYS_INDEX_RATES TODAYS_OUTPUT_VALUE DW_BOD_TRAN_GPT_DELTA_RTS BOD_DELTA BOD_GAMMA DEAL_NUM EVENT_SOURCE EXTRACTION_ID GPT_ID INDEX_ID INS_SEQ_NUM INS_SOURCE_ID PARAM_ID PARAM_SEQ_NUM PROFILE_SEQ_NUM RESULT_TYPE SIDE_LEG DW_BOD_TRAN_GPT_VEGA_RTS BOD_VEGA BOD_VEGA_GAMMA DEAL_NUM DIMENSION_ID EXTRACTION_ID GPT_ID1 GPT_ID2 GPT_LBL1 GPT_LBL2 GPT_NAME1 GPT_NAME2 INS_TYPE PARAM_ID PARAM_SEQ_NUM PROFILE_SEQ_NUM RESULT_TYPE VEGA_METHOD VEGA_SHIFT VOL_ID DW_IMPCT_DEAL_CHANGE_DTLS CURRENCY_ID DAY_FLAG DEAL_NUM EVENT_SOURCE EXTRACTION_ID INS_SEQ_NUM INS_SOURCE_ID PARAM_ID PARAM_SEQ_NUM PAYMENT_DATE PROFILE_SEQ_NUM PV_VALUE RESULT_TYPE TRAN_NUM TRAN_STATUS DWZ_AUDIT_DETAILS DWZ_DEPLOY_ID DWZ_STEP_DESC DWZ_STEP_DESTINATION DWZ_STEP_END DWZ_STEP_OPTION_ID DWZ_STEP_OVERWRITE_FLAG DWZ_STEP_SEQNUM DWZ_STEP_SOURCE DWZ_STEP_START DWZ_STEP_STATUS_ID DWZ_STEP_SUB_DEPLOY_ID DWZ_STEP_TYPE_ID DWZ_AUDIT_HEADER DWZ_BIN_FLAG DWZ_DEPLOY_BY_USER DWZ_DEPLOY_CATEGORY DWZ_DEPLOY_CHECKSUM DWZ_DEPLOY_DATE DWZ_DEPLOY_DESC DWZ_DEPLOY_END DWZ_DEPLOY_FILENAME DWZ_DEPLOY_ID DWZ_DEPLOY_KEY DWZ_DEPLOY_NAME DWZ_DEPLOY_ON_HOST DWZ_DEPLOY_PACKAGE_NAME DWZ_DEPLOY_PACKAGE_PATH DWZ_DEPLOY_START DWZ_DEPLOY_STATUS_ID DWZ_DEPLOY_SUBCATEGORY DWZ_DEPLOY_VERSION DWZ_DEPLOY_XREF_ID DWZ_MGR_FLAG DWZ_ZIP_CRC32 DWZ_ZIP_TIMESTAMP LAST_UPDATE PERSONNEL_ID DWZ_AUDIT_LOGS DWZ_DEPLOY_ID DWZ_STEP_LOG DWZ_STEP_LOG_LEN DWZ_STEP_LOG_TYPE_ID DWZ_STEP_SEQNUM DWZ_DEPLOY_STATUS DWZ_DEPLOY_STATUS_ID DWZ_DEPLOY_STATUS_NAME DWZ_DEPLOYMENT_TYPE DWZ_DEPLOYMENT_TYPE_ID DWZ_DEPLOYMENT_TYPE_NAME DWZ_INSTALLMENT_TYPE DWZ_INSTALLMENT_TYPE_ID DWZ_INSTALLMENT_TYPE_NAME DWZ_STEP_LOG_TYPE DWZ_STEP_LOG_TYPE_ID DWZ_STEP_LOG_TYPE_NAME DWZ_STEP_OPTION DWZ_STEP_OPTION_ID DWZ_STEP_OPTION_NAME DWZ_STEP_STATUS DWZ_STEP_STATUS_ID DWZ_STEP_STATUS_NAME DWZ_STEP_TYPE DWZ_STEP_TYPE_ID DWZ_STEP_TYPE_NAME DXR_WORKSHEET_ACTION_TYPE DXR_WORKSHEET_ACTION_ID DXR_WORKSHEET_ACTION_NAME GAS_PHYS_PIPE_PROJECT_AREA ACTIVE_FLAG LAST_UPDATE PIPELINE_ID PROJECT_AREA_ID PROJECT_AREA_NAME USER_ID VERSION_NUM GAS_PHYS_PIPE_PROJECT_AREA_H ACTIVE_FLAG IS_DELETED LAST_UPDATE PIPELINE_ID PROJECT_AREA_ID PROJECT_AREA_NAME USER_ID VERSION_NUM GAS_PHYS_PIPE_SEGMENT ACTIVE_FLAG LAST_UPDATE PIPELINE_ID SEGMENT_ID SEGMENT_NAME USER_ID VERSION_NUM GAS_PHYS_PIPE_SEGMENT_H ACTIVE_FLAG IS_DELETED LAST_UPDATE PIPELINE_ID SEGMENT_ID SEGMENT_NAME USER_ID VERSION_NUM GAS_SCHEDULING_NOM_QUERY LAST_UPDATE QUERY_CONTENTS QUERY_ID QUERY_NAME QUERY_SIZE QUERY_TYPE USER_ID VERSION_NUMBER GAS_SCHEDULING_NOM_QUERY_H LAST_UPDATE QUERY_CONTENTS QUERY_ID QUERY_NAME QUERY_SIZE QUERY_TYPE USER_ID VERSION_NUMBER INS_FEE_PARAM_OBLIGATION END_DATE FEE_ID FEE_SEQ_NUM INS_NUM LAST_UPDATE MDQ_QUANTITY MDQ_UNIT OBLIGATION_FEE_SEQ_NUM PARAM_SEQ_NUM START_DATE SUBTA_OBLIGATION_ID USER_ID VERSION_NUMBER INS_FEE_PARAM_OBLIGATION_H END_DATE FEE_ID FEE_SEQ_NUM INS_NUM IS_DELETED LAST_UPDATE MDQ_QUANTITY MDQ_UNIT OBLIGATION_FEE_SEQ_NUM PARAM_SEQ_NUM START_DATE SUBTA_OBLIGATION_ID USER_ID VERSION_NUMBER INS_PRICE_MDQ_RATE_DATA BAV_GT_MDQ_PAYMENT BAV_GT_MDQ_PRICE BAV_GT_MDQ_QUANTITY BAV_PAYMENT BAV_PRICE BAV_QUANTITY BAV_UP_TO_MDQ_PAYMENT BAV_UP_TO_MDQ_PRICE BAV_UP_TO_MDQ_QUANTITY DELIVERY_LOCATION_ID INS_NUM LAST_UPDATE MDQ_QUANTITY PARAM_SEQ_NUM PRICE_DATE PROFILE_SEQ_NUM RECEIPT_LOCATION_ID SUBTA_UPDATE USER_ID VERSION_NUMBER INS_PRICE_MDQ_RATE_DATA_H BAV_GT_MDQ_PAYMENT BAV_GT_MDQ_PRICE BAV_GT_MDQ_QUANTITY BAV_PAYMENT BAV_PRICE BAV_QUANTITY BAV_UP_TO_MDQ_PAYMENT BAV_UP_TO_MDQ_PRICE BAV_UP_TO_MDQ_QUANTITY DELIVERY_LOCATION_ID INS_NUM IS_DELETED LAST_UPDATE MDQ_QUANTITY PARAM_SEQ_NUM PRICE_DATE PROFILE_SEQ_NUM RECEIPT_LOCATION_ID SUBTA_UPDATE USER_ID VERSION_NUMBER MASTERTA_REBUILD_UNVAL DEAL_TRACKING_NUM LAST_UPDATE PROFILE_SEQ_NUM REASON_ID REBUILD_ID USER_ID MASTERTA_REBUILD_UNVAL_H DEAL_TRACKING_NUM IS_DELETED LAST_UPDATE PROFILE_SEQ_NUM REASON_ID REBUILD_ID USER_ID MASTERTA_REBUILD_UNVAL_REASON REASON_ID REASON_NAME MTS_PARSER_METHOD_TYPE MTS_PARSER_METHOD_TYPE_ID MTS_PARSER_METHOD_TYPE_NAME MTS_PARSER_METHODS_MAP METHOD_NAME1 METHOD_NAME2 METHOD_NAME3 METHOD_NAME4 MSG_CLASS_NAME MSG_PACKAGE_NAME MTS_PARSER_METHOD_TYPE_ID SUBSYSTEM_ID RATE_CALC_METHOD RATE_CALC_METHOD_ID RATE_CALC_METHOD_NAME RATE_PYMT_CFLOW_TYPE ID NAME SI_THIRD_PARTY_FIELD SI_THIRD_PARTY_FIELD_ID SI_THIRD_PARTY_FIELD_NAME SI3P_HELP_DEFINITION LAST_UPDATE PERSONNEL_ID SI3P_HELP_ACTIVE_FLAG SI3P_HELP_CAT SI3P_HELP_ID SI3P_HELP_NAME SI3P_HELP_VER SI3P_HELP_DEFINITION_H LAST_UPDATE PERSONNEL_ID SI3P_HELP_ACTIVE_FLAG SI3P_HELP_CAT SI3P_HELP_ID SI3P_HELP_NAME SI3P_HELP_VER SI3P_HELP_DETAIL SI3P_CUE_TEXT SI3P_FIELD_ID SI3P_HELP_ID SI3P_HELP_VER SI3P_HIGHLIGHT_FLAG SI3P_TOOLTIP_TEXT SI3P_TYPE_ID SI3P_HELP_DETAIL_H SI3P_CUE_TEXT SI3P_FIELD_ID SI3P_HELP_ID SI3P_HELP_VER SI3P_HIGHLIGHT_FLAG SI3P_TOOLTIP_TEXT SI3P_TYPE_ID SIM_MOVEMENT_DATE_ON_FWD_BAL ID_NUMBER NAME SIM_TITLE_XFER_LOC_ON_BAL ID_NUMBER NAME STLDOC_BRIDGE_USAGE_VIEW AUTHORIZED_FLAG BRIDGE_ID BRIDGE_NAME BRIDGE_TYPE DOC_TYPE JBROKER_NAME OUTPUT_FORM_ID OUTPUT_FORM_NAME OUTPUT_TYPE_ID STLDOC_DEF_ID STLDOC_TEMPLATE_ID STLDOC_TEMPLATE_SEQUENCE STLDOC_TEMPLATE_VERSION STLDOC_OUTPUT_VIEW DOC_OUTPUT_SEQNUM DOC_STATUS DOC_TYPE DOC_VERSION DOCUMENT_NUM OUTPUT_FORM_NAME OUTPUT_TYPE_ID RETURN_DATE RETURN_STATUS SEND_DATE SEND_STATUS STLDOC_DEF_ID STLDOC_TEMPLATE_ID STLDOC_TEMPLATE_VERSION STLDOC_NUMBER_LOCALE NUMBER_LOCALE_ID NUMBER_LOCALE_NAME STLDOC_RECON_DISPATCH_VIEW CREATION_DATE CURRENT_STATUS DELIVERY_DATE DELIVERY_STATUS DISPATCH_DATE DOC_OUTPUT_SEQNUM DOC_OUTPUT_SUBSEQNUM DOC_VERSION DOCUMENT_NUM MESSAGE_TYPE OUTPUT_TYPE_ID RECON_DISPATCH_DATE RECON_DISPATCH_FLAG STLDOC_SIM_ACK_NAK SIM_ACK_NAK_ID SIM_ACK_NAK_NAME STLDOC_SWIFT_MESSAGE_VIEW BRIDGE_ID BRIDGE_NAME BRIDGE_TYPE DOC_OUTPUT_SEQNUM DOC_OUTPUT_SUBSEQNUM DOC_STATUS DOC_TYPE DOC_VERSION DOCUMENT_NUM EXTERNAL_REF MESSAGE_TYPE OUTPUT_FORM_NAME OUTPUT_SYSTEM OUTPUT_TYPE_ID PREVIEW_FLAG RECON_DISPATCH_DATE RECON_DISPATCH_FLAG RETURN_DATE RETURN_STATUS RETURN_SUMMARY SEND_DATE SEND_STATUS SEND_SUMMARY STLDOC_DEF_ID STLDOC_TEMPLATE_ID STLDOC_TEMPLATE_VERSION STLDOC_SWIFT_MSG_TYPES MSG_TYPE MSG_TYPE_ID STLDOC_SWIFT_RECON_TYPES DISPATCH_TYPE DISPATCH_TYPE_ID STRATEGY_PORTFOLIO_VIEW PORTFOLIO_ID STRATEGY_ID STRATEGY_SEC_PFOLIO LAST_UPDATE PORTFOLIO_ID STRATEGY_ID STRATEGY_SEC_PFOLIO_ID USER_ID VERSION_NUMBER STRATEGY_SEC_PFOLIO_H IS_DELETED LAST_UPDATE PORTFOLIO_ID STRATEGY_ID STRATEGY_SEC_PFOLIO_ID USER_ID VERSION_NUMBER STRATEGY_SEC_PFOLIO_VIEW LAST_UPDATE PORTFOLIO_ID STRATEGY_ID STRATEGY_SEC_PFOLIO_ID USER_ID VERSION_NUMBER SWIFT_100_200_DETAIL MSG_RECEIVER MSG_RECEIVER_ID MSG_SENDER MSG_SENDER_ID RECORD_ID SEQUENCE_NUMBER T13_TIME T19_SUM_OF_AMOUNTS T20_REFERENCE T20_REFERENCE_B T21_FX_DEAL_REF T21_RELATED_REF T21_TRANSACTION_REF T23_BANK_OP T25_INC_FUNDS_ACCT_IDENT T25_INCOMING_FUNDS_ACCT T28_MSG_INDEX T28_MSG_TOTAL T30_REQ_EXEC_DATE T32_VALUE_AMT T32_VALUE_CCY T32_VALUE_DATE T33_VALUE_AMT T33_VALUE_CCY T36_EXCHANGE_RATE T50_INSTRUCT_PTY_ACCT_ID T50_INSTRUCT_PTY_ADDR T50_INSTRUCT_PTY_BIC T50_INSTRUCT_PTY_ID T50_INSTRUCT_PTY_IDENT T50_ORDER_PTY_ACCT_ID T50_ORDER_PTY_ADDR T50_ORDER_PTY_BIC T50_ORDER_PTY_ID T50_ORDER_PTY_IDENT T51_ACCOUNT_ID T51_ACCOUNT_IDENT T51_PARTY_ID T51_PARTY_IDENT T52_ACCOUNT_ID T52_ACCOUNT_IDENT T52_PARTY_ADDRESS T52_PARTY_BIC T52_PARTY_ID T52_PARTY_IDENT T53_PARTY_ADDRESS T53_PARTY_BIC T53_PARTY_ID T53_PARTY_IDENT T53_PARTY_LOCATION T54_PARTY_ADDRESS T54_PARTY_BIC T54_PARTY_ID T54_PARTY_IDENT T54_PARTY_LOCATION T55_PARTY_ADDRESS T55_PARTY_BIC T55_PARTY_ID T55_PARTY_IDENT T55_PARTY_LOCATION T56_PARTY_ADDRESS T56_PARTY_BIC T56_PARTY_ID T56_PARTY_IDENT T57_PARTY_ADDRESS T57_PARTY_BIC T57_PARTY_ID T57_PARTY_IDENT T57_PARTY_LOCATION T58_PARTY_ADDRESS T58_PARTY_BIC T58_PARTY_ID T58_PARTY_IDENT T59_ACCOUNT_ID T59_ACCOUNT_IDENT T59_PARTY_ADDRESS T59_PARTY_BIC T59_PARTY_ID T59_PARTY_IDENT T70_REMITTANCE T71_CHARGES T71_RECEIVER_AMT T71_RECEIVER_CCY T71_SENDER_AMT T71_SENDER_CCY T72_NARRATIVE T72_NARRATIVE_B T77_REPORTING SWIFT_100_200_HEADER BUSINESS_DATE FILE_REF_ID LAST_UPDATE LOADED_DATE MATCH_DATE MATCH_STATUS_ID MSG_DIRECTION_ID MSG_TYPE_ID PARSER_METHOD PARSER_VERSION PERSONNEL_ID RECON_DATE RECON_STATUS_ID RECORD_ID RECORD_STATUS_ID SWIFT_100_200_HEADER_H BUSINESS_DATE FILE_REF_ID LAST_UPDATE LOADED_DATE MATCH_DATE MATCH_STATUS_ID MSG_DIRECTION_ID MSG_TYPE_ID PARSER_METHOD PARSER_VERSION PERSONNEL_ID RECON_DATE RECON_STATUS_ID RECORD_ID RECORD_STATUS_ID SWIFT_300_DETAIL DOCUMENT_NUMBER DOC_OUTPUT_SEQNUM DOC_OUTPUT_SUBSEQNUM T108_MUR SWIFT_320_DETAIL DOCUMENT_NUMBER DOC_OUTPUT_SEQNUM T108_MUR DOC_OUTPUT_SUBSEQNUM SWIFT_515_518_DETAIL DOC_OUTPUT_SEQNUM DOC_OUTPUT_SUBSEQNUM DOCUMENT_NUMBER MSG_RECEIVER MSG_RECEIVER_ID MSG_SENDER MSG_SENDER_ID RECORD_ID SA_T20_REFERENCE SA_T23G_FUNCTION SA_T23G_SUBFUNCTION SA1_T20_COMMON_REFERENCE SA1_T20_DEAL_REFERENCE SC_T35B_INSTRUMENT_COUNTRY SC_T35B_INSTRUMENT_DESC SC_T35B_INSTRUMENT_ISIN SC_T35B_INSTRUMENT_TICKER SC_T36B_AMORTIZED_VALUE SC_T36B_FACE_AMOUNT SC_T36B_UNIT_NUMBER SC_T90A_DEAL_CURRENCY SC_T90A_DEAL_PRICE SC_T94A_PLACE_SAFE_LEI SC_T94A_PLACE_TRADE_LEI SC_T98A_SETTLE_DATE SC_T98A_TRADE_DATE SC1_T95_BUYER_BIC SC1_T95_BUYER_NAME_ADDRESS SC1_T95_BUYER_SCH_PROP_CODE SC1_T95_SELLER_BIC SC1_T95_SELLER_NAME_ADDRESS SC1_T95_SELLER_SCH_PROP_CODE SC1_T97_BUYER_CASH_ACCT_NUM SC1_T97_BUYER_SAFE_ACCT_NUM SC1_T97_BUYER_SFE_ACCT_TYP SC1_T97_SELL_SAFE_ACCT_TYP SC1_T97_SELLER_CASH_ACCT_NUM SC1_T97_SELLER_SAFE_ACC_NUM SD1_T95_BUYER_BIC SD1_T95_BUYER_NAME_ADDRESS SD1_T95_BUYER_SCH_PROP_CODE SD1_T95_DEAG_BIC SD1_T95_DEAG_NAME_ADDRESS SD1_T95_DEAG_SCH_PROP_CODE SD1_T95_DECU_BIC SD1_T95_DECU_NAME_ADDRESS SD1_T95_DECU_SCH_PROP_CODE SD1_T95_DEI1_BIC SD1_T95_DEI1_NAME_ADDRESS SD1_T95_DEI1_SCH_PROP_CODE SD1_T95_DEI2_BIC SD1_T95_DEI2_NAME_ADDRESS SD1_T95_DEI2_SCH_PROP_CODE SD1_T95_PSET_BIC SD1_T95_PSET_COUNTRY_CODE SD1_T95_PSET_NAME_ADDRESS SD1_T95_REAG_BIC SD1_T95_REAG_NAME_ADDRESS SD1_T95_REAG_SCH_PROP_CODE SD1_T95_RECU_BIC SD1_T95_RECU_NAME_ADDRESS SD1_T95_RECU_SCH_PROP_CODE SD1_T95_REI1_BIC SD1_T95_REI1_NAME_ADDRESS SD1_T95_REI1_SCH_PROP_CODE SD1_T95_REI2_BIC SD1_T95_REI2_NAME_ADDRESS SD1_T95_REI2_SCH_PROP_CODE SD1_T95_SELL_BIC SD1_T95_SELL_NAME_ADDRESS SD1_T95_SELL_SCH_PROP_CODE SD1_T97_BUYER_ACCT_NUMBER SD1_T97_BUYER_SRC_ACCT_TYPE SD1_T97_DEAG_ACCT_NUMBER SD1_T97_DEAG_SRC_ACCT_TYPE SD1_T97_DECU_ACCT_NUMBER SD1_T97_DECU_SRC_ACCT_TYPE SD1_T97_DEI1_ACCT_NUMBER SD1_T97_DEI1_SRC_ACCT_TYPE SD1_T97_DEI2_ACCT_NUMBER SD1_T97_DEI2_SRC_ACCT_TYPE SD1_T97_PSET_ACCT_NUMBER SD1_T97_PSET_SRC_ACCT_TYPE SD1_T97_REAG_ACCT_NUMBER SD1_T97_REAG_SRC_ACCT_TYPE SD1_T97_RECU_ACCT_NUMBER SD1_T97_RECU_SRC_ACCT_TYPE SD1_T97_REI1_ACCT_NUMBER SD1_T97_REI1_SRC_ACCT_TYPE SD1_T97_REI2_ACCT_NUMBER SD1_T97_REI2_SRC_ACCT_TYPE SD1_T97_SELL_ACCT_NUMBER SD1_T97_SELL_SRC_ACCT_TYPE SD2_T95_ACCW_BIC SD2_T95_ACCW_NAME_ADDRESS SD2_T95_ACCW_SCH_PROP_CODE SD2_T95_BENM_BIC SD2_T95_BENM_NAME_ADDRESS SD2_T95_BENM_SCH_PROP_CODE SD2_T95_INTM_BIC SD2_T95_INTM_NAME_ADDRESS SD2_T95_INTM_SCH_PROP_CODE SD2_T95_PAYE_BIC SD2_T95_PAYE_NAME_ADDRESS SD2_T95_PAYE_SCH_PROP_CODE SD2_T97_ACCW_ACCT_NUMBER SD2_T97_BENM_ACCT_NUMBER SD2_T97_INTM_ACCT_NUMBER SD2_T97_PAYE_ACCT_NUMBER SD3_T19_ACCRUED_AMOUNT SD3_T19_ACCRUED_AMOUNT_CCY SD3_T19_CHARGES_AMOUNT SD3_T19_CHARGES_AMOUNT_CCY SD3_T19_DEAL_AMOUNT SD3_T19_DEAL_AMOUNT_CCY SD3_T19_SETTLE_AMOUNT SD3_T19_SETTLE_AMOUNT_CCY SD3_T19_TAXES_AMOUNT SD3_T19_TAXES_AMOUNT_CCY SD3_T19_WATX_AMOUNT_CCY SD3_T19_WTAX_AMOUNT SF_T19A_ACCRUED_AMOUNT SF_T19A_ACCRUED_AMOUNT_CCY SF_T19A_DEAL_AMOUNT SF_T19A_DEAL_AMOUNT_CCY SF_T20C_REPO_REFERENCE SF_T20C_SECO_REFERENCE SF_T92A_REPO_RATE SF_T98A_REPO_TERM_DATE T108_MUR SWIFT_515_518_HEADER BUSINESS_DATE FILE_REF_ID LAST_UPDATE LOADED_DATE MATCH_DATE MATCH_STATUS_ID MSG_DIRECTION_ID MSG_TYPE_ID PARSER_METHOD PARSER_VERSION PERSONNEL_ID RECON_DATE RECON_STATUS_ID RECORD_ID RECORD_STATUS_ID SWIFT_515_518_HEADER_H BUSINESS_DATE FILE_REF_ID LAST_UPDATE LOADED_DATE MATCH_DATE MATCH_STATUS_ID MSG_DIRECTION_ID MSG_TYPE_ID PARSER_METHOD PARSER_VERSION PERSONNEL_ID RECON_DATE RECON_STATUS_ID RECORD_ID RECORD_STATUS_ID SWIFT_540_DETAIL DOC_OUTPUT_SEQNUM DOC_OUTPUT_SUBSEQNUM DOCUMENT_NUMBER MSG_RECEIVER MSG_RECEIVER_ID MSG_SENDER MSG_SENDER_ID RECORD_ID SA_T20_REFERENCE SA_T23G_FUNCTION SA_T23G_SUBFUNCTION SA1_T20_COMMON_REFERENCE SA1_T20_DEAL_REFERENCE SB_T35B_INSTRUMENT_COUNTRY SB_T35B_INSTRUMENT_DESC SB_T35B_INSTRUMENT_ISIN SB_T35B_INSTRUMENT_TICKER SB_T90A_DEAL_CURRENCY SB_T90A_DEAL_PRICE SB_T98A_SETTLE_DATE SB_T98A_TRADE_DATE SB1_T11_DENOM_CCY SB1_T12_INSTRUMENT_CLASS SC_T36B_AMORTIZED_VALUE SC_T36B_FACE_AMOUNT SC_T36B_UNIT_NUMBER SC_T95_ACCOUNT_OWNER SC_T95_ACCOUNT_OWNER_ID SC_T97A_ACCOUNT_ID SC_T97A_ACCOUNT_NUMBER SD_T19A_ACCRUED_AMOUNT SD_T19A_ACCRUED_AMOUNT_CCY SD_T19A_DEAL_AMOUNT SD_T19A_DEAL_AMOUNT_CCY SD_T20C_REPO_REFERENCE SD_T20C_SECO_REFERENCE SD_T92A_REPO_RATE SD_T98A_REPO_TERM_DATE SE1_T95_BUYER_BIC SE1_T95_BUYER_NAME_ADDRESS SE1_T95_BUYER_SCH_PROP_CODE SE1_T95_DEAG_BIC SE1_T95_DEAG_NAME_ADDRESS SE1_T95_DEAG_SCH_PROP_CODE SE1_T95_DECU_BIC SE1_T95_DECU_NAME_ADDRESS SE1_T95_DECU_SCH_PROP_CODE SE1_T95_DEI1_BIC SE1_T95_DEI1_NAME_ADDRESS SE1_T95_DEI1_SCH_PROP_CODE SE1_T95_DEI2_BIC SE1_T95_DEI2_NAME_ADDRESS SE1_T95_DEI2_SCH_PROP_CODE SE1_T95_PSET_BIC SE1_T95_PSET_COUNTRY_CODE SE1_T95_PSET_NAME_ADDRESS SE1_T95_REAG_BIC SE1_T95_REAG_NAME_ADDRESS SE1_T95_REAG_SCH_PROP_CODE SE1_T95_RECU_BIC SE1_T95_RECU_NAME_ADDRESS SE1_T95_RECU_SCH_PROP_CODE SE1_T95_REI1_BIC SE1_T95_REI1_NAME_ADDRESS SE1_T95_REI1_SCH_PROP_CODE SE1_T95_REI2_BIC SE1_T95_REI2_NAME_ADDRESS SE1_T95_REI2_SCH_PROP_CODE SE1_T95_SELL_BIC SE1_T95_SELL_NAME_ADDRESS SE1_T95_SELL_SCH_PROP_CODE SE1_T97_BUYER_ACCT_NUMBER SE1_T97_BUYER_SRC_ACCT_TYPE SE1_T97_DEAG_ACCT_NUMBER SE1_T97_DEAG_SRC_ACCT_TYPE SE1_T97_DECU_ACCT_NUMBER SE1_T97_DECU_SRC_ACCT_TYPE SE1_T97_DEI1_ACCT_NUMBER SE1_T97_DEI1_SRC_ACCT_TYPE SE1_T97_DEI2_ACCT_NUMBER SE1_T97_DEI2_SRC_ACCT_TYPE SE1_T97_PSET_ACCT_NUMBER SE1_T97_PSET_SRC_ACCT_TYPE SE1_T97_REAG_ACCT_NUMBER SE1_T97_REAG_SRC_ACCT_TYPE SE1_T97_RECU_ACCT_NUMBER SE1_T97_RECU_SRC_ACCT_TYPE SE1_T97_REI1_ACCT_NUMBER SE1_T97_REI1_SRC_ACCT_TYPE SE1_T97_REI2_ACCT_NUMBER SE1_T97_REI2_SRC_ACCT_TYPE SE1_T97_SELL_ACCT_NUMBER SE1_T97_SELL_SRC_ACCT_TYPE SE2_T95_ACCW_BIC SE2_T95_ACCW_NAME_ADDRESS SE2_T95_ACCW_SCH_PROP_CODE SE2_T95_BENM_BIC SE2_T95_BENM_NAME_ADDRESS SE2_T95_BENM_SCH_PROP_CODE SE2_T95_INTM_BIC SE2_T95_INTM_NAME_ADDRESS SE2_T95_INTM_SCH_PROP_CODE SE2_T95_PAYE_BIC SE2_T95_PAYE_NAME_ADDRESS SE2_T95_PAYE_SCH_PROP_CODE SE2_T97_ACCW_ACCT_NUMBER SE2_T97_BENM_ACCT_NUMBER SE2_T97_INTM_ACCT_NUMBER SE2_T97_PAYE_ACCT_NUMBER SE3_T19_ACCRUED_AMOUNT SE3_T19_ACCRUED_AMOUNT_CCY SE3_T19_CHARGES_AMOUNT SE3_T19_CHARGES_AMOUNT_CCY SE3_T19_DEAL_AMOUNT SE3_T19_DEAL_AMOUNT_CCY SE3_T19_SETTLE_AMOUNT SE3_T19_SETTLE_AMOUNT_CCY SE3_T19_TAXES_AMOUNT SE3_T19_TAXES_AMOUNT_CCY SE3_T19_WTAX_AMOUNT SE3_T19_WTAX_AMOUNT_CCY T108_MUR SWIFT_540_HEADER BUSINESS_DATE FILE_REF_ID LAST_UPDATE LOADED_DATE MATCH_DATE MATCH_STATUS_ID MSG_DIRECTION_ID MSG_TYPE_ID PARSER_METHOD PARSER_VERSION PERSONNEL_ID RECON_DATE RECON_STATUS_ID RECORD_ID RECORD_STATUS_ID SWIFT_540_HEADER_H BUSINESS_DATE FILE_REF_ID LAST_UPDATE LOADED_DATE MATCH_DATE MATCH_STATUS_ID MSG_DIRECTION_ID MSG_TYPE_ID PARSER_METHOD PARSER_VERSION PERSONNEL_ID RECON_DATE RECON_STATUS_ID RECORD_ID RECORD_STATUS_ID SWIFT_FIN_SYS_MSG_DETAIL DOC_OUTPUT_SEQNUM DOC_OUTPUT_SUBSEQNUM DOCUMENT_NUMBER MSG_RECEIVER MSG_RECEIVER_ID MSG_SENDER MSG_SENDER_ID PYMT_RELEASE_INFO_SENDER REASON_CODE RECORD_ID SERVICE_CODE T102_SWIFT_ADDRESS T104_MSG_PRIORITY T106_MIR T107_MOR T108_MUR T175_INPUT_TIME T175_OUTPUT_TIME T431_MSG_STATUS SWIFT_FIN_SYS_MSG_HEADER BUSINESS_DATE FILE_REF_ID LAST_UPDATE LOADED_DATE MATCH_DATE MATCH_STATUS_ID MSG_DIRECTION_ID MSG_TYPE_ID PARSER_METHOD PARSER_VERSION PERSONNEL_ID RECON_DATE RECON_STATUS_ID RECORD_ID RECORD_STATUS_ID SWIFT_FIN_SYS_MSG_HEADER_H BUSINESS_DATE FILE_REF_ID LAST_UPDATE LOADED_DATE MATCH_DATE MATCH_STATUS_ID MSG_DIRECTION_ID MSG_TYPE_ID PARSER_METHOD PARSER_VERSION PERSONNEL_ID RECON_DATE RECON_STATUS_ID RECORD_ID RECORD_STATUS_ID SWIFT_N90_N91_DETAIL DR_CR_FLAG MSG_RECEIVER MSG_RECEIVER_ID MSG_SENDER MSG_SENDER_ID RECORD_ID T20_REFERENCE T21_RELATED_REF T25_ACCOUNT_ID T25_ACCOUNT_IDENT T32_VALUE_AMT T32_VALUE_CCY T32_VALUE_DATE T52_ACCOUNT_ID T52_ORD_INST_PARTY_BIC T52_ORD_INST_PARTY_IDENT T52_ORD_INST_PTY_NAME_ADDR T52_PARTY_ID T57_ACCOUNT_ID T57_ACCT_INST_LOCATION T57_ACCT_INST_PARTY_BIC T57_ACCT_INST_PARTY_IDENT T57_ACCT_INST_PTY_NAME_ADDR T57_PARTY_ID T71_DETAILS_OF_CHARGES T72_SENDER_RECEIVER_INFO SWIFT_N90_N91_HEADER BUSINESS_DATE FILE_REF_ID LAST_UPDATE LOADED_DATE MATCH_DATE MATCH_STATUS_ID MSG_DIRECTION_ID MSG_TYPE_ID PARSER_METHOD PARSER_VERSION PERSONNEL_ID RECON_DATE RECON_STATUS_ID RECORD_ID RECORD_STATUS_ID SWIFT_N90_N91_HEADER_H BUSINESS_DATE FILE_REF_ID LAST_UPDATE LOADED_DATE MATCH_DATE MATCH_STATUS_ID MSG_DIRECTION_ID MSG_TYPE_ID PARSER_METHOD PARSER_VERSION PERSONNEL_ID RECON_DATE RECON_STATUS_ID RECORD_ID RECORD_STATUS_ID UEXT_SWIFT_FIN_SYS_MSG RECORD_ID UEXT_SWIFT_N90_N91 RECORD_ID SWIFT_N99_DETAIL T111_GPI_SVC_TYPE_IDENT T121_GPI_UETR T108_MUR TA_ENTITLEMENT_TYPE TA_ENTITLEMENT_TYPE_ID TA_ENTITLEMENT_TYPE_NAME TA_REC_DEL_LEVEL TA_REC_DEL_LEVEL_ID TA_REC_DEL_LEVEL_NAME TA_UPDATE_STATUS TA_UPDATE_STATUS_ID TA_UPDATE_STATUS_NAME TEMP_JOIN_COLS_TBL JOIN_FROM JOIN_TO RESULT_ENUM_NAME TEMP_RESULT_COLS_TBL COLUMN_NAME RESULT_COLUMN_NAME RESULT_ENUM_NAME TEMP_TABLE PARCEL_ID INS_NUM PARAM_SEQ_NUM INTENT_ACTIVE PARAM_ID NUM_SCHEDULING_TSDS TRANSFORMER_NUMERIC_FIELDS ID_NUMBER LAST_UPDATE NAME USER_ID VERSION_NUMBER TRANSFORMER_NUMERIC_FIELDS_H ID_NUMBER LAST_UPDATE NAME USER_ID VERSION TWB_CLOB_TABLE CLOB_COL DATE_COL INT_COL UDP_NOM_VIEW RELATED_DELIVERY_ID SCHED_PATH_DELIVERY_ID UDP_DELIVERY_ID UEXT_SWIFT_100_200 RECORD_ID UEXT_SWIFT_515_518 RECORD_ID UEXT_SWIFT_540 RECORD_ID UEXT_SWIFT_FIN_SYS_MSG RECORD_ID UEXT_SWIFT_N90_N91 RECORD_ID VAL_PRODUCT_HEADER_VIEW PRODUCT_ID PRODUCT_NAME The following columns have been added: These columns were added to support new functionality. Therefore they should not affect clients who are upgrading. One way they might affect clients is if a client used a  for a What clause in an SQL statement. When they upgrade, they would get an additional column or columns, which may cause issues in custom plug-insscripts. We recommend that clients use specific what clauses rather than the general  to prevent this from happening. For more details about these columns, see the AdHoc Query Viewer andor the Data Model Documentation for more details. See AdHoc Query Viewer Table Name Column Name Data Type AMR_DEF_CRITERIA AMR_MATCH_CRITERIA_PARAM4 VARCHAR2CHAR AMR_DEF_CRITERIA AMR_MATCH_CRITERIA_PARAM5 VARCHAR2CHAR AMR_DEF_CRITERIA_H AMR_MATCH_CRITERIA_PARAM4 VARCHAR2CHAR AMR_DEF_CRITERIA_H AMR_MATCH_CRITERIA_PARAM5 VARCHAR2CHAR AMR_MATCH_METHOD AMR_MATCH_DATA_TYPE_ID_PM4 NUMBER AMR_MATCH_METHOD AMR_MATCH_DATA_CUE_TEXT_PM4 VARCHAR2CHAR AMR_MATCH_METHOD AMR_MATCH_DATA_TYPE_ID_PM5 NUMBER AMR_MATCH_METHOD AMR_MATCH_DATA_CUE_TEXT_PM5 VARCHAR2CHAR COMM_SCHED_DELIV_CONTRACTS SECONDARY_QUANTITY FLOAT COMM_SCHED_DELIV_CONTRACTS_H SECONDARY_QUANTITY FLOAT COMM_SCHEDULE_DELIVERY GROSS_HEATING_VALUE FLOAT COMM_SCHEDULE_DELIVERY SECONDARY_UNIT NUMBER COMM_SCHEDULE_DELIVERY RECEIPT_SECONDARY_QUANTITY FLOAT COMM_SCHEDULE_DELIVERY DELIVERY_SECONDARY_QUANTITY FLOAT COMM_SCHEDULE_DELIVERY FUEL_SECONDARY_QUANTITY FLOAT COMM_SCHEDULE_DELIVERY DIVERSION_PATH_REC_LOC_ID NUMBER COMM_SCHEDULE_DELIVERY DIVERSION_PATH_DEL_LOC_ID NUMBER COMM_SCHEDULE_DELIVERY_H GROSS_HEATING_VALUE FLOAT COMM_SCHEDULE_DELIVERY_H SECONDARY_UNIT NUMBER COMM_SCHEDULE_DELIVERY_H RECEIPT_SECONDARY_QUANTITY FLOAT COMM_SCHEDULE_DELIVERY_H DELIVERY_SECONDARY_QUANTITY FLOAT COMM_SCHEDULE_DELIVERY_H FUEL_SECONDARY_QUANTITY FLOAT COMM_SCHEDULE_DELIVERY_H DIVERSION_PATH_REC_LOC_ID NUMBER COMM_SCHEDULE_DELIVERY_H DIVERSION_PATH_DEL_LOC_ID NUMBER COMM_SCHEDULE_DETAIL SECONDARY_QUANTITY FLOAT COMM_SCHEDULE_DETAIL SECONDARY_FUEL_QUANTITY FLOAT COMM_SCHEDULE_DETAIL GROSS_HEATING_VALUE FLOAT COMM_SCHEDULE_DETAIL_BCP SECONDARY_QUANTITY FLOAT COMM_SCHEDULE_DETAIL_BCP SECONDARY_FUEL_QUANTITY FLOAT COMM_SCHEDULE_DETAIL_BCP GROSS_HEATING_VALUE FLOAT COMM_SCHEDULE_DETAIL_H SECONDARY_QUANTITY FLOAT COMM_SCHEDULE_DETAIL_H SECONDARY_FUEL_QUANTITY FLOAT COMM_SCHEDULE_DETAIL_H GROSS_HEATING_VALUE FLOAT CONTRACT_DETAIL_ENTITLEMENTS ENTITLEMENT_UNIT NUMBER DAILY_VOLUME SECONDARY_DAILY_QUANTITY FLOAT DAILY_VOLUME GROSS_HEATING_VALUE FLOAT DAILY_VOLUME_BCP SECONDARY_DAILY_QUANTITY FLOAT DAILY_VOLUME_BCP GROSS_HEATING_VALUE FLOAT DAILY_VOLUME_H SECONDARY_DAILY_QUANTITY FLOAT DAILY_VOLUME_H GROSS_HEATING_VALUE FLOAT DLS_CSD_BCP SECONDARY_QUANTITY FLOAT DLS_CSD_BCP SECONDARY_FUEL_QUANTITY FLOAT DLS_CSD_BCP GROSS_HEATING_VALUE FLOAT DW_PNL_DETAIL_RESULTS YEST_VOLUME FLOAT DW_PNL_DETAIL_RESULTS YEST_PRICE FLOAT DW_TRAN_RESULTS TRANSACTION_VERSION NUMBER DXR_DEF_RULES DXR_DEF_RULE_OUTPUT_NAME VARCHAR2CHAR DXR_DEF_RULES_H DXR_DEF_RULE_OUTPUT_NAME VARCHAR2CHAR DXR_REPORT_LOG DXR_BATCH_ID NUMBER DXR_REPORT_PARAM_LOG DXR_BATCH_ID NUMBER FOM_VOLUME SECONDARY_HOURLY_QUANTITY FLOAT FOM_VOLUME SECONDARY_DAILY_QUANTITY FLOAT FOM_VOLUME SECONDARY_MONTHLY_QUANTITY FLOAT FOM_VOLUME GROSS_HEATING_VALUE FLOAT FOM_VOLUME_BCP SECONDARY_HOURLY_QUANTITY FLOAT FOM_VOLUME_BCP SECONDARY_DAILY_QUANTITY FLOAT FOM_VOLUME_BCP SECONDARY_MONTHLY_QUANTITY FLOAT FOM_VOLUME_BCP GROSS_HEATING_VALUE FLOAT FOM_VOLUME_H SECONDARY_HOURLY_QUANTITY FLOAT FOM_VOLUME_H SECONDARY_DAILY_QUANTITY FLOAT FOM_VOLUME_H SECONDARY_MONTHLY_QUANTITY FLOAT FOM_VOLUME_H GROSS_HEATING_VALUE FLOAT FX_DEFAULTS USER_ID NUMBER FX_DEFAULTS LAST_UPDATE DATE GAS_PHYS_LOCATION SEGMENT_ID NUMBER GAS_PHYS_LOCATION PROJECT_AREA_ID NUMBER GAS_PHYS_LOCATION_H SEGMENT_ID NUMBER GAS_PHYS_LOCATION_H PROJECT_AREA_ID NUMBER GAS_PHYS_PARAM ZONE_BASED_PATH NUMBER GAS_PHYS_PARAM SECONDARY_UNIT NUMBER GAS_PHYS_PARAM SECONDARY_NOTNL FLOAT GAS_PHYS_PARAM SECONDARY_QUANTITY_PRECISION NUMBER GAS_PHYS_PARAM GROSS_HEATING_VALUE FLOAT GAS_PHYS_PARAM AUTO_UPDATE_GHV NUMBER GAS_PHYS_PARAM_H ZONE_BASED_PATH NUMBER GAS_PHYS_PARAM_H SECONDARY_UNIT NUMBER GAS_PHYS_PARAM_H SECONDARY_NOTNL FLOAT GAS_PHYS_PARAM_H SECONDARY_QUANTITY_PRECISION NUMBER GAS_PHYS_PARAM_H GROSS_HEATING_VALUE FLOAT GAS_PHYS_PARAM_H AUTO_UPDATE_GHV NUMBER GAS_PHYS_PARAM_VIEW ZONE_BASED_PATH NUMBER GAS_PHYS_PARAM_VIEW SECONDARY_UNIT NUMBER GAS_PHYS_PARAM_VIEW SECONDARY_NOTNL FLOAT GAS_PHYS_PARAM_VIEW SECONDARY_QUANTITY_PRECISION NUMBER GAS_PHYS_PARAM_VIEW GROSS_HEATING_VALUE FLOAT GAS_PHYS_PARAM_VIEW AUTO_UPDATE_GHV NUMBER GAS_PHYS_PIPELINES DUAL_UOM_PIPELINE NUMBER GAS_PHYS_PIPELINES SECONDARY_PRECISION NUMBER GAS_PHYS_PIPELINES GHV_PRECISION NUMBER GAS_PHYS_PIPELINES_H DUAL_UOM_PIPELINE NUMBER GAS_PHYS_PIPELINES_H SECONDARY_PRECISION NUMBER GAS_PHYS_PIPELINES_H GHV_PRECISION NUMBER GAS_PHYS_ZONES TRANSPORT_DEFAULT_LOC_ID NUMBER GAS_PHYS_ZONES_H TRANSPORT_DEFAULT_LOC_ID NUMBER IC_QUERY_TEMP SECONDARY_UNIT NUMBER IC_QUERY_TEMP_LOC SECONDARY_UNIT NUMBER INS_FEE_PARAM SUBTA_PERIOD_ID NUMBER INS_FEE_PARAM SUBTA_OBLIGATION_ID NUMBER INS_FEE_PARAM MDQ_QUANTITY FLOAT INS_FEE_PARAM CONTRACT_ID NUMBER INS_FEE_PARAM VOLUME_LOCATION NUMBER INS_FEE_PARAM_BCP SUBTA_PERIOD_ID NUMBER INS_FEE_PARAM_BCP SUBTA_OBLIGATION_ID NUMBER INS_FEE_PARAM_BCP MDQ_QUANTITY FLOAT INS_FEE_PARAM_BCP CONTRACT_ID NUMBER INS_FEE_PARAM_BCP VOLUME_LOCATION NUMBER INS_FEE_PARAM_H SUBTA_PERIOD_ID NUMBER INS_FEE_PARAM_H SUBTA_OBLIGATION_ID NUMBER INS_FEE_PARAM_H MDQ_QUANTITY FLOAT INS_FEE_PARAM_H CONTRACT_ID NUMBER INS_FEE_PARAM_H VOLUME_LOCATION NUMBER KEEP_WHOLE_CATEGORY CFLOW_TYPE_ID NUMBER KEEP_WHOLE_CATEGORY_H CFLOW_TYPE_ID NUMBER MTS_EVENT_RECON TRANS_TYPE_ID NUMBER MTS_EVENT_RECON_H TRANS_TYPE_ID NUMBER PARTY_AGREEMENT HAIRCUT_OVERRIDE_SCRIPT_ID NUMBER PARTY_AGREEMENT_HISTORY HAIRCUT_OVERRIDE_SCRIPT_ID NUMBER PHYS_HEADER CONTRACT_ID NUMBER PHYS_HEADER SUBTA_HEADER_ID NUMBER PHYS_HEADER SUBTA_PERIOD_ID NUMBER PHYS_HEADER PRIMARY_PATH NUMBER PHYS_HEADER SUBTA_CONTRACT VARCHAR2CHAR PHYS_HEADER_H CONTRACT_ID NUMBER PHYS_HEADER_H SUBTA_HEADER_ID NUMBER PHYS_HEADER_H SUBTA_PERIOD_ID NUMBER PHYS_HEADER_H PRIMARY_PATH NUMBER PHYS_HEADER_H SUBTA_CONTRACT VARCHAR2CHAR PROVIDER_CHARGE_TYPE APPLY_PERCENTAGE NUMBER PROVIDER_CHARGE_TYPE CALCULATION_VOLUME NUMBER PROVIDER_CHARGE_TYPE MDQ_CALC_METHOD NUMBER PROVIDER_CHARGE_TYPE_H APPLY_PERCENTAGE NUMBER PROVIDER_CHARGE_TYPE_H CALCULATION_VOLUME NUMBER PROVIDER_CHARGE_TYPE_H MDQ_CALC_METHOD NUMBER PWR_PHYS_PARAM PWR_BILL_VOL_TYPE NUMBER PWR_PHYS_PARAM_H PWR_BILL_VOL_TYPE NUMBER RATE_DEFINITION INCLUDE_FLT_SPREAD NUMBER RATE_DEFINITION_H INCLUDE_FLT_SPREAD NUMBER STLDOC_OUTPUT_LOG DOC_OUTPUT_SUBSEQNUM NUMBER STLDOC_OUTPUT_LOG_HIST DOC_OUTPUT_SUBSEQNUM NUMBER STLDOC_OUTPUT_MESSAGES RECON_DISPATCH_DATE DATE STLDOC_OUTPUT_MESSAGES DOC_OUTPUT_SUBSEQNUM NUMBER STLDOC_OUTPUT_MESSAGES RECON_DISPATCH_FLAG NUMBER SWIFT_300_DETAIL SA_T82_PARTY_IDENT NUMBER SWIFT_300_DETAIL SB1_T57_RAGENT_IDENT NUMBER SWIFT_300_DETAIL SB1_T57_RAGENT_IDENT NUMBER SWIFT_300_DETAIL SB2_T57_RAGENT_IDENT NUMBER SWIFT_300_DETAIL T108_MUR NUMBER SWIFT_320_DETAIL DOC_OUTPUT_SEQNUM NUMBER SWIFT_320_DETAIL DOC_OUTPUT_SUBSEQNUM NUMBER SWIFT_320_DETAIL DOCUMENT_NUMBER NUMBER SWIFT_320_DETAIL T108_MUR NUMBER SWIFT_N99_DETAIL T108_MUR NUMBER SWIFT_N99_DETAIL T111_GPI_SVC_TYPE_IDENT NUMBER SWIFT_N99_DETAIL T121_GPI_UETR NUMBER TEMP_TABLE MTM_INDEX_ID NUMBER</w:t>
      </w:r>
    </w:p>
    <w:p/>
    <w:p/>
    <w:p>
      <w:r>
        <w:t>[Table]</w:t>
        <w:br/>
        <w:t>| Table Name |</w:t>
        <w:br/>
        <w:t>| --- |</w:t>
        <w:br/>
        <w:t>| LKPDATA_NTFN_CATEGORY_H |</w:t>
      </w:r>
    </w:p>
    <w:p/>
    <w:p/>
    <w:p>
      <w:r>
        <w:t>[Table]</w:t>
        <w:br/>
        <w:t xml:space="preserve">| Table Name | Column </w:t>
        <w:br/>
        <w:tab/>
        <w:tab/>
        <w:t xml:space="preserve"> Name |</w:t>
        <w:br/>
        <w:t>| --- | --- |</w:t>
        <w:br/>
        <w:t>| LKPDATA_NTFN_CATEGORY | CE_CATEGORY_ID |</w:t>
        <w:br/>
        <w:t>| LKPDATA_NTFN_CATEGORY | CE_ITEM_ID |</w:t>
        <w:br/>
        <w:t>| LKPDATA_NTFN_CATEGORY | USER_ID |</w:t>
        <w:br/>
        <w:t>| LKPDATA_NTFN_CATEGORY | LAST_UPDATE |</w:t>
        <w:br/>
        <w:t>| LKPDATA_NTFN_CATEGORY | VERSION_NUMBER |</w:t>
      </w:r>
    </w:p>
    <w:p/>
    <w:p/>
    <w:p>
      <w:r>
        <w:t>[Table]</w:t>
        <w:br/>
        <w:t xml:space="preserve">| Table Name | Column </w:t>
        <w:br/>
        <w:tab/>
        <w:tab/>
        <w:t xml:space="preserve"> Name |</w:t>
        <w:br/>
        <w:t>| --- | --- |</w:t>
        <w:br/>
        <w:t>| ACS_USE_FIRST_RATE | ACS_ACCOUNT_CURRENCYACS_POSTING_CURRENCYACS_POSTING_DATEACS_RULE_IDDEAL_TRACKING_NUMFX_RATELAST_UPDATEPERSONNEL_ID |</w:t>
        <w:br/>
        <w:t>| BRIDGE_FUNC | FUNCTIONALITY_IDFUNCTIONALITY_NAMESUBSYS_ID |</w:t>
        <w:br/>
        <w:t>| BRIDGE_FUNC_REG | BRIDGE_IDFUNCTIONALITY_CONTEXTFUNCTIONALITY_IDLAST_UPDATEPERSONNEL_ID |</w:t>
        <w:br/>
        <w:t>| BRIDGE_FUNC_REG_H | BRIDGE_IDFUNCTIONALITY_CONTEXTFUNCTIONALITY_IDIS_DELETEDLAST_UPDATEPERSONNEL_ID |</w:t>
        <w:br/>
        <w:t>| BRIDGE_TYPES | BRIDGE_TYPE_IDBRIDGE_TYPE_NAMEFUNC_ALLOWED_USAGE |</w:t>
        <w:br/>
        <w:t>| CA_AGGREGATION_FIELD | AGGREGATION_IDAGGREGATION_TYPELAST_UPDATEUSER_ID |</w:t>
        <w:br/>
        <w:t>| CA_AGGREGATION_FIELD_H | AGGREGATION_IDAGGREGATION_TYPELAST_UPDATEUSER_ID |</w:t>
        <w:br/>
        <w:t>| CA_AGGREGATION_VALUES | AGGREGATION_TYPEAGGREGATION_VALUE |</w:t>
        <w:br/>
        <w:t>| COMM_K_DATE_EFF_CALC_METH | CALCULATION_METHODCONTRACT_IDDATE_EFF_CALC_METHOD_IDEFFECTIVE_DATELAST_UPDATEUSER_IDVERSION_NUMBER |</w:t>
        <w:br/>
        <w:t>| COMM_K_DATE_EFF_CALC_METH_H | CALCULATION_METHODCONTRACT_IDDATE_EFF_CALC_METHOD_IDDELETED_FLAGEFFECTIVE_DATELAST_UPDATEUSER_IDVERSION_NUMBER |</w:t>
        <w:br/>
        <w:t>| COMM_K_NUM | CALCULATION_METHODCONTRACT_IDCONTRACT_NAMEEND_DATELAST_UPDATEPIPELINE_IDSTART_DATEUSER_IDVERSION_NUMBER |</w:t>
        <w:br/>
        <w:t>| COMM_K_NUM_H | CALCULATION_METHODCONTRACT_IDCONTRACT_NAMEDELETED_FLAGEND_DATELAST_UPDATEPIPELINE_IDSTART_DATEUSER_IDVERSION_NUMBER |</w:t>
        <w:br/>
        <w:t>| COMM_SUBTA_HEADER | CALC_PERIODCONTRACT_IDDELIVERY_LEVELDELIVERY_LOCATIONDELIVERY_METERDELIVERY_VALPOOLDELIVERY_ZONEEND_DATEENTITLEMENT_TYPEIS_TEMPORARYLAST_UPDATEPATH_NAMEPRICING_MODELPRIMARY_PATHQUANTITY_UNITRECEIPT_LEVELRECEIPT_LOCATIONRECEIPT_METERRECEIPT_VALPOOLRECEIPT_ZONESTART_DATESUBTA_CONTRACTSUBTA_HEADER_IDTRAN_TYPEUPDATE_STATUSUSER_IDVALUATION_ONLYVERSION_NUMBER |</w:t>
        <w:br/>
        <w:t>| COMM_SUBTA_HEADER_H | CALC_PERIODCONTRACT_IDDELIVERY_LEVELDELIVERY_LOCATIONDELIVERY_METERDELIVERY_VALPOOLDELIVERY_ZONEEND_DATEENTITLEMENT_TYPEIS_DELETEDIS_TEMPORARYLAST_UPDATEPATH_NAMEPRICING_MODELPRIMARY_PATHQUANTITY_UNITRECEIPT_LEVELRECEIPT_LOCATIONRECEIPT_METERRECEIPT_VALPOOLRECEIPT_ZONESTART_DATESUBTA_CONTRACTSUBTA_HEADER_IDTRAN_TYPEUPDATE_STATUSUSER_IDVALUATION_ONLYVERSION_NUMBER |</w:t>
        <w:br/>
        <w:t>| COMM_SUBTA_OBLIGATION | END_DATEIS_LOANEDIS_TEMPORARYLAST_UPDATELOCATION_IDMAX_DAILY_QUANTITYOBLIGATED_PARTYRATE_PERCENTRATE_SCHEDULESTART_DATESTRATEGY_IDSUBTA_CONTRACTSUBTA_HEADER_IDSUBTA_OBLIGATION_IDTA_COMMENTUPDATE_STATUSUSER_IDVERSION_NUMBER |</w:t>
        <w:br/>
        <w:t>| COMM_SUBTA_OBLIGATION_H | END_DATEIS_DELETEDIS_LOANEDIS_TEMPORARYLAST_UPDATELOCATION_IDMAX_DAILY_QUANTITYOBLIGATED_PARTYRATE_PERCENTRATE_SCHEDULESTART_DATESTRATEGY_IDSUBTA_CONTRACTSUBTA_HEADER_IDSUBTA_OBLIGATION_IDTA_COMMENTUPDATE_STATUSUSER_IDVERSION_NUMBER |</w:t>
        <w:br/>
        <w:t>| COMM_SUBTA_PERIOD | CONTRACT_IDDEAL_TRACKING_NUMDELIVERY_LOCATIONDELIVERY_METEREND_DATEERROR_MESSAGEINTERNAL_PORTFOLIOIS_TEMPORARYLAST_UPDATELOG_IDPERIOD_END_DATEPERIOD_START_DATEPROJECT_AREA_IDQUANTITY_UOMRATE_SCHEDULERECEIPT_LOCATIONRECEIPT_METERSEGMENT_IDSTART_DATESUBTA_CONTRACTSUBTA_HEADER_IDSUBTA_PERIOD_IDSUBTA_PERIOD_PERCENTSUBTA_PERIOD_QUANTITYTA_COMMENTUPDATE_STATUSUSER_IDVERSION_NUMBER |</w:t>
        <w:br/>
        <w:t>| COMM_SUBTA_PERIOD_H | CONTRACT_IDDEAL_TRACKING_NUMDELIVERY_LOCATIONDELIVERY_METEREND_DATEERROR_MESSAGEINTERNAL_PORTFOLIOIS_DELETEDIS_TEMPORARYLAST_UPDATELOG_IDPERIOD_END_DATEPERIOD_START_DATEPROJECT_AREA_IDQUANTITY_UOMRATE_SCHEDULERECEIPT_LOCATIONRECEIPT_METERSEGMENT_IDSTART_DATESUBTA_CONTRACTSUBTA_HEADER_IDSUBTA_PERIOD_IDSUBTA_PERIOD_PERCENTSUBTA_PERIOD_QUANTITYTA_COMMENTUPDATE_STATUSUSER_IDVERSION_NUMBER |</w:t>
        <w:br/>
        <w:t>| DW_BOD_INDEX_RATES | BOD_COVERAGE_END_DATEBOD_COVERAGE_START_DATEBOD_EFFECTIVE_VALUEBOD_END_DATEBOD_INDEX_RATESBOD_OUTPUT_VALUEDELTA_SHIFTEXTRACTION_IDGPT_IDGPT_LABELIDX_TIMEINACTIVE_FLAGINDEX_IDINDEX_VERSIONRESULT_TYPESENSITIVITY_FLAGTODAYS_COVERAGE_END_DATETODAYS_COVERAGE_START_DATETODAYS_EFFECTIVE_VALUETODAYS_END_DATETODAYS_INDEX_RATESTODAYS_OUTPUT_VALUE |</w:t>
        <w:br/>
        <w:t>| DW_BOD_TRAN_GPT_DELTA_RTS | BOD_DELTABOD_GAMMADEAL_NUMEVENT_SOURCEEXTRACTION_IDGPT_IDINDEX_IDINS_SEQ_NUMINS_SOURCE_IDPARAM_IDPARAM_SEQ_NUMPROFILE_SEQ_NUMRESULT_TYPESIDE_LEG |</w:t>
        <w:br/>
        <w:t>| DW_BOD_TRAN_GPT_VEGA_RTS | BOD_VEGABOD_VEGA_GAMMADEAL_NUMDIMENSION_IDEXTRACTION_IDGPT_ID1GPT_ID2GPT_LBL1GPT_LBL2GPT_NAME1GPT_NAME2INS_TYPEPARAM_IDPARAM_SEQ_NUMPROFILE_SEQ_NUMRESULT_TYPEVEGA_METHODVEGA_SHIFTVOL_ID |</w:t>
        <w:br/>
        <w:t>| DW_IMPCT_DEAL_CHANGE_DTLS | CURRENCY_IDDAY_FLAGDEAL_NUMEVENT_SOURCEEXTRACTION_IDINS_SEQ_NUMINS_SOURCE_IDPARAM_IDPARAM_SEQ_NUMPAYMENT_DATEPROFILE_SEQ_NUMPV_VALUERESULT_TYPETRAN_NUMTRAN_STATUS |</w:t>
        <w:br/>
        <w:t>| DWZ_AUDIT_DETAILS | DWZ_DEPLOY_IDDWZ_STEP_DESCDWZ_STEP_DESTINATIONDWZ_STEP_ENDDWZ_STEP_OPTION_IDDWZ_STEP_OVERWRITE_FLAGDWZ_STEP_SEQNUMDWZ_STEP_SOURCEDWZ_STEP_STARTDWZ_STEP_STATUS_IDDWZ_STEP_SUB_DEPLOY_IDDWZ_STEP_TYPE_ID |</w:t>
        <w:br/>
        <w:t>| DWZ_AUDIT_HEADER | DWZ_BIN_FLAGDWZ_DEPLOY_BY_USERDWZ_DEPLOY_CATEGORYDWZ_DEPLOY_CHECKSUMDWZ_DEPLOY_DATEDWZ_DEPLOY_DESCDWZ_DEPLOY_ENDDWZ_DEPLOY_FILENAMEDWZ_DEPLOY_IDDWZ_DEPLOY_KEYDWZ_DEPLOY_NAMEDWZ_DEPLOY_ON_HOSTDWZ_DEPLOY_PACKAGE_NAMEDWZ_DEPLOY_PACKAGE_PATHDWZ_DEPLOY_STARTDWZ_DEPLOY_STATUS_IDDWZ_DEPLOY_SUBCATEGORYDWZ_DEPLOY_VERSIONDWZ_DEPLOY_XREF_IDDWZ_MGR_FLAGDWZ_ZIP_CRC32DWZ_ZIP_TIMESTAMPLAST_UPDATEPERSONNEL_ID |</w:t>
        <w:br/>
        <w:t>| DWZ_AUDIT_LOGS | DWZ_DEPLOY_IDDWZ_STEP_LOGDWZ_STEP_LOG_LENDWZ_STEP_LOG_TYPE_IDDWZ_STEP_SEQNUM |</w:t>
        <w:br/>
        <w:t>| DWZ_DEPLOY_STATUS | DWZ_DEPLOY_STATUS_IDDWZ_DEPLOY_STATUS_NAME |</w:t>
        <w:br/>
        <w:t>| DWZ_DEPLOYMENT_TYPE | DWZ_DEPLOYMENT_TYPE_IDDWZ_DEPLOYMENT_TYPE_NAME |</w:t>
        <w:br/>
        <w:t>| DWZ_INSTALLMENT_TYPE | DWZ_INSTALLMENT_TYPE_IDDWZ_INSTALLMENT_TYPE_NAME |</w:t>
        <w:br/>
        <w:t>| DWZ_STEP_LOG_TYPE | DWZ_STEP_LOG_TYPE_IDDWZ_STEP_LOG_TYPE_NAME |</w:t>
        <w:br/>
        <w:t>| DWZ_STEP_OPTION | DWZ_STEP_OPTION_IDDWZ_STEP_OPTION_NAME |</w:t>
        <w:br/>
        <w:t>| DWZ_STEP_STATUS | DWZ_STEP_STATUS_IDDWZ_STEP_STATUS_NAME |</w:t>
        <w:br/>
        <w:t>| DWZ_STEP_TYPE | DWZ_STEP_TYPE_IDDWZ_STEP_TYPE_NAME |</w:t>
        <w:br/>
        <w:t>| DXR_WORKSHEET_ACTION_TYPE | DXR_WORKSHEET_ACTION_IDDXR_WORKSHEET_ACTION_NAME |</w:t>
        <w:br/>
        <w:t>| GAS_PHYS_PIPE_PROJECT_AREA | ACTIVE_FLAGLAST_UPDATEPIPELINE_IDPROJECT_AREA_IDPROJECT_AREA_NAMEUSER_IDVERSION_NUM |</w:t>
        <w:br/>
        <w:t>| GAS_PHYS_PIPE_PROJECT_AREA_H | ACTIVE_FLAGIS_DELETEDLAST_UPDATEPIPELINE_IDPROJECT_AREA_IDPROJECT_AREA_NAMEUSER_IDVERSION_NUM |</w:t>
        <w:br/>
        <w:t>| GAS_PHYS_PIPE_SEGMENT | ACTIVE_FLAGLAST_UPDATEPIPELINE_IDSEGMENT_IDSEGMENT_NAMEUSER_IDVERSION_NUM |</w:t>
        <w:br/>
        <w:t>| GAS_PHYS_PIPE_SEGMENT_H | ACTIVE_FLAGIS_DELETEDLAST_UPDATEPIPELINE_IDSEGMENT_IDSEGMENT_NAMEUSER_IDVERSION_NUM |</w:t>
        <w:br/>
        <w:t>| GAS_SCHEDULING_NOM_QUERY | LAST_UPDATEQUERY_CONTENTSQUERY_IDQUERY_NAMEQUERY_SIZEQUERY_TYPEUSER_IDVERSION_NUMBER |</w:t>
        <w:br/>
        <w:t>| GAS_SCHEDULING_NOM_QUERY_H | LAST_UPDATEQUERY_CONTENTSQUERY_IDQUERY_NAMEQUERY_SIZEQUERY_TYPEUSER_IDVERSION_NUMBER |</w:t>
        <w:br/>
        <w:t>| INS_FEE_PARAM_OBLIGATION | END_DATEFEE_IDFEE_SEQ_NUMINS_NUMLAST_UPDATEMDQ_QUANTITYMDQ_UNITOBLIGATION_FEE_SEQ_NUMPARAM_SEQ_NUMSTART_DATESUBTA_OBLIGATION_IDUSER_IDVERSION_NUMBER |</w:t>
        <w:br/>
        <w:t>| INS_FEE_PARAM_OBLIGATION_H | END_DATEFEE_IDFEE_SEQ_NUMINS_NUMIS_DELETEDLAST_UPDATEMDQ_QUANTITYMDQ_UNITOBLIGATION_FEE_SEQ_NUMPARAM_SEQ_NUMSTART_DATESUBTA_OBLIGATION_IDUSER_IDVERSION_NUMBER |</w:t>
        <w:br/>
        <w:t>| INS_PRICE_MDQ_RATE_DATA | BAV_GT_MDQ_PAYMENTBAV_GT_MDQ_PRICEBAV_GT_MDQ_QUANTITYBAV_PAYMENTBAV_PRICEBAV_QUANTITYBAV_UP_TO_MDQ_PAYMENTBAV_UP_TO_MDQ_PRICEBAV_UP_TO_MDQ_QUANTITYDELIVERY_LOCATION_IDINS_NUMLAST_UPDATEMDQ_QUANTITYPARAM_SEQ_NUMPRICE_DATEPROFILE_SEQ_NUMRECEIPT_LOCATION_IDSUBTA_UPDATEUSER_IDVERSION_NUMBER |</w:t>
        <w:br/>
        <w:t>| INS_PRICE_MDQ_RATE_DATA_H | BAV_GT_MDQ_PAYMENTBAV_GT_MDQ_PRICEBAV_GT_MDQ_QUANTITYBAV_PAYMENTBAV_PRICEBAV_QUANTITYBAV_UP_TO_MDQ_PAYMENTBAV_UP_TO_MDQ_PRICEBAV_UP_TO_MDQ_QUANTITYDELIVERY_LOCATION_IDINS_NUMIS_DELETEDLAST_UPDATEMDQ_QUANTITYPARAM_SEQ_NUMPRICE_DATEPROFILE_SEQ_NUMRECEIPT_LOCATION_IDSUBTA_UPDATEUSER_IDVERSION_NUMBER |</w:t>
        <w:br/>
        <w:t>| MASTERTA_REBUILD_UNVAL | DEAL_TRACKING_NUMLAST_UPDATEPROFILE_SEQ_NUMREASON_IDREBUILD_IDUSER_ID |</w:t>
        <w:br/>
        <w:t>| MASTERTA_REBUILD_UNVAL_H | DEAL_TRACKING_NUMIS_DELETEDLAST_UPDATEPROFILE_SEQ_NUMREASON_IDREBUILD_IDUSER_ID |</w:t>
        <w:br/>
        <w:t>| MASTERTA_REBUILD_UNVAL_REASON | REASON_IDREASON_NAME |</w:t>
        <w:br/>
        <w:t>| MTS_PARSER_METHOD_TYPE | MTS_PARSER_METHOD_TYPE_IDMTS_PARSER_METHOD_TYPE_NAME |</w:t>
        <w:br/>
        <w:t>| MTS_PARSER_METHODS_MAP | METHOD_NAME1METHOD_NAME2METHOD_NAME3METHOD_NAME4MSG_CLASS_NAMEMSG_PACKAGE_NAMEMTS_PARSER_METHOD_TYPE_IDSUBSYSTEM_ID |</w:t>
        <w:br/>
        <w:t>| RATE_CALC_METHOD | RATE_CALC_METHOD_IDRATE_CALC_METHOD_NAME |</w:t>
        <w:br/>
        <w:t>| RATE_PYMT_CFLOW_TYPE | IDNAME |</w:t>
        <w:br/>
        <w:t>| SI_THIRD_PARTY_FIELD | SI_THIRD_PARTY_FIELD_IDSI_THIRD_PARTY_FIELD_NAME |</w:t>
        <w:br/>
        <w:t>| SI3P_HELP_DEFINITION | LAST_UPDATEPERSONNEL_IDSI3P_HELP_ACTIVE_FLAGSI3P_HELP_CATSI3P_HELP_IDSI3P_HELP_NAMESI3P_HELP_VER |</w:t>
        <w:br/>
        <w:t>| SI3P_HELP_DEFINITION_H | LAST_UPDATEPERSONNEL_IDSI3P_HELP_ACTIVE_FLAGSI3P_HELP_CATSI3P_HELP_IDSI3P_HELP_NAMESI3P_HELP_VER |</w:t>
        <w:br/>
        <w:t>| SI3P_HELP_DETAIL | SI3P_CUE_TEXTSI3P_FIELD_IDSI3P_HELP_IDSI3P_HELP_VERSI3P_HIGHLIGHT_FLAGSI3P_TOOLTIP_TEXTSI3P_TYPE_ID |</w:t>
        <w:br/>
        <w:t>| SI3P_HELP_DETAIL_H | SI3P_CUE_TEXTSI3P_FIELD_IDSI3P_HELP_IDSI3P_HELP_VERSI3P_HIGHLIGHT_FLAGSI3P_TOOLTIP_TEXTSI3P_TYPE_ID |</w:t>
        <w:br/>
        <w:t>| SIM_MOVEMENT_DATE_ON_FWD_BAL | ID_NUMBERNAME |</w:t>
        <w:br/>
        <w:t>| SIM_TITLE_XFER_LOC_ON_BAL | ID_NUMBERNAME |</w:t>
        <w:br/>
        <w:t>| STLDOC_BRIDGE_USAGE_VIEW | AUTHORIZED_FLAGBRIDGE_IDBRIDGE_NAMEBRIDGE_TYPEDOC_TYPEJBROKER_NAMEOUTPUT_FORM_IDOUTPUT_FORM_NAMEOUTPUT_TYPE_IDSTLDOC_DEF_IDSTLDOC_TEMPLATE_IDSTLDOC_TEMPLATE_SEQUENCESTLDOC_TEMPLATE_VERSION |</w:t>
        <w:br/>
        <w:t>| STLDOC_OUTPUT_VIEW | DOC_OUTPUT_SEQNUMDOC_STATUSDOC_TYPEDOC_VERSIONDOCUMENT_NUMOUTPUT_FORM_NAMEOUTPUT_TYPE_IDRETURN_DATERETURN_STATUSSEND_DATESEND_STATUSSTLDOC_DEF_IDSTLDOC_TEMPLATE_IDSTLDOC_TEMPLATE_VERSION |</w:t>
        <w:br/>
        <w:t>| STLDOC_NUMBER_LOCALE | NUMBER_LOCALE_IDNUMBER_LOCALE_NAME |</w:t>
        <w:br/>
        <w:t>| STLDOC_RECON_DISPATCH_VIEW | CREATION_DATECURRENT_STATUSDELIVERY_DATEDELIVERY_STATUSDISPATCH_DATEDOC_OUTPUT_SEQNUMDOC_OUTPUT_SUBSEQNUMDOC_VERSIONDOCUMENT_NUMMESSAGE_TYPEOUTPUT_TYPE_IDRECON_DISPATCH_DATERECON_DISPATCH_FLAG |</w:t>
        <w:br/>
        <w:t>| STLDOC_SIM_ACK_NAK | SIM_ACK_NAK_IDSIM_ACK_NAK_NAME |</w:t>
        <w:br/>
        <w:t>| STLDOC_SWIFT_MESSAGE_VIEW | BRIDGE_IDBRIDGE_NAMEBRIDGE_TYPEDOC_OUTPUT_SEQNUMDOC_OUTPUT_SUBSEQNUMDOC_STATUSDOC_TYPEDOC_VERSIONDOCUMENT_NUMEXTERNAL_REFMESSAGE_TYPEOUTPUT_FORM_NAMEOUTPUT_SYSTEMOUTPUT_TYPE_IDPREVIEW_FLAGRECON_DISPATCH_DATERECON_DISPATCH_FLAGRETURN_DATERETURN_STATUSRETURN_SUMMARYSEND_DATESEND_STATUSSEND_SUMMARYSTLDOC_DEF_IDSTLDOC_TEMPLATE_IDSTLDOC_TEMPLATE_VERSION |</w:t>
        <w:br/>
        <w:t>| STLDOC_SWIFT_MSG_TYPES | MSG_TYPEMSG_TYPE_ID |</w:t>
        <w:br/>
        <w:t>| STLDOC_SWIFT_RECON_TYPES | DISPATCH_TYPEDISPATCH_TYPE_ID |</w:t>
        <w:br/>
        <w:t>| STRATEGY_PORTFOLIO_VIEW | PORTFOLIO_IDSTRATEGY_ID |</w:t>
        <w:br/>
        <w:t>| STRATEGY_SEC_PFOLIO | LAST_UPDATEPORTFOLIO_IDSTRATEGY_IDSTRATEGY_SEC_PFOLIO_IDUSER_IDVERSION_NUMBER |</w:t>
        <w:br/>
        <w:t>| STRATEGY_SEC_PFOLIO_H | IS_DELETEDLAST_UPDATEPORTFOLIO_IDSTRATEGY_IDSTRATEGY_SEC_PFOLIO_IDUSER_IDVERSION_NUMBER |</w:t>
        <w:br/>
        <w:t>| STRATEGY_SEC_PFOLIO_VIEW | LAST_UPDATEPORTFOLIO_IDSTRATEGY_IDSTRATEGY_SEC_PFOLIO_IDUSER_IDVERSION_NUMBER |</w:t>
        <w:br/>
        <w:t>| SWIFT_100_200_DETAIL | MSG_RECEIVERMSG_RECEIVER_IDMSG_SENDERMSG_SENDER_IDRECORD_IDSEQUENCE_NUMBERT13_TIMET19_SUM_OF_AMOUNTST20_REFERENCET20_REFERENCE_BT21_FX_DEAL_REFT21_RELATED_REFT21_TRANSACTION_REFT23_BANK_OPT25_INC_FUNDS_ACCT_IDENTT25_INCOMING_FUNDS_ACCTT28_MSG_INDEXT28_MSG_TOTALT30_REQ_EXEC_DATET32_VALUE_AMTT32_VALUE_CCYT32_VALUE_DATET33_VALUE_AMTT33_VALUE_CCYT36_EXCHANGE_RATET50_INSTRUCT_PTY_ACCT_IDT50_INSTRUCT_PTY_ADDRT50_INSTRUCT_PTY_BICT50_INSTRUCT_PTY_IDT50_INSTRUCT_PTY_IDENTT50_ORDER_PTY_ACCT_IDT50_ORDER_PTY_ADDRT50_ORDER_PTY_BICT50_ORDER_PTY_IDT50_ORDER_PTY_IDENTT51_ACCOUNT_IDT51_ACCOUNT_IDENTT51_PARTY_IDT51_PARTY_IDENTT52_ACCOUNT_IDT52_ACCOUNT_IDENTT52_PARTY_ADDRESST52_PARTY_BICT52_PARTY_IDT52_PARTY_IDENTT53_PARTY_ADDRESST53_PARTY_BICT53_PARTY_IDT53_PARTY_IDENTT53_PARTY_LOCATIONT54_PARTY_ADDRESST54_PARTY_BICT54_PARTY_IDT54_PARTY_IDENTT54_PARTY_LOCATIONT55_PARTY_ADDRESST55_PARTY_BICT55_PARTY_IDT55_PARTY_IDENTT55_PARTY_LOCATIONT56_PARTY_ADDRESST56_PARTY_BICT56_PARTY_IDT56_PARTY_IDENTT57_PARTY_ADDRESST57_PARTY_BICT57_PARTY_IDT57_PARTY_IDENTT57_PARTY_LOCATIONT58_PARTY_ADDRESST58_PARTY_BICT58_PARTY_IDT58_PARTY_IDENTT59_ACCOUNT_IDT59_ACCOUNT_IDENTT59_PARTY_ADDRESST59_PARTY_BICT59_PARTY_IDT59_PARTY_IDENTT70_REMITTANCET71_CHARGEST71_RECEIVER_AMTT71_RECEIVER_CCYT71_SENDER_AMTT71_SENDER_CCYT72_NARRATIVET72_NARRATIVE_BT77_REPORTING |</w:t>
        <w:br/>
        <w:t>| SWIFT_100_200_HEADER | BUSINESS_DATEFILE_REF_IDLAST_UPDATELOADED_DATEMATCH_DATEMATCH_STATUS_IDMSG_DIRECTION_IDMSG_TYPE_IDPARSER_METHODPARSER_VERSIONPERSONNEL_IDRECON_DATERECON_STATUS_IDRECORD_IDRECORD_STATUS_ID |</w:t>
        <w:br/>
        <w:t>| SWIFT_100_200_HEADER_H | BUSINESS_DATEFILE_REF_IDLAST_UPDATELOADED_DATEMATCH_DATEMATCH_STATUS_IDMSG_DIRECTION_IDMSG_TYPE_IDPARSER_METHODPARSER_VERSIONPERSONNEL_IDRECON_DATERECON_STATUS_IDRECORD_IDRECORD_STATUS_ID |</w:t>
        <w:br/>
        <w:t>| SWIFT_300_DETAIL | DOCUMENT_NUMBERDOC_OUTPUT_SEQNUMDOC_OUTPUT_SUBSEQNUMT108_MUR |</w:t>
        <w:br/>
        <w:t>| SWIFT_320_DETAIL | DOCUMENT_NUMBERDOC_OUTPUT_SEQNUMT108_MURDOC_OUTPUT_SUBSEQNUM |</w:t>
        <w:br/>
        <w:t>| SWIFT_515_518_DETAIL | DOC_OUTPUT_SEQNUMDOC_OUTPUT_SUBSEQNUMDOCUMENT_NUMBERMSG_RECEIVERMSG_RECEIVER_IDMSG_SENDERMSG_SENDER_IDRECORD_IDSA_T20_REFERENCESA_T23G_FUNCTIONSA_T23G_SUBFUNCTIONSA1_T20_COMMON_REFERENCESA1_T20_DEAL_REFERENCESC_T35B_INSTRUMENT_COUNTRYSC_T35B_INSTRUMENT_DESCSC_T35B_INSTRUMENT_ISINSC_T35B_INSTRUMENT_TICKERSC_T36B_AMORTIZED_VALUESC_T36B_FACE_AMOUNTSC_T36B_UNIT_NUMBERSC_T90A_DEAL_CURRENCYSC_T90A_DEAL_PRICESC_T94A_PLACE_SAFE_LEISC_T94A_PLACE_TRADE_LEISC_T98A_SETTLE_DATESC_T98A_TRADE_DATESC1_T95_BUYER_BICSC1_T95_BUYER_NAME_ADDRESSSC1_T95_BUYER_SCH_PROP_CODESC1_T95_SELLER_BICSC1_T95_SELLER_NAME_ADDRESSSC1_T95_SELLER_SCH_PROP_CODESC1_T97_BUYER_CASH_ACCT_NUMSC1_T97_BUYER_SAFE_ACCT_NUMSC1_T97_BUYER_SFE_ACCT_TYPSC1_T97_SELL_SAFE_ACCT_TYPSC1_T97_SELLER_CASH_ACCT_NUMSC1_T97_SELLER_SAFE_ACC_NUMSD1_T95_BUYER_BICSD1_T95_BUYER_NAME_ADDRESSSD1_T95_BUYER_SCH_PROP_CODESD1_T95_DEAG_BICSD1_T95_DEAG_NAME_ADDRESSSD1_T95_DEAG_SCH_PROP_CODESD1_T95_DECU_BICSD1_T95_DECU_NAME_ADDRESSSD1_T95_DECU_SCH_PROP_CODESD1_T95_DEI1_BICSD1_T95_DEI1_NAME_ADDRESSSD1_T95_DEI1_SCH_PROP_CODESD1_T95_DEI2_BICSD1_T95_DEI2_NAME_ADDRESSSD1_T95_DEI2_SCH_PROP_CODESD1_T95_PSET_BICSD1_T95_PSET_COUNTRY_CODESD1_T95_PSET_NAME_ADDRESSSD1_T95_REAG_BICSD1_T95_REAG_NAME_ADDRESSSD1_T95_REAG_SCH_PROP_CODESD1_T95_RECU_BICSD1_T95_RECU_NAME_ADDRESSSD1_T95_RECU_SCH_PROP_CODESD1_T95_REI1_BICSD1_T95_REI1_NAME_ADDRESSSD1_T95_REI1_SCH_PROP_CODESD1_T95_REI2_BICSD1_T95_REI2_NAME_ADDRESSSD1_T95_REI2_SCH_PROP_CODESD1_T95_SELL_BICSD1_T95_SELL_NAME_ADDRESSSD1_T95_SELL_SCH_PROP_CODESD1_T97_BUYER_ACCT_NUMBERSD1_T97_BUYER_SRC_ACCT_TYPESD1_T97_DEAG_ACCT_NUMBERSD1_T97_DEAG_SRC_ACCT_TYPESD1_T97_DECU_ACCT_NUMBERSD1_T97_DECU_SRC_ACCT_TYPESD1_T97_DEI1_ACCT_NUMBERSD1_T97_DEI1_SRC_ACCT_TYPESD1_T97_DEI2_ACCT_NUMBERSD1_T97_DEI2_SRC_ACCT_TYPESD1_T97_PSET_ACCT_NUMBERSD1_T97_PSET_SRC_ACCT_TYPESD1_T97_REAG_ACCT_NUMBERSD1_T97_REAG_SRC_ACCT_TYPESD1_T97_RECU_ACCT_NUMBERSD1_T97_RECU_SRC_ACCT_TYPESD1_T97_REI1_ACCT_NUMBERSD1_T97_REI1_SRC_ACCT_TYPESD1_T97_REI2_ACCT_NUMBERSD1_T97_REI2_SRC_ACCT_TYPESD1_T97_SELL_ACCT_NUMBERSD1_T97_SELL_SRC_ACCT_TYPESD2_T95_ACCW_BICSD2_T95_ACCW_NAME_ADDRESSSD2_T95_ACCW_SCH_PROP_CODESD2_T95_BENM_BICSD2_T95_BENM_NAME_ADDRESSSD2_T95_BENM_SCH_PROP_CODESD2_T95_INTM_BICSD2_T95_INTM_NAME_ADDRESSSD2_T95_INTM_SCH_PROP_CODESD2_T95_PAYE_BICSD2_T95_PAYE_NAME_ADDRESSSD2_T95_PAYE_SCH_PROP_CODESD2_T97_ACCW_ACCT_NUMBERSD2_T97_BENM_ACCT_NUMBERSD2_T97_INTM_ACCT_NUMBERSD2_T97_PAYE_ACCT_NUMBERSD3_T19_ACCRUED_AMOUNTSD3_T19_ACCRUED_AMOUNT_CCYSD3_T19_CHARGES_AMOUNTSD3_T19_CHARGES_AMOUNT_CCYSD3_T19_DEAL_AMOUNTSD3_T19_DEAL_AMOUNT_CCYSD3_T19_SETTLE_AMOUNTSD3_T19_SETTLE_AMOUNT_CCYSD3_T19_TAXES_AMOUNTSD3_T19_TAXES_AMOUNT_CCYSD3_T19_WATX_AMOUNT_CCYSD3_T19_WTAX_AMOUNTSF_T19A_ACCRUED_AMOUNTSF_T19A_ACCRUED_AMOUNT_CCYSF_T19A_DEAL_AMOUNTSF_T19A_DEAL_AMOUNT_CCYSF_T20C_REPO_REFERENCESF_T20C_SECO_REFERENCESF_T92A_REPO_RATESF_T98A_REPO_TERM_DATET108_MUR |</w:t>
        <w:br/>
        <w:t>| SWIFT_515_518_HEADER | BUSINESS_DATEFILE_REF_IDLAST_UPDATELOADED_DATEMATCH_DATEMATCH_STATUS_IDMSG_DIRECTION_IDMSG_TYPE_IDPARSER_METHODPARSER_VERSIONPERSONNEL_IDRECON_DATERECON_STATUS_IDRECORD_IDRECORD_STATUS_ID |</w:t>
        <w:br/>
        <w:t>| SWIFT_515_518_HEADER_H | BUSINESS_DATEFILE_REF_IDLAST_UPDATELOADED_DATEMATCH_DATEMATCH_STATUS_IDMSG_DIRECTION_IDMSG_TYPE_IDPARSER_METHODPARSER_VERSIONPERSONNEL_IDRECON_DATERECON_STATUS_IDRECORD_IDRECORD_STATUS_ID |</w:t>
        <w:br/>
        <w:t>| SWIFT_540_DETAIL | DOC_OUTPUT_SEQNUMDOC_OUTPUT_SUBSEQNUMDOCUMENT_NUMBERMSG_RECEIVERMSG_RECEIVER_IDMSG_SENDERMSG_SENDER_IDRECORD_IDSA_T20_REFERENCESA_T23G_FUNCTIONSA_T23G_SUBFUNCTIONSA1_T20_COMMON_REFERENCESA1_T20_DEAL_REFERENCESB_T35B_INSTRUMENT_COUNTRYSB_T35B_INSTRUMENT_DESCSB_T35B_INSTRUMENT_ISINSB_T35B_INSTRUMENT_TICKERSB_T90A_DEAL_CURRENCYSB_T90A_DEAL_PRICESB_T98A_SETTLE_DATESB_T98A_TRADE_DATESB1_T11_DENOM_CCYSB1_T12_INSTRUMENT_CLASSSC_T36B_AMORTIZED_VALUESC_T36B_FACE_AMOUNTSC_T36B_UNIT_NUMBERSC_T95_ACCOUNT_OWNERSC_T95_ACCOUNT_OWNER_IDSC_T97A_ACCOUNT_IDSC_T97A_ACCOUNT_NUMBERSD_T19A_ACCRUED_AMOUNTSD_T19A_ACCRUED_AMOUNT_CCYSD_T19A_DEAL_AMOUNTSD_T19A_DEAL_AMOUNT_CCYSD_T20C_REPO_REFERENCESD_T20C_SECO_REFERENCESD_T92A_REPO_RATESD_T98A_REPO_TERM_DATESE1_T95_BUYER_BICSE1_T95_BUYER_NAME_ADDRESSSE1_T95_BUYER_SCH_PROP_CODESE1_T95_DEAG_BICSE1_T95_DEAG_NAME_ADDRESSSE1_T95_DEAG_SCH_PROP_CODESE1_T95_DECU_BICSE1_T95_DECU_NAME_ADDRESSSE1_T95_DECU_SCH_PROP_CODESE1_T95_DEI1_BICSE1_T95_DEI1_NAME_ADDRESSSE1_T95_DEI1_SCH_PROP_CODESE1_T95_DEI2_BICSE1_T95_DEI2_NAME_ADDRESSSE1_T95_DEI2_SCH_PROP_CODESE1_T95_PSET_BICSE1_T95_PSET_COUNTRY_CODESE1_T95_PSET_NAME_ADDRESSSE1_T95_REAG_BICSE1_T95_REAG_NAME_ADDRESSSE1_T95_REAG_SCH_PROP_CODESE1_T95_RECU_BICSE1_T95_RECU_NAME_ADDRESSSE1_T95_RECU_SCH_PROP_CODESE1_T95_REI1_BICSE1_T95_REI1_NAME_ADDRESSSE1_T95_REI1_SCH_PROP_CODESE1_T95_REI2_BICSE1_T95_REI2_NAME_ADDRESSSE1_T95_REI2_SCH_PROP_CODESE1_T95_SELL_BICSE1_T95_SELL_NAME_ADDRESSSE1_T95_SELL_SCH_PROP_CODESE1_T97_BUYER_ACCT_NUMBERSE1_T97_BUYER_SRC_ACCT_TYPESE1_T97_DEAG_ACCT_NUMBERSE1_T97_DEAG_SRC_ACCT_TYPESE1_T97_DECU_ACCT_NUMBERSE1_T97_DECU_SRC_ACCT_TYPESE1_T97_DEI1_ACCT_NUMBERSE1_T97_DEI1_SRC_ACCT_TYPESE1_T97_DEI2_ACCT_NUMBERSE1_T97_DEI2_SRC_ACCT_TYPESE1_T97_PSET_ACCT_NUMBERSE1_T97_PSET_SRC_ACCT_TYPESE1_T97_REAG_ACCT_NUMBERSE1_T97_REAG_SRC_ACCT_TYPESE1_T97_RECU_ACCT_NUMBERSE1_T97_RECU_SRC_ACCT_TYPESE1_T97_REI1_ACCT_NUMBERSE1_T97_REI1_SRC_ACCT_TYPESE1_T97_REI2_ACCT_NUMBERSE1_T97_REI2_SRC_ACCT_TYPESE1_T97_SELL_ACCT_NUMBERSE1_T97_SELL_SRC_ACCT_TYPESE2_T95_ACCW_BICSE2_T95_ACCW_NAME_ADDRESSSE2_T95_ACCW_SCH_PROP_CODESE2_T95_BENM_BICSE2_T95_BENM_NAME_ADDRESSSE2_T95_BENM_SCH_PROP_CODESE2_T95_INTM_BICSE2_T95_INTM_NAME_ADDRESSSE2_T95_INTM_SCH_PROP_CODESE2_T95_PAYE_BICSE2_T95_PAYE_NAME_ADDRESSSE2_T95_PAYE_SCH_PROP_CODESE2_T97_ACCW_ACCT_NUMBERSE2_T97_BENM_ACCT_NUMBERSE2_T97_INTM_ACCT_NUMBERSE2_T97_PAYE_ACCT_NUMBERSE3_T19_ACCRUED_AMOUNTSE3_T19_ACCRUED_AMOUNT_CCYSE3_T19_CHARGES_AMOUNTSE3_T19_CHARGES_AMOUNT_CCYSE3_T19_DEAL_AMOUNTSE3_T19_DEAL_AMOUNT_CCYSE3_T19_SETTLE_AMOUNTSE3_T19_SETTLE_AMOUNT_CCYSE3_T19_TAXES_AMOUNTSE3_T19_TAXES_AMOUNT_CCYSE3_T19_WTAX_AMOUNTSE3_T19_WTAX_AMOUNT_CCYT108_MUR |</w:t>
        <w:br/>
        <w:t>| SWIFT_540_HEADER | BUSINESS_DATEFILE_REF_IDLAST_UPDATELOADED_DATEMATCH_DATEMATCH_STATUS_IDMSG_DIRECTION_IDMSG_TYPE_IDPARSER_METHODPARSER_VERSIONPERSONNEL_IDRECON_DATERECON_STATUS_IDRECORD_IDRECORD_STATUS_ID |</w:t>
        <w:br/>
        <w:t>| SWIFT_540_HEADER_H | BUSINESS_DATEFILE_REF_IDLAST_UPDATELOADED_DATEMATCH_DATEMATCH_STATUS_IDMSG_DIRECTION_IDMSG_TYPE_IDPARSER_METHODPARSER_VERSIONPERSONNEL_IDRECON_DATERECON_STATUS_IDRECORD_IDRECORD_STATUS_ID |</w:t>
        <w:br/>
        <w:t>| SWIFT_FIN_SYS_MSG_DETAIL | DOC_OUTPUT_SEQNUMDOC_OUTPUT_SUBSEQNUMDOCUMENT_NUMBERMSG_RECEIVERMSG_RECEIVER_IDMSG_SENDERMSG_SENDER_IDPYMT_RELEASE_INFO_SENDERREASON_CODERECORD_IDSERVICE_CODET102_SWIFT_ADDRESST104_MSG_PRIORITYT106_MIRT107_MORT108_MURT175_INPUT_TIMET175_OUTPUT_TIMET431_MSG_STATUS |</w:t>
        <w:br/>
        <w:t>| SWIFT_FIN_SYS_MSG_HEADER | BUSINESS_DATEFILE_REF_IDLAST_UPDATELOADED_DATEMATCH_DATEMATCH_STATUS_IDMSG_DIRECTION_IDMSG_TYPE_IDPARSER_METHODPARSER_VERSIONPERSONNEL_IDRECON_DATERECON_STATUS_IDRECORD_IDRECORD_STATUS_ID |</w:t>
        <w:br/>
        <w:t>| SWIFT_FIN_SYS_MSG_HEADER_H | BUSINESS_DATEFILE_REF_IDLAST_UPDATELOADED_DATEMATCH_DATEMATCH_STATUS_IDMSG_DIRECTION_IDMSG_TYPE_IDPARSER_METHODPARSER_VERSIONPERSONNEL_IDRECON_DATERECON_STATUS_IDRECORD_IDRECORD_STATUS_ID |</w:t>
        <w:br/>
        <w:t>| SWIFT_N90_N91_DETAIL | DR_CR_FLAGMSG_RECEIVERMSG_RECEIVER_IDMSG_SENDERMSG_SENDER_IDRECORD_IDT20_REFERENCET21_RELATED_REFT25_ACCOUNT_IDT25_ACCOUNT_IDENTT32_VALUE_AMTT32_VALUE_CCYT32_VALUE_DATET52_ACCOUNT_IDT52_ORD_INST_PARTY_BICT52_ORD_INST_PARTY_IDENTT52_ORD_INST_PTY_NAME_ADDRT52_PARTY_IDT57_ACCOUNT_IDT57_ACCT_INST_LOCATIONT57_ACCT_INST_PARTY_BICT57_ACCT_INST_PARTY_IDENTT57_ACCT_INST_PTY_NAME_ADDRT57_PARTY_IDT71_DETAILS_OF_CHARGEST72_SENDER_RECEIVER_INFO |</w:t>
        <w:br/>
        <w:t>| SWIFT_N90_N91_HEADER | BUSINESS_DATEFILE_REF_IDLAST_UPDATELOADED_DATEMATCH_DATEMATCH_STATUS_IDMSG_DIRECTION_IDMSG_TYPE_IDPARSER_METHODPARSER_VERSIONPERSONNEL_IDRECON_DATERECON_STATUS_IDRECORD_IDRECORD_STATUS_ID |</w:t>
        <w:br/>
        <w:t>| SWIFT_N90_N91_HEADER_H | BUSINESS_DATEFILE_REF_IDLAST_UPDATELOADED_DATEMATCH_DATEMATCH_STATUS_IDMSG_DIRECTION_IDMSG_TYPE_IDPARSER_METHODPARSER_VERSIONPERSONNEL_IDRECON_DATERECON_STATUS_IDRECORD_IDRECORD_STATUS_ID |</w:t>
        <w:br/>
        <w:t>| UEXT_SWIFT_FIN_SYS_MSG | RECORD_ID |</w:t>
        <w:br/>
        <w:t>| UEXT_SWIFT_N90_N91 | RECORD_ID |</w:t>
        <w:br/>
        <w:t>| SWIFT_N99_DETAIL | T111_GPI_SVC_TYPE_IDENTT121_GPI_UETRT108_MUR |</w:t>
        <w:br/>
        <w:t>| TA_ENTITLEMENT_TYPE | TA_ENTITLEMENT_TYPE_IDTA_ENTITLEMENT_TYPE_NAME |</w:t>
        <w:br/>
        <w:t>| TA_REC_DEL_LEVEL | TA_REC_DEL_LEVEL_IDTA_REC_DEL_LEVEL_NAME |</w:t>
        <w:br/>
        <w:t>| TA_UPDATE_STATUS | TA_UPDATE_STATUS_IDTA_UPDATE_STATUS_NAME |</w:t>
        <w:br/>
        <w:t>| TEMP_JOIN_COLS_TBL | JOIN_FROMJOIN_TORESULT_ENUM_NAME |</w:t>
        <w:br/>
        <w:t>| TEMP_RESULT_COLS_TBL | COLUMN_NAMERESULT_COLUMN_NAMERESULT_ENUM_NAME |</w:t>
        <w:br/>
        <w:t>| TEMP_TABLE | PARCEL_IDINS_NUMPARAM_SEQ_NUMINTENT_ACTIVEPARAM_IDNUM_SCHEDULING_TSDS |</w:t>
        <w:br/>
        <w:t>| TRANSFORMER_NUMERIC_FIELDS | ID_NUMBERLAST_UPDATENAMEUSER_IDVERSION_NUMBER |</w:t>
        <w:br/>
        <w:t>| TRANSFORMER_NUMERIC_FIELDS_H | ID_NUMBERLAST_UPDATENAMEUSER_IDVERSION |</w:t>
        <w:br/>
        <w:t>| TWB_CLOB_TABLE | CLOB_COLDATE_COLINT_COL |</w:t>
        <w:br/>
        <w:t>| UDP_NOM_VIEW | RELATED_DELIVERY_IDSCHED_PATH_DELIVERY_IDUDP_DELIVERY_ID |</w:t>
        <w:br/>
        <w:t>| UEXT_SWIFT_100_200 | RECORD_ID |</w:t>
        <w:br/>
        <w:t>| UEXT_SWIFT_515_518 | RECORD_ID |</w:t>
        <w:br/>
        <w:t>| UEXT_SWIFT_540 | RECORD_ID |</w:t>
        <w:br/>
        <w:t>| UEXT_SWIFT_FIN_SYS_MSG | RECORD_ID |</w:t>
        <w:br/>
        <w:t>| UEXT_SWIFT_N90_N91 | RECORD_ID |</w:t>
        <w:br/>
        <w:t>| VAL_PRODUCT_HEADER_VIEW | PRODUCT_IDPRODUCT_NAME |</w:t>
      </w:r>
    </w:p>
    <w:p/>
    <w:p/>
    <w:p>
      <w:r>
        <w:t>[Table]</w:t>
        <w:br/>
        <w:t xml:space="preserve">| Table Name | Column </w:t>
        <w:br/>
        <w:tab/>
        <w:tab/>
        <w:t xml:space="preserve"> Name | Data </w:t>
        <w:br/>
        <w:tab/>
        <w:tab/>
        <w:t xml:space="preserve"> Type |</w:t>
        <w:br/>
        <w:t>| --- | --- | --- |</w:t>
        <w:br/>
        <w:t>| AMR_DEF_CRITERIA | AMR_MATCH_CRITERIA_PARAM4 | VARCHAR2/CHAR |</w:t>
        <w:br/>
        <w:t>| AMR_DEF_CRITERIA | AMR_MATCH_CRITERIA_PARAM5 | VARCHAR2/CHAR |</w:t>
        <w:br/>
        <w:t>| AMR_DEF_CRITERIA_H | AMR_MATCH_CRITERIA_PARAM4 | VARCHAR2/CHAR |</w:t>
        <w:br/>
        <w:t>| AMR_DEF_CRITERIA_H | AMR_MATCH_CRITERIA_PARAM5 | VARCHAR2/CHAR |</w:t>
        <w:br/>
        <w:t>| AMR_MATCH_METHOD | AMR_MATCH_DATA_TYPE_ID_PM4 | NUMBER |</w:t>
        <w:br/>
        <w:t>| AMR_MATCH_METHOD | AMR_MATCH_DATA_CUE_TEXT_PM4 | VARCHAR2/CHAR |</w:t>
        <w:br/>
        <w:t>| AMR_MATCH_METHOD | AMR_MATCH_DATA_TYPE_ID_PM5 | NUMBER |</w:t>
        <w:br/>
        <w:t>| AMR_MATCH_METHOD | AMR_MATCH_DATA_CUE_TEXT_PM5 | VARCHAR2/CHAR |</w:t>
        <w:br/>
        <w:t>| COMM_SCHED_DELIV_CONTRACTS | SECONDARY_QUANTITY | FLOAT |</w:t>
        <w:br/>
        <w:t>| COMM_SCHED_DELIV_CONTRACTS_H | SECONDARY_QUANTITY | FLOAT |</w:t>
        <w:br/>
        <w:t>| COMM_SCHEDULE_DELIVERY | GROSS_HEATING_VALUE | FLOAT |</w:t>
        <w:br/>
        <w:t>| COMM_SCHEDULE_DELIVERY | SECONDARY_UNIT | NUMBER |</w:t>
        <w:br/>
        <w:t>| COMM_SCHEDULE_DELIVERY | RECEIPT_SECONDARY_QUANTITY | FLOAT |</w:t>
        <w:br/>
        <w:t>| COMM_SCHEDULE_DELIVERY | DELIVERY_SECONDARY_QUANTITY | FLOAT |</w:t>
        <w:br/>
        <w:t>| COMM_SCHEDULE_DELIVERY | FUEL_SECONDARY_QUANTITY | FLOAT |</w:t>
        <w:br/>
        <w:t>| COMM_SCHEDULE_DELIVERY | DIVERSION_PATH_REC_LOC_ID | NUMBER |</w:t>
        <w:br/>
        <w:t>| COMM_SCHEDULE_DELIVERY | DIVERSION_PATH_DEL_LOC_ID | NUMBER |</w:t>
        <w:br/>
        <w:t>| COMM_SCHEDULE_DELIVERY_H | GROSS_HEATING_VALUE | FLOAT |</w:t>
        <w:br/>
        <w:t>| COMM_SCHEDULE_DELIVERY_H | SECONDARY_UNIT | NUMBER |</w:t>
        <w:br/>
        <w:t>| COMM_SCHEDULE_DELIVERY_H | RECEIPT_SECONDARY_QUANTITY | FLOAT |</w:t>
        <w:br/>
        <w:t>| COMM_SCHEDULE_DELIVERY_H | DELIVERY_SECONDARY_QUANTITY | FLOAT |</w:t>
        <w:br/>
        <w:t>| COMM_SCHEDULE_DELIVERY_H | FUEL_SECONDARY_QUANTITY | FLOAT |</w:t>
        <w:br/>
        <w:t>| COMM_SCHEDULE_DELIVERY_H | DIVERSION_PATH_REC_LOC_ID | NUMBER |</w:t>
        <w:br/>
        <w:t>| COMM_SCHEDULE_DELIVERY_H | DIVERSION_PATH_DEL_LOC_ID | NUMBER |</w:t>
        <w:br/>
        <w:t>| COMM_SCHEDULE_DETAIL | SECONDARY_QUANTITY | FLOAT |</w:t>
        <w:br/>
        <w:t>| COMM_SCHEDULE_DETAIL | SECONDARY_FUEL_QUANTITY | FLOAT |</w:t>
        <w:br/>
        <w:t>| COMM_SCHEDULE_DETAIL | GROSS_HEATING_VALUE | FLOAT |</w:t>
        <w:br/>
        <w:t>| COMM_SCHEDULE_DETAIL_BCP | SECONDARY_QUANTITY | FLOAT |</w:t>
        <w:br/>
        <w:t>| COMM_SCHEDULE_DETAIL_BCP | SECONDARY_FUEL_QUANTITY | FLOAT |</w:t>
        <w:br/>
        <w:t>| COMM_SCHEDULE_DETAIL_BCP | GROSS_HEATING_VALUE | FLOAT |</w:t>
        <w:br/>
        <w:t>| COMM_SCHEDULE_DETAIL_H | SECONDARY_QUANTITY | FLOAT |</w:t>
        <w:br/>
        <w:t>| COMM_SCHEDULE_DETAIL_H | SECONDARY_FUEL_QUANTITY | FLOAT |</w:t>
        <w:br/>
        <w:t>| COMM_SCHEDULE_DETAIL_H | GROSS_HEATING_VALUE | FLOAT |</w:t>
        <w:br/>
        <w:t>| CONTRACT_DETAIL_ENTITLEMENTS | ENTITLEMENT_UNIT | NUMBER |</w:t>
        <w:br/>
        <w:t>| DAILY_VOLUME | SECONDARY_DAILY_QUANTITY | FLOAT |</w:t>
        <w:br/>
        <w:t>| DAILY_VOLUME | GROSS_HEATING_VALUE | FLOAT |</w:t>
        <w:br/>
        <w:t>| DAILY_VOLUME_BCP | SECONDARY_DAILY_QUANTITY | FLOAT |</w:t>
        <w:br/>
        <w:t>| DAILY_VOLUME_BCP | GROSS_HEATING_VALUE | FLOAT |</w:t>
        <w:br/>
        <w:t>| DAILY_VOLUME_H | SECONDARY_DAILY_QUANTITY | FLOAT |</w:t>
        <w:br/>
        <w:t>| DAILY_VOLUME_H | GROSS_HEATING_VALUE | FLOAT |</w:t>
        <w:br/>
        <w:t>| DLS_CSD_BCP | SECONDARY_QUANTITY | FLOAT |</w:t>
        <w:br/>
        <w:t>| DLS_CSD_BCP | SECONDARY_FUEL_QUANTITY | FLOAT |</w:t>
        <w:br/>
        <w:t>| DLS_CSD_BCP | GROSS_HEATING_VALUE | FLOAT |</w:t>
        <w:br/>
        <w:t>| DW_PNL_DETAIL_RESULTS | YEST_VOLUME | FLOAT |</w:t>
        <w:br/>
        <w:t>| DW_PNL_DETAIL_RESULTS | YEST_PRICE | FLOAT |</w:t>
        <w:br/>
        <w:t>| DW_TRAN_RESULTS | TRANSACTION_VERSION | NUMBER |</w:t>
        <w:br/>
        <w:t>| DXR_DEF_RULES | DXR_DEF_RULE_OUTPUT_NAME | VARCHAR2/CHAR |</w:t>
        <w:br/>
        <w:t>| DXR_DEF_RULES_H | DXR_DEF_RULE_OUTPUT_NAME | VARCHAR2/CHAR |</w:t>
        <w:br/>
        <w:t>| DXR_REPORT_LOG | DXR_BATCH_ID | NUMBER |</w:t>
        <w:br/>
        <w:t>| DXR_REPORT_PARAM_LOG | DXR_BATCH_ID | NUMBER |</w:t>
        <w:br/>
        <w:t>| FOM_VOLUME | SECONDARY_HOURLY_QUANTITY | FLOAT |</w:t>
        <w:br/>
        <w:t>| FOM_VOLUME | SECONDARY_DAILY_QUANTITY | FLOAT |</w:t>
        <w:br/>
        <w:t>| FOM_VOLUME | SECONDARY_MONTHLY_QUANTITY | FLOAT |</w:t>
        <w:br/>
        <w:t>| FOM_VOLUME | GROSS_HEATING_VALUE | FLOAT |</w:t>
        <w:br/>
        <w:t>| FOM_VOLUME_BCP | SECONDARY_HOURLY_QUANTITY | FLOAT |</w:t>
        <w:br/>
        <w:t>| FOM_VOLUME_BCP | SECONDARY_DAILY_QUANTITY | FLOAT |</w:t>
        <w:br/>
        <w:t>| FOM_VOLUME_BCP | SECONDARY_MONTHLY_QUANTITY | FLOAT |</w:t>
        <w:br/>
        <w:t>| FOM_VOLUME_BCP | GROSS_HEATING_VALUE | FLOAT |</w:t>
        <w:br/>
        <w:t>| FOM_VOLUME_H | SECONDARY_HOURLY_QUANTITY | FLOAT |</w:t>
        <w:br/>
        <w:t>| FOM_VOLUME_H | SECONDARY_DAILY_QUANTITY | FLOAT |</w:t>
        <w:br/>
        <w:t>| FOM_VOLUME_H | SECONDARY_MONTHLY_QUANTITY | FLOAT |</w:t>
        <w:br/>
        <w:t>| FOM_VOLUME_H | GROSS_HEATING_VALUE | FLOAT |</w:t>
        <w:br/>
        <w:t>| FX_DEFAULTS | USER_ID | NUMBER |</w:t>
        <w:br/>
        <w:t>| FX_DEFAULTS | LAST_UPDATE | DATE |</w:t>
        <w:br/>
        <w:t>| GAS_PHYS_LOCATION | SEGMENT_ID | NUMBER |</w:t>
        <w:br/>
        <w:t>| GAS_PHYS_LOCATION | PROJECT_AREA_ID | NUMBER |</w:t>
        <w:br/>
        <w:t>| GAS_PHYS_LOCATION_H | SEGMENT_ID | NUMBER |</w:t>
        <w:br/>
        <w:t>| GAS_PHYS_LOCATION_H | PROJECT_AREA_ID | NUMBER |</w:t>
        <w:br/>
        <w:t>| GAS_PHYS_PARAM | ZONE_BASED_PATH | NUMBER |</w:t>
        <w:br/>
        <w:t>| GAS_PHYS_PARAM | SECONDARY_UNIT | NUMBER |</w:t>
        <w:br/>
        <w:t>| GAS_PHYS_PARAM | SECONDARY_NOTNL | FLOAT |</w:t>
        <w:br/>
        <w:t>| GAS_PHYS_PARAM | SECONDARY_QUANTITY_PRECISION | NUMBER |</w:t>
        <w:br/>
        <w:t>| GAS_PHYS_PARAM | GROSS_HEATING_VALUE | FLOAT |</w:t>
        <w:br/>
        <w:t>| GAS_PHYS_PARAM | AUTO_UPDATE_GHV | NUMBER |</w:t>
        <w:br/>
        <w:t>| GAS_PHYS_PARAM_H | ZONE_BASED_PATH | NUMBER |</w:t>
        <w:br/>
        <w:t>| GAS_PHYS_PARAM_H | SECONDARY_UNIT | NUMBER |</w:t>
        <w:br/>
        <w:t>| GAS_PHYS_PARAM_H | SECONDARY_NOTNL | FLOAT |</w:t>
        <w:br/>
        <w:t>| GAS_PHYS_PARAM_H | SECONDARY_QUANTITY_PRECISION | NUMBER |</w:t>
        <w:br/>
        <w:t>| GAS_PHYS_PARAM_H | GROSS_HEATING_VALUE | FLOAT |</w:t>
        <w:br/>
        <w:t>| GAS_PHYS_PARAM_H | AUTO_UPDATE_GHV | NUMBER |</w:t>
        <w:br/>
        <w:t>| GAS_PHYS_PARAM_VIEW | ZONE_BASED_PATH | NUMBER |</w:t>
        <w:br/>
        <w:t>| GAS_PHYS_PARAM_VIEW | SECONDARY_UNIT | NUMBER |</w:t>
        <w:br/>
        <w:t>| GAS_PHYS_PARAM_VIEW | SECONDARY_NOTNL | FLOAT |</w:t>
        <w:br/>
        <w:t>| GAS_PHYS_PARAM_VIEW | SECONDARY_QUANTITY_PRECISION | NUMBER |</w:t>
        <w:br/>
        <w:t>| GAS_PHYS_PARAM_VIEW | GROSS_HEATING_VALUE | FLOAT |</w:t>
        <w:br/>
        <w:t>| GAS_PHYS_PARAM_VIEW | AUTO_UPDATE_GHV | NUMBER |</w:t>
        <w:br/>
        <w:t>| GAS_PHYS_PIPELINES | DUAL_UOM_PIPELINE | NUMBER |</w:t>
        <w:br/>
        <w:t>| GAS_PHYS_PIPELINES | SECONDARY_PRECISION | NUMBER |</w:t>
        <w:br/>
        <w:t>| GAS_PHYS_PIPELINES | GHV_PRECISION | NUMBER |</w:t>
        <w:br/>
        <w:t>| GAS_PHYS_PIPELINES_H | DUAL_UOM_PIPELINE | NUMBER |</w:t>
        <w:br/>
        <w:t>| GAS_PHYS_PIPELINES_H | SECONDARY_PRECISION | NUMBER |</w:t>
        <w:br/>
        <w:t>| GAS_PHYS_PIPELINES_H | GHV_PRECISION | NUMBER |</w:t>
        <w:br/>
        <w:t>| GAS_PHYS_ZONES | TRANSPORT_DEFAULT_LOC_ID | NUMBER |</w:t>
        <w:br/>
        <w:t>| GAS_PHYS_ZONES_H | TRANSPORT_DEFAULT_LOC_ID | NUMBER |</w:t>
        <w:br/>
        <w:t>| IC_QUERY_TEMP | SECONDARY_UNIT | NUMBER |</w:t>
        <w:br/>
        <w:t>| IC_QUERY_TEMP_LOC | SECONDARY_UNIT | NUMBER |</w:t>
        <w:br/>
        <w:t>| INS_FEE_PARAM | SUBTA_PERIOD_ID | NUMBER |</w:t>
        <w:br/>
        <w:t>| INS_FEE_PARAM | SUBTA_OBLIGATION_ID | NUMBER |</w:t>
        <w:br/>
        <w:t>| INS_FEE_PARAM | MDQ_QUANTITY | FLOAT |</w:t>
        <w:br/>
        <w:t>| INS_FEE_PARAM | CONTRACT_ID | NUMBER |</w:t>
        <w:br/>
        <w:t>| INS_FEE_PARAM | VOLUME_LOCATION | NUMBER |</w:t>
        <w:br/>
        <w:t>| INS_FEE_PARAM_BCP | SUBTA_PERIOD_ID | NUMBER |</w:t>
        <w:br/>
        <w:t>| INS_FEE_PARAM_BCP | SUBTA_OBLIGATION_ID | NUMBER |</w:t>
        <w:br/>
        <w:t>| INS_FEE_PARAM_BCP | MDQ_QUANTITY | FLOAT |</w:t>
        <w:br/>
        <w:t>| INS_FEE_PARAM_BCP | CONTRACT_ID | NUMBER |</w:t>
        <w:br/>
        <w:t>| INS_FEE_PARAM_BCP | VOLUME_LOCATION | NUMBER |</w:t>
        <w:br/>
        <w:t>| INS_FEE_PARAM_H | SUBTA_PERIOD_ID | NUMBER |</w:t>
        <w:br/>
        <w:t>| INS_FEE_PARAM_H | SUBTA_OBLIGATION_ID | NUMBER |</w:t>
        <w:br/>
        <w:t>| INS_FEE_PARAM_H | MDQ_QUANTITY | FLOAT |</w:t>
        <w:br/>
        <w:t>| INS_FEE_PARAM_H | CONTRACT_ID | NUMBER |</w:t>
        <w:br/>
        <w:t>| INS_FEE_PARAM_H | VOLUME_LOCATION | NUMBER |</w:t>
        <w:br/>
        <w:t>| KEEP_WHOLE_CATEGORY | CFLOW_TYPE_ID | NUMBER |</w:t>
        <w:br/>
        <w:t>| KEEP_WHOLE_CATEGORY_H | CFLOW_TYPE_ID | NUMBER |</w:t>
        <w:br/>
        <w:t>| MTS_EVENT_RECON | TRANS_TYPE_ID | NUMBER |</w:t>
        <w:br/>
        <w:t>| MTS_EVENT_RECON_H | TRANS_TYPE_ID | NUMBER |</w:t>
        <w:br/>
        <w:t>| PARTY_AGREEMENT | HAIRCUT_OVERRIDE_SCRIPT_ID | NUMBER |</w:t>
        <w:br/>
        <w:t>| PARTY_AGREEMENT_HISTORY | HAIRCUT_OVERRIDE_SCRIPT_ID | NUMBER |</w:t>
        <w:br/>
        <w:t>| PHYS_HEADER | CONTRACT_ID | NUMBER |</w:t>
        <w:br/>
        <w:t>| PHYS_HEADER | SUBTA_HEADER_ID | NUMBER |</w:t>
        <w:br/>
        <w:t>| PHYS_HEADER | SUBTA_PERIOD_ID | NUMBER |</w:t>
        <w:br/>
        <w:t>| PHYS_HEADER | PRIMARY_PATH | NUMBER |</w:t>
        <w:br/>
        <w:t>| PHYS_HEADER | SUBTA_CONTRACT | VARCHAR2/CHAR |</w:t>
        <w:br/>
        <w:t>| PHYS_HEADER_H | CONTRACT_ID | NUMBER |</w:t>
        <w:br/>
        <w:t>| PHYS_HEADER_H | SUBTA_HEADER_ID | NUMBER |</w:t>
        <w:br/>
        <w:t>| PHYS_HEADER_H | SUBTA_PERIOD_ID | NUMBER |</w:t>
        <w:br/>
        <w:t>| PHYS_HEADER_H | PRIMARY_PATH | NUMBER |</w:t>
        <w:br/>
        <w:t>| PHYS_HEADER_H | SUBTA_CONTRACT | VARCHAR2/CHAR |</w:t>
        <w:br/>
        <w:t>| PROVIDER_CHARGE_TYPE | APPLY_PERCENTAGE | NUMBER |</w:t>
        <w:br/>
        <w:t>| PROVIDER_CHARGE_TYPE | CALCULATION_VOLUME | NUMBER |</w:t>
        <w:br/>
        <w:t>| PROVIDER_CHARGE_TYPE | MDQ_CALC_METHOD | NUMBER |</w:t>
        <w:br/>
        <w:t>| PROVIDER_CHARGE_TYPE_H | APPLY_PERCENTAGE | NUMBER |</w:t>
        <w:br/>
        <w:t>| PROVIDER_CHARGE_TYPE_H | CALCULATION_VOLUME | NUMBER |</w:t>
        <w:br/>
        <w:t>| PROVIDER_CHARGE_TYPE_H | MDQ_CALC_METHOD | NUMBER |</w:t>
        <w:br/>
        <w:t>| PWR_PHYS_PARAM | PWR_BILL_VOL_TYPE | NUMBER |</w:t>
        <w:br/>
        <w:t>| PWR_PHYS_PARAM_H | PWR_BILL_VOL_TYPE | NUMBER |</w:t>
        <w:br/>
        <w:t>| RATE_DEFINITION | INCLUDE_FLT_SPREAD | NUMBER |</w:t>
        <w:br/>
        <w:t>| RATE_DEFINITION_H | INCLUDE_FLT_SPREAD | NUMBER |</w:t>
        <w:br/>
        <w:t>| STLDOC_OUTPUT_LOG | DOC_OUTPUT_SUBSEQNUM | NUMBER |</w:t>
        <w:br/>
        <w:t>| STLDOC_OUTPUT_LOG_HIST | DOC_OUTPUT_SUBSEQNUM | NUMBER |</w:t>
        <w:br/>
        <w:t>| STLDOC_OUTPUT_MESSAGES | RECON_DISPATCH_DATE | DATE |</w:t>
        <w:br/>
        <w:t>| STLDOC_OUTPUT_MESSAGES | DOC_OUTPUT_SUBSEQNUM | NUMBER |</w:t>
        <w:br/>
        <w:t>| STLDOC_OUTPUT_MESSAGES | RECON_DISPATCH_FLAG | NUMBER |</w:t>
        <w:br/>
        <w:t>| SWIFT_300_DETAIL | SA_T82_PARTY_IDENT | NUMBER |</w:t>
        <w:br/>
        <w:t>| SWIFT_300_DETAIL | SB1_T57_RAGENT_IDENT | NUMBER |</w:t>
        <w:br/>
        <w:t>| SWIFT_300_DETAIL | SB1_T57_RAGENT_IDENT | NUMBER |</w:t>
        <w:br/>
        <w:t>| SWIFT_300_DETAIL | SB2_T57_RAGENT_IDENT | NUMBER |</w:t>
        <w:br/>
        <w:t>| SWIFT_300_DETAIL | T108_MUR | NUMBER |</w:t>
        <w:br/>
        <w:t>| SWIFT_320_DETAIL | DOC_OUTPUT_SEQNUM | NUMBER |</w:t>
        <w:br/>
        <w:t>| SWIFT_320_DETAIL | DOC_OUTPUT_SUBSEQNUM | NUMBER |</w:t>
        <w:br/>
        <w:t>| SWIFT_320_DETAIL | DOCUMENT_NUMBER | NUMBER |</w:t>
        <w:br/>
        <w:t>| SWIFT_320_DETAIL | T108_MUR | NUMBER |</w:t>
        <w:br/>
        <w:t>| SWIFT_N99_DETAIL | T108_MUR | NUMBER |</w:t>
        <w:br/>
        <w:t>| SWIFT_N99_DETAIL | T111_GPI_SVC_TYPE_IDENT | NUMBER |</w:t>
        <w:br/>
        <w:t>| SWIFT_N99_DETAIL | T121_GPI_UETR | NUMBER |</w:t>
        <w:br/>
        <w:t>| TEMP_TABLE | MTM_INDEX_ID | NUMBER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