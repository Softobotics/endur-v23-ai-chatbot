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Chooser Dialog Box CHOOSER DIALOG BOX Overview The chooser dialog box is used throughout the system. It is used to select items from a list. It can contain many different types of data but is always used the same way. Regardless of the type of data used, the principle remains the same: If an item is in the Selected column, it will be included in the systems processing If an item is in the Available column, it will not be included in system processing but can be added Accessing the Dialog Box The OLF Chooser window is accessed from many different locations in the system. For discussion purposes, here is an example of how it is accessed: Open Admin Manager. The General Administration tab displays. Click the Auto Document Release icon. The following screen displays: The following is another example of where it is accessed: Open Admin Manager. The General Administration tab displays. Click the Static Data icon. Select System Pick List and click the Edit button. Select Instruments and click the Edit button. The following screen displays: Menu Items This window contains the following menu items: Menu Item Description File Print Screen Sends a copy of the current window display to the default printer. Exit Closes the window. If the data has been modified, a confirmation window displays prompting to save the changes to the database, not save the changes and still closes the window, or cancel the Exit command and keep the window open. Search Find F3 Displays the Search window in which to conduct a search. Help Help Displays the online help User Guide. Buttons This window contains the following buttons: Button Description Selects all highlighted items (moves them to the right). Selects all items (moves them to the right). Deselects all highlighted items (moves them to the left). Deselects all items (moves them to the left). Closes the window and saves modifications. Closes the window without saving any modifications. Fields For The First Type of This Window The first type (first example) of this window contains the following fields: Field Description Selected _________ (in this example, Selected Instruments Displays a list of items that the user has selected to be used in system processing. Available ________ (in this example, Available Instruments.) Displays a list of items that will not be included in the system processing but are available to be used, if the user chooses to add them. Search Has the same function as Find F3. Version 9.1R1 and above Fields For The Second Type Of This Window The second type (second example) of this window contains the following fields: Field Description Available Displays a list of items that are available. Excluded Displays a list of items that are to be excluded. Search Has the same function as Find F3. Version 9.1R1 and above Adding Items To The Right Side Column Select the items in the left side column to be added. Click the Add button, or click Add All to add all items in the left side column. Click OK. Removing Items From The Right Side Column Select the items in the Right Side column to be removed. Click the Remove button, or click Remove All to remove all items in the Right Side column. Click OK. Alternately, you can double-click on any item to move it from one side to another.</w:t>
      </w:r>
    </w:p>
    <w:p/>
    <w:p/>
    <w:p>
      <w:r>
        <w:t>[Table]</w:t>
        <w:br/>
        <w:t>| Menu | Item | Description |</w:t>
        <w:br/>
        <w:t>| --- | --- | --- |</w:t>
        <w:br/>
        <w:t>| File | Print Screen | Sends a copy of the current window display to the default printer. |</w:t>
        <w:br/>
        <w:t>|  | Exit | Closes the window.If the data has been modified, a confirmation window displays prompting to save the changes to the database, not save the changes and still closes the window, or cancel the Exit command and keep the window open. |</w:t>
        <w:br/>
        <w:t>| Search | Find &lt;F3&gt; | Displays theSearchwindow in which to conduct a search. |</w:t>
        <w:br/>
        <w:t>| Help | Help | Displays the online help User Guide. |</w:t>
      </w:r>
    </w:p>
    <w:p/>
    <w:p/>
    <w:p>
      <w:r>
        <w:t>[Table]</w:t>
        <w:br/>
        <w:t>| Button | Description |</w:t>
        <w:br/>
        <w:t>| --- | --- |</w:t>
        <w:br/>
        <w:t>|  | Selects all highlighted items (moves them to the right). |</w:t>
        <w:br/>
        <w:t>|  | Selects all items (moves them to the right). |</w:t>
        <w:br/>
        <w:t>|  | Deselects all highlighted items (moves them to the left). |</w:t>
        <w:br/>
        <w:t>|  | Deselects all items (moves them to the left). |</w:t>
        <w:br/>
        <w:t>|  | Closes the window and saves modifications. |</w:t>
        <w:br/>
        <w:t>|  | Closes the window without saving any modifications. |</w:t>
      </w:r>
    </w:p>
    <w:p/>
    <w:p/>
    <w:p>
      <w:r>
        <w:t>[Table]</w:t>
        <w:br/>
        <w:t>| Field | Description |</w:t>
        <w:br/>
        <w:t>| --- | --- |</w:t>
        <w:br/>
        <w:t>| Selected _________ (in this example, “Selected Instruments” | Displays a list of items that the user has selected to be used in system processing. |</w:t>
        <w:br/>
        <w:t>| Available ________ (in this example, “Available Instruments.”) | Displays a list of items that will not be included in the system processing but are available to be used, if the user chooses to add them. |</w:t>
        <w:br/>
        <w:t>| Search | Has the same function asFind &lt;F3&gt;.Version 9.1R1 and above |</w:t>
      </w:r>
    </w:p>
    <w:p/>
    <w:p/>
    <w:p>
      <w:r>
        <w:t>[Table]</w:t>
        <w:br/>
        <w:t>| Field | Description |</w:t>
        <w:br/>
        <w:t>| --- | --- |</w:t>
        <w:br/>
        <w:t>| Available | Displays a list of items that are available. |</w:t>
        <w:br/>
        <w:t>| Excluded | Displays a list of items that are to be excluded. |</w:t>
        <w:br/>
        <w:t>| Search | Has the same function asFind &lt;F3&gt;.Version 9.1R1 and above |</w:t>
      </w:r>
    </w:p>
    <w:p/>
    <w:p/>
    <w:p>
      <w:r>
        <w:t>Image: the auto - tuner interface</w:t>
      </w:r>
    </w:p>
    <w:p/>
    <w:p/>
    <w:p>
      <w:r>
        <w:t>Image: the system dial screen</w:t>
      </w:r>
    </w:p>
    <w:p/>
    <w:p/>
    <w:p>
      <w:r>
        <w:t>Image: a white and black photo of a person</w:t>
      </w:r>
    </w:p>
    <w:p/>
    <w:p/>
    <w:p>
      <w:r>
        <w:t>Image: a white and black logo with the word ' ' '</w:t>
      </w:r>
    </w:p>
    <w:p/>
    <w:p/>
    <w:p>
      <w:r>
        <w:t>Image: a white square with the word renve</w:t>
      </w:r>
    </w:p>
    <w:p/>
    <w:p/>
    <w:p>
      <w:r>
        <w:t>Image: a white paper with the word ' all bond '</w:t>
      </w:r>
    </w:p>
    <w:p/>
    <w:p/>
    <w:p>
      <w:r>
        <w:t>Image: a white and black photo of a camera</w:t>
      </w:r>
    </w:p>
    <w:p/>
    <w:p/>
    <w:p>
      <w:r>
        <w:t>Image: a white label with the word ' d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