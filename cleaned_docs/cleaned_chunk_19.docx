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 Formula Column Add Formula Column Overview The Add Formula Column window allows users to create and maintain formula columns. This screen is included in most table viewer instances in the system, which can be standalone or embedded as a panel in a screen. See: Table Viewer Configure View Accessing This WindowScreen This window is accessed from various functionalities of the system. For illustration purposes, the following are examples of how it is accessed: 1. Start an OpenLink Desktop. 2. Right-click a column header. 3. Select Configure à Formulas à Add Formula Column. or, 1. Start the Trading Manager. 2. Select View à Transaction Field Viewer. The Transaction Field Data window displays. 3. Select Configure à Configure. The Configure View window displays. 4. Select Formulas à Add Formula Column. The following window displays: Menu Items This window contains the following menu items: Menu Item Description File Apply Applies changes to the formula column and closes the window. This also checks if the formula entered has the correct syntax. Print Screen Prints the current screen. Exit Closes the window. Help Help Displays the system Help files. Buttons This window contains the following buttons: Button Description , -, , , (, ) Inserts the corresponding mathematical operator to the formula. Rnd, Min, Max, Avg, Trunc, Log Inserts the corresponding function to the formula. Apply This has the same function as File à Apply. Cancel Cancels any modifications to the formula column and closes the window. Field Items This window contains the following fields: Field Description Column Name Displays the internal name of the column. Click either the column name or title to insert it in the formula. The columns that display in the list depend on the table that is being configured. Column Title Displays the name of the column as shown in the table. Click either the column name or title to insert it in the formula. The columns that display in the list depend on the table that is being configured. Name The name of the function. Click either the name or description of the function to insert it in the formula. Description The description of the function. Click either the name or description of the function to insert it in the formula. Formula Field The input field for the formula. Column to be created Name The internal name of the formula column (i.e., formula field). Title The name of the formula column that will be displayed on the table. Type The data type of the formula column. Right-click the field to select the data type. Operators The following is a comprehensive list of operators used in creating formulas: Arithmetic operators ( -  ) Relational Operators (     !) Logic Operators OR () and AND () True  1 False 0 Defining a New Formula Column To define a new formula column, 1. Enter the formula in the unlabeled text field by inputting or clicking the desired function, parameters, and operators to insert in the formula. 2. Enter the name, title, and data type of the new column. 3. Click the Apply button. Important: Only Integers will be used for querying the data. All column values are returned as double and not String Values. The Ad-hoc table viewer should be used to determine integer values for items such as ins type, buy_sell etc. Formula Examples The following table provides formula usage examples: Function Description Examples round(value , precision) Round value of value to the precision place. round( COL(price) ,2) min(value1 , value2) Returns the lowest of the two values. min(COL(price) , 1) max(value1 , value2) Returns the maximum of the two values. max(COL(price) , 1) avg(value1 , value2) Returns the average of value1 , value2 avg( COL(price) , 1.1 COL(price) ) truncate(value , precision) Truncate decimal places as of the precision place. truncate( COL(price) , 1) MATH_Log(value) Returns natural log of value iif(COL(ins_type)  48010 , MATH_Log( COL(price) ) , COL(price) ) MATH_Log10(value) Returns log base 10 of value iif(COL(ins_type)  48010 , MATH_Log10( COL(price) ) , COL(price) ) MATH_Exp(value) Returns exponentiation of value (e.g. e,value) MATH_Exp( COL(price) ) MATH_Power(value1 , value2) Returns value1 raised to the value2 power (e.g. value1value 2) MATH_Power( COL(price) , 1) DoubleToInt(value) Computes the inputs exponential value DoubleToInt( COL(price) ) IntToDouble(value) Translate the integer value to double DoubleToInt (COL(price) ) abs(value) Returns absolute value of value abs( -1 COL(price) ) MATH_CalcCompoundedRate(rate., comp_period, pymt_period, yld_basis) Interest paid on principal and also on the interest from past years. rate. - Trade Date comp_period - Trade Compounding period in days pymt_period - trade payment period yld_basis - the system id for yield basis iif(condition , value if true, value if false) If conditional statement is evaluated as true then return the expression else the false expression. iif((COL(ins_type)  48010  COL(buy_sell))1 , 1.1 COL(price) ,COL(price) ) iif( COL(ins_type) 48010  COL(buy_sell) 1  COL(ins_type) 48020  COL(buy_sell) 1 COL(ins_type) 48030  COL(buy_sell) 1 , abs( COL(position) ) , COL(position) )</w:t>
      </w:r>
    </w:p>
    <w:p/>
    <w:p/>
    <w:p>
      <w:r>
        <w:t>[Table]</w:t>
        <w:br/>
        <w:t>| Menu | Item | Description |</w:t>
        <w:br/>
        <w:t>| --- | --- | --- |</w:t>
        <w:br/>
        <w:t>| File | Apply | Applies changes to the formula column and closes the window. This also checks if the formula entered has the correct syntax. |</w:t>
        <w:br/>
        <w:t>|  | Print Screen | Prints the current screen. |</w:t>
        <w:br/>
        <w:t>|  | Exit | Closes the window. |</w:t>
        <w:br/>
        <w:t>| Help | Help | Displays the system Help files. |</w:t>
      </w:r>
    </w:p>
    <w:p/>
    <w:p/>
    <w:p>
      <w:r>
        <w:t>[Table]</w:t>
        <w:br/>
        <w:t>| Button | Description |</w:t>
        <w:br/>
        <w:t>| --- | --- |</w:t>
        <w:br/>
        <w:t>| +, -, *, /, (, ) | Inserts the corresponding mathematical operator to the formula. |</w:t>
        <w:br/>
        <w:t>| Rnd, Min, Max, Avg, Trunc, Log | Inserts the corresponding function to the formula. |</w:t>
        <w:br/>
        <w:t>| Apply | This has the same function asFileàApply. |</w:t>
        <w:br/>
        <w:t>| Cancel | Cancels any modifications to the formula column and closes the window. |</w:t>
      </w:r>
    </w:p>
    <w:p/>
    <w:p/>
    <w:p>
      <w:r>
        <w:t>[Table]</w:t>
        <w:br/>
        <w:t>| Field | Description |</w:t>
        <w:br/>
        <w:t>| --- | --- |</w:t>
        <w:br/>
        <w:t>| Column Name | Displays the internal name of the column. Click either the column name or title to insert it in the formula. The columns that display in the list depend on the table that is being configured. |</w:t>
        <w:br/>
        <w:t>| Column Title | Displays the name of the column as shown in the table. Click either the column name or title to insert it in the formula. The columns that display in the list depend on the table that is being configured. |</w:t>
        <w:br/>
        <w:t>| Name | The name of the function. Click either the name or description of the function to insert it in the formula. |</w:t>
        <w:br/>
        <w:t>| Description | The description of the function. Click either the name or description of the function to insert it in the formula. |</w:t>
        <w:br/>
        <w:t>| &lt;Formula Field&gt; | The input field for the formula. |</w:t>
        <w:br/>
        <w:t>| Column to be created |</w:t>
        <w:br/>
        <w:t>| Name | The internal name of the formula column (i.e., formula field). |</w:t>
        <w:br/>
        <w:t>| Title | The name of the formula column that will be displayed on the table. |</w:t>
        <w:br/>
        <w:t>| Type | The data type of the formula column. Right-click the field to select the data type. |</w:t>
      </w:r>
    </w:p>
    <w:p/>
    <w:p/>
    <w:p>
      <w:r>
        <w:t>[Table]</w:t>
        <w:br/>
        <w:t>| Arithmetic operators | (+ - * /) |</w:t>
        <w:br/>
        <w:t>| --- | --- |</w:t>
        <w:br/>
        <w:t>| Relational Operators | (&lt; &lt;= &gt; &gt;= == !=) |</w:t>
        <w:br/>
        <w:t>| Logic Operators | ‘OR’ (||) and ‘AND’ (&amp;&amp;) True = 1 False =0 |</w:t>
      </w:r>
    </w:p>
    <w:p/>
    <w:p/>
    <w:p>
      <w:r>
        <w:t>[Table]</w:t>
        <w:br/>
        <w:t>| Function | Description | Examples |</w:t>
        <w:br/>
        <w:t>| --- | --- | --- |</w:t>
        <w:br/>
        <w:t>| round(&lt;value&gt; , &lt;precision&gt;) | Round value of &lt;value&gt; to the &lt;precision&gt; place. | round( COL('price') ,2) |</w:t>
        <w:br/>
        <w:t>| min(&lt;value1&gt; , &lt;value2&gt;) | Returns the lowest of the two values. | min(COL('price')  , 1) |</w:t>
        <w:br/>
        <w:t>| max(&lt;value1&gt; , &lt;value2&gt;) | Returns the maximum of the two values. | max(COL('price')  , 1) |</w:t>
        <w:br/>
        <w:t>| avg(&lt;value1&gt; , &lt;value2&gt;) | Returns the average of &lt;value1&gt; , &lt;value2&gt; | avg( COL('price')  , 1.1* COL('price') ) |</w:t>
        <w:br/>
        <w:t>| truncate(&lt;value&gt; , &lt;precision&gt;) | Truncate decimal places as of the &lt;precision&gt; place. | truncate( COL('price')  , 1) |</w:t>
        <w:br/>
        <w:t>| MATH_Log(&lt;value&gt;) | Returns natural log of &lt;value&gt; | iif(COL('ins_type') == 48010 , MATH_Log( COL('price') ) ,  COL('price') ) |</w:t>
        <w:br/>
        <w:t>| MATH_Log10(&lt;value&gt;) | Returns log base 10 of &lt;value&gt; | iif(COL('ins_type') == 48010 , MATH_Log10( COL('price') ) ,  COL('price') ) |</w:t>
        <w:br/>
        <w:t>| MATH_Exp(&lt;value&gt;) | Returns exponentiation of &lt;value&gt; (e.g.e,&lt;value&gt;) | MATH_Exp( COL('price') ) |</w:t>
        <w:br/>
        <w:t>| MATH_Power(&lt;value1&gt; , &lt;value2&gt;) | Returns &lt;value1&gt; raised to the &lt;value2&gt; power (e.g. &lt;value1&gt;&lt;value 2&gt;) | MATH_Power( COL('price')  , 1) |</w:t>
        <w:br/>
        <w:t>| DoubleToInt(&lt;value&gt;) | Computes the input’s exponential value | DoubleToInt( COL('price') ) |</w:t>
        <w:br/>
        <w:t>| IntToDouble(&lt;value&gt;) | Translate the integer &lt;value&gt; to double | DoubleToInt (COL('price') ) |</w:t>
        <w:br/>
        <w:t>| abs(&lt;value&gt;) | Returns absolute value of &lt;value&gt; | abs( -1* COL('price') ) |</w:t>
        <w:br/>
        <w:t>| MATH_CalcCompoundedRate(&lt;rate., &lt;comp_period&gt;, &lt;pymt_period&gt;, &lt;yld_basis&gt;) | Interest paid on principal and also on the interest from past years.&lt;rate.&gt; - Trade Date&lt;comp_period&gt; - Trade Compounding period in days&lt;pymt_period&gt; - trade payment period&lt;yld_basis&gt; - the system id for yield basis |  |</w:t>
        <w:br/>
        <w:t>| iif(&lt;condition&gt; , &lt;value if true&gt;, &lt;value if false&gt;) | If conditional statement is evaluated as true then return the expression else the false expression. | iif((COL('ins_type') == 48010 &amp;&amp; COL('buy_sell'))==1 ,    1.1* COL('price')    ,COL('price') )iif( COL('ins_type') ==48010 &amp;&amp;  COL('buy_sell') ==1 || COL('ins_type') ==48020 &amp;&amp;  COL('buy_sell') ==1 ||COL('ins_type') ==48030 &amp;&amp;  COL('buy_sell') ==1   ,  abs( COL('position') ) ,  COL('position') ) |</w:t>
      </w:r>
    </w:p>
    <w:p/>
    <w:p/>
    <w:p>
      <w:r>
        <w:t>Image: the text editor dial in the text editor</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