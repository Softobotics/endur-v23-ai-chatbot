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Logon Info Management logon info management This window contains the user credentials and system external variables that were used to start the current session of the OpenLink application. This window is used to export these credentials or variables to a configuration file or Windows registry. The variables shown may come from a runscript, registry file, configuration (config.) file or command line; database variables set in the System Wide Configuration window are not included in this screen. Logon Info Management contains the Logon Information to Save and the Save Selected Logon Information To panels. The Logon Information to Save panel displays the user logon credentials and environment variables while the Save Selected Logon Information To designates if this data is saved to either a registry file, configuration file or both. See Environment Variables See Command Line Options See Launch Available Services Reference Documents The following reference document can be found in the CRM Web Portal. Installation_Administration_Guide.pdf Accessing This WindowScreen To access this window: 1. Start OpenLink Central. 2. Select Launch Available Services from the menu. 3. In the search panel, enter the service name Logon Info Management. 4. Select the appropriate service from the Available Services panel and click OK. The following window displays: The image below depicts the window after selecting the Credentials and Environment check boxes. Menu Items This window contains the following menu items: Menu Item Description File Print Prints the current screen. Save Saves the screen selections, Credentials andor Environment to the designated Registry or Config File designated in the Save Selected Logon Information To. Exit Closes the window. Tools Clear Registry Credentials Removes the saved credentials (user name and password in encrypted form) from the Windows registry. Clear Registry Environment Removes the saved environment variable names and values from the Windows registry. Help Help Displays the system help files. Buttons This window contains the following buttons: Button Description Has the same function as FileàPrint Screen. Has the same function as FileàSave. Has the same function as FileàExit. Launches a dialog box for choosing a file or folder. Select Logon Information To Save Panel This panel is used to specify the information to export. Fields This panel contains the following fields: Field Description Credentials Select this check box to export the user name and password of the logged in user. This information will be encrypted and the resulting string will be saved as the value for AB_LOGON_CREDENTIALS. Environment Select this check box to export the external environment variables currently set in the running session. The variables are displayed in a table containing the variable name and the corresponding value. Column Header Menu To modify the table configuration, right-click any column header. The Column Header Menu displays. Save Selected Logon Information To Panel This panel is used to designate where the environment variables will be saved. Fields This panel contains the following fields: Field Description Registry Select this check box to save the environment variables to the Windows Registry. Note: To use these saved values to start a new session, the database name, server name and user name must be set in a configuration file, runscript or command line to use the registry. Config File Select this check box to save the environment variables to a configuration file. This selection should be chosen when using UNIX operating systems.</w:t>
      </w:r>
    </w:p>
    <w:p/>
    <w:p/>
    <w:p>
      <w:r>
        <w:t>[Table]</w:t>
        <w:br/>
        <w:t>| Menu | Item | Description |</w:t>
        <w:br/>
        <w:t>| --- | --- | --- |</w:t>
        <w:br/>
        <w:t>| File | Print | Prints the current screen. |</w:t>
        <w:br/>
        <w:t>|  | Save | Saves the screen selections, “Credentials” and/or “Environment” to the designated “Registry” or “Config File” designated in theSave Selected Logon Information To. |</w:t>
        <w:br/>
        <w:t>|  | Exit | Closes the window. |</w:t>
        <w:br/>
        <w:t>| Tools | Clear Registry Credentials | Removes the saved credentials (user name and password in encrypted form) from the Windows registry. |</w:t>
        <w:br/>
        <w:t>|  | Clear Registry Environment | Removes the saved environment variable names and values from the Windows registry. |</w:t>
        <w:br/>
        <w:t>| Help | Help | Displays the system help files. |</w:t>
      </w:r>
    </w:p>
    <w:p/>
    <w:p/>
    <w:p>
      <w:r>
        <w:t>[Table]</w:t>
        <w:br/>
        <w:t>| Button | Description |</w:t>
        <w:br/>
        <w:t>| --- | --- |</w:t>
        <w:br/>
        <w:t>|  | Has the same function asFileàPrint Screen. |</w:t>
        <w:br/>
        <w:t>|  | Has the same function asFileàSave. |</w:t>
        <w:br/>
        <w:t>|  | Has the same function asFileàExit. |</w:t>
        <w:br/>
        <w:t>|  | Launches a dialog box for choosing a file or folder. |</w:t>
      </w:r>
    </w:p>
    <w:p/>
    <w:p/>
    <w:p>
      <w:r>
        <w:t>[Table]</w:t>
        <w:br/>
        <w:t>| Field | Description |</w:t>
        <w:br/>
        <w:t>| --- | --- |</w:t>
        <w:br/>
        <w:t>| Credentials | Select this check box to export the user name and password of the logged in user. This information will be encrypted and the resulting string will be saved as the value for AB_LOGON_CREDENTIALS. |</w:t>
        <w:br/>
        <w:t>| Environment | Select this check box to export the external environment variables currently set in the running session.The variables are displayed in a table containing the variable name and the corresponding value. |</w:t>
      </w:r>
    </w:p>
    <w:p/>
    <w:p/>
    <w:p>
      <w:r>
        <w:t>[Table]</w:t>
        <w:br/>
        <w:t>| Field | Description |</w:t>
        <w:br/>
        <w:t>| --- | --- |</w:t>
        <w:br/>
        <w:t>| Registry | Select this check box to save the environment variables to the Windows Registry.Note:To use these saved values to start a new session, the database name, server name and user name must be set in a configuration file, runscript or command line to use the registry. |</w:t>
        <w:br/>
        <w:t>| Config File | Select this check box to save the environment variables to a configuration file. This selection should be chosen when using UNIX operating systems. |</w:t>
      </w:r>
    </w:p>
    <w:p/>
    <w:p/>
    <w:p>
      <w:r>
        <w:t>Image: the screenshote dial in the software</w:t>
      </w:r>
    </w:p>
    <w:p/>
    <w:p/>
    <w:p>
      <w:r>
        <w:t>Image: the screenshote file is displayed in the screen</w:t>
      </w:r>
    </w:p>
    <w:p/>
    <w:p/>
    <w:p>
      <w:r>
        <w:t>Image: a printer with a white background</w:t>
      </w:r>
    </w:p>
    <w:p/>
    <w:p/>
    <w:p>
      <w:r>
        <w:t>Image: a roll of white paper with the word swo on it</w:t>
      </w:r>
    </w:p>
    <w:p/>
    <w:p/>
    <w:p>
      <w:r>
        <w:t>Image: a white paper roll with the word ' s logo</w:t>
      </w:r>
    </w:p>
    <w:p/>
    <w:p/>
    <w:p>
      <w:r>
        <w:t>Image: a white background with a black and white pattern</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